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DD4BD" w14:textId="77777777" w:rsidR="00F163D2" w:rsidRDefault="00000000">
      <w:pPr>
        <w:pStyle w:val="Title"/>
        <w:jc w:val="center"/>
      </w:pPr>
      <w:r>
        <w:rPr>
          <w:color w:val="003366"/>
        </w:rPr>
        <w:t>ScoutAnt: Ultimate Valorant Analyzer and Team Builder</w:t>
      </w:r>
    </w:p>
    <w:p w14:paraId="0DF73107" w14:textId="77777777" w:rsidR="00F163D2" w:rsidRDefault="00000000">
      <w:pPr>
        <w:jc w:val="center"/>
      </w:pPr>
      <w:r>
        <w:rPr>
          <w:i/>
          <w:sz w:val="28"/>
        </w:rPr>
        <w:t>A Comprehensive Data-Driven Approach to Competitive Valorant Analysis</w:t>
      </w:r>
    </w:p>
    <w:p w14:paraId="5F208F44" w14:textId="77777777" w:rsidR="00F163D2" w:rsidRDefault="00F163D2"/>
    <w:p w14:paraId="7F25069B" w14:textId="77777777" w:rsidR="00F163D2" w:rsidRDefault="00F163D2"/>
    <w:p w14:paraId="4A7B5F85" w14:textId="77777777" w:rsidR="00F163D2" w:rsidRDefault="00F163D2"/>
    <w:p w14:paraId="7A0C4ADA" w14:textId="77777777" w:rsidR="00F163D2" w:rsidRDefault="00000000">
      <w:pPr>
        <w:jc w:val="center"/>
      </w:pPr>
      <w:r>
        <w:rPr>
          <w:b/>
          <w:sz w:val="32"/>
        </w:rPr>
        <w:t>Project Synopsis</w:t>
      </w:r>
    </w:p>
    <w:p w14:paraId="44A08FB8" w14:textId="77777777" w:rsidR="00F163D2" w:rsidRDefault="00F163D2"/>
    <w:p w14:paraId="5EB66FDE" w14:textId="77777777" w:rsidR="00F163D2" w:rsidRDefault="00F163D2"/>
    <w:p w14:paraId="17EE7250" w14:textId="77777777" w:rsidR="00F163D2" w:rsidRDefault="00F163D2"/>
    <w:p w14:paraId="31A438A9" w14:textId="77777777" w:rsidR="00F163D2" w:rsidRDefault="00000000">
      <w:pPr>
        <w:jc w:val="center"/>
      </w:pPr>
      <w:r>
        <w:rPr>
          <w:sz w:val="24"/>
        </w:rPr>
        <w:t>Submitted By:</w:t>
      </w:r>
    </w:p>
    <w:p w14:paraId="041E7DD2" w14:textId="77777777" w:rsidR="00F163D2" w:rsidRDefault="00000000">
      <w:pPr>
        <w:jc w:val="center"/>
      </w:pPr>
      <w:r>
        <w:rPr>
          <w:sz w:val="24"/>
        </w:rPr>
        <w:t>[Your Name]</w:t>
      </w:r>
    </w:p>
    <w:p w14:paraId="20CD8D46" w14:textId="77777777" w:rsidR="00F163D2" w:rsidRDefault="00F163D2"/>
    <w:p w14:paraId="08B181D0" w14:textId="77777777" w:rsidR="00F163D2" w:rsidRDefault="00000000">
      <w:pPr>
        <w:jc w:val="center"/>
      </w:pPr>
      <w:r>
        <w:rPr>
          <w:sz w:val="24"/>
        </w:rPr>
        <w:t>Date: February 2026</w:t>
      </w:r>
    </w:p>
    <w:p w14:paraId="1CCDB1B3" w14:textId="77777777" w:rsidR="00F163D2" w:rsidRDefault="00000000">
      <w:r>
        <w:br w:type="page"/>
      </w:r>
    </w:p>
    <w:p w14:paraId="1A26EF27" w14:textId="77777777" w:rsidR="00F163D2" w:rsidRDefault="00000000">
      <w:pPr>
        <w:pStyle w:val="Heading1"/>
      </w:pPr>
      <w:r>
        <w:rPr>
          <w:color w:val="003366"/>
        </w:rPr>
        <w:lastRenderedPageBreak/>
        <w:t>Table of Contents</w:t>
      </w:r>
    </w:p>
    <w:p w14:paraId="62B17DD0" w14:textId="77777777" w:rsidR="00F163D2" w:rsidRDefault="00000000">
      <w:r>
        <w:t>1. Objective of the Project</w:t>
      </w:r>
      <w:r>
        <w:rPr>
          <w:color w:val="C0C0C0"/>
        </w:rPr>
        <w:t>..................................................</w:t>
      </w:r>
      <w:r>
        <w:t xml:space="preserve"> 3</w:t>
      </w:r>
    </w:p>
    <w:p w14:paraId="4E347BD0" w14:textId="77777777" w:rsidR="00F163D2" w:rsidRDefault="00000000">
      <w:r>
        <w:t>2. Problem Statement</w:t>
      </w:r>
      <w:r>
        <w:rPr>
          <w:color w:val="C0C0C0"/>
        </w:rPr>
        <w:t>..................................................</w:t>
      </w:r>
      <w:r>
        <w:t xml:space="preserve"> 4</w:t>
      </w:r>
    </w:p>
    <w:p w14:paraId="4E7EBFF1" w14:textId="77777777" w:rsidR="00F163D2" w:rsidRDefault="00000000">
      <w:r>
        <w:t>3. Abstract</w:t>
      </w:r>
      <w:r>
        <w:rPr>
          <w:color w:val="C0C0C0"/>
        </w:rPr>
        <w:t>..................................................</w:t>
      </w:r>
      <w:r>
        <w:t xml:space="preserve"> 5</w:t>
      </w:r>
    </w:p>
    <w:p w14:paraId="6F96512C" w14:textId="77777777" w:rsidR="00F163D2" w:rsidRDefault="00000000">
      <w:r>
        <w:t>4. Feasibility Study</w:t>
      </w:r>
      <w:r>
        <w:rPr>
          <w:color w:val="C0C0C0"/>
        </w:rPr>
        <w:t>..................................................</w:t>
      </w:r>
      <w:r>
        <w:t xml:space="preserve"> 6</w:t>
      </w:r>
    </w:p>
    <w:p w14:paraId="74B4EFE7" w14:textId="77777777" w:rsidR="00F163D2" w:rsidRDefault="00000000">
      <w:r>
        <w:t>5. Requirements</w:t>
      </w:r>
      <w:r>
        <w:rPr>
          <w:color w:val="C0C0C0"/>
        </w:rPr>
        <w:t>..................................................</w:t>
      </w:r>
      <w:r>
        <w:t xml:space="preserve"> 7</w:t>
      </w:r>
    </w:p>
    <w:p w14:paraId="5C6478E9" w14:textId="77777777" w:rsidR="00F163D2" w:rsidRDefault="00000000">
      <w:r>
        <w:t xml:space="preserve">  5.1 Functional Requirements</w:t>
      </w:r>
      <w:r>
        <w:rPr>
          <w:color w:val="C0C0C0"/>
        </w:rPr>
        <w:t>..................................................</w:t>
      </w:r>
      <w:r>
        <w:t xml:space="preserve"> 7</w:t>
      </w:r>
    </w:p>
    <w:p w14:paraId="157F7690" w14:textId="77777777" w:rsidR="00F163D2" w:rsidRDefault="00000000">
      <w:r>
        <w:t xml:space="preserve">  5.2 Non-Functional Requirements</w:t>
      </w:r>
      <w:r>
        <w:rPr>
          <w:color w:val="C0C0C0"/>
        </w:rPr>
        <w:t>..................................................</w:t>
      </w:r>
      <w:r>
        <w:t xml:space="preserve"> 8</w:t>
      </w:r>
    </w:p>
    <w:p w14:paraId="55F425B6" w14:textId="77777777" w:rsidR="00F163D2" w:rsidRDefault="00000000">
      <w:r>
        <w:t>6. Description of Modules</w:t>
      </w:r>
      <w:r>
        <w:rPr>
          <w:color w:val="C0C0C0"/>
        </w:rPr>
        <w:t>..................................................</w:t>
      </w:r>
      <w:r>
        <w:t xml:space="preserve"> 9</w:t>
      </w:r>
    </w:p>
    <w:p w14:paraId="1257A830" w14:textId="77777777" w:rsidR="00F163D2" w:rsidRDefault="00000000">
      <w:r>
        <w:t xml:space="preserve">  6.1 Event and Match Scraper Module</w:t>
      </w:r>
      <w:r>
        <w:rPr>
          <w:color w:val="C0C0C0"/>
        </w:rPr>
        <w:t>..................................................</w:t>
      </w:r>
      <w:r>
        <w:t xml:space="preserve"> 9</w:t>
      </w:r>
    </w:p>
    <w:p w14:paraId="47DBF096" w14:textId="77777777" w:rsidR="00F163D2" w:rsidRDefault="00000000">
      <w:r>
        <w:t xml:space="preserve">  6.2 Data Analysis Module</w:t>
      </w:r>
      <w:r>
        <w:rPr>
          <w:color w:val="C0C0C0"/>
        </w:rPr>
        <w:t>..................................................</w:t>
      </w:r>
      <w:r>
        <w:t xml:space="preserve"> 10</w:t>
      </w:r>
    </w:p>
    <w:p w14:paraId="5BA97857" w14:textId="77777777" w:rsidR="00F163D2" w:rsidRDefault="00000000">
      <w:r>
        <w:t xml:space="preserve">  6.3 Meta Composition Analyzer</w:t>
      </w:r>
      <w:r>
        <w:rPr>
          <w:color w:val="C0C0C0"/>
        </w:rPr>
        <w:t>..................................................</w:t>
      </w:r>
      <w:r>
        <w:t xml:space="preserve"> 11</w:t>
      </w:r>
    </w:p>
    <w:p w14:paraId="0F7A973F" w14:textId="77777777" w:rsidR="00F163D2" w:rsidRDefault="00000000">
      <w:r>
        <w:t xml:space="preserve">  6.4 Player Performance Predictor</w:t>
      </w:r>
      <w:r>
        <w:rPr>
          <w:color w:val="C0C0C0"/>
        </w:rPr>
        <w:t>..................................................</w:t>
      </w:r>
      <w:r>
        <w:t xml:space="preserve"> 12</w:t>
      </w:r>
    </w:p>
    <w:p w14:paraId="6D09061B" w14:textId="77777777" w:rsidR="00F163D2" w:rsidRDefault="00000000">
      <w:r>
        <w:t>7. Future Scope</w:t>
      </w:r>
      <w:r>
        <w:rPr>
          <w:color w:val="C0C0C0"/>
        </w:rPr>
        <w:t>..................................................</w:t>
      </w:r>
      <w:r>
        <w:t xml:space="preserve"> 13</w:t>
      </w:r>
    </w:p>
    <w:p w14:paraId="0E3C18D2" w14:textId="77777777" w:rsidR="00F163D2" w:rsidRDefault="00000000">
      <w:r>
        <w:t>8. References</w:t>
      </w:r>
      <w:r>
        <w:rPr>
          <w:color w:val="C0C0C0"/>
        </w:rPr>
        <w:t>..................................................</w:t>
      </w:r>
      <w:r>
        <w:t xml:space="preserve"> 14</w:t>
      </w:r>
    </w:p>
    <w:p w14:paraId="3290F00E" w14:textId="77777777" w:rsidR="00F163D2" w:rsidRDefault="00000000">
      <w:r>
        <w:br w:type="page"/>
      </w:r>
    </w:p>
    <w:p w14:paraId="7D5612A9" w14:textId="77777777" w:rsidR="00F163D2" w:rsidRDefault="00000000">
      <w:pPr>
        <w:pStyle w:val="Heading1"/>
      </w:pPr>
      <w:r>
        <w:rPr>
          <w:color w:val="003366"/>
        </w:rPr>
        <w:lastRenderedPageBreak/>
        <w:t>1. Objective of the Project</w:t>
      </w:r>
    </w:p>
    <w:p w14:paraId="6A16EBD5" w14:textId="77777777" w:rsidR="00F163D2" w:rsidRDefault="00000000">
      <w:r>
        <w:t>The primary objective of the ScoutAnt project is to develop an intelligent, data-driven system that revolutionizes how competitive Valorant players, teams, and analysts approach match preparation and performance evaluation. The system aims to:</w:t>
      </w:r>
    </w:p>
    <w:p w14:paraId="0C622FC3" w14:textId="77777777" w:rsidR="00F163D2" w:rsidRDefault="00000000">
      <w:pPr>
        <w:pStyle w:val="ListBullet"/>
        <w:spacing w:after="120"/>
      </w:pPr>
      <w:r>
        <w:t>Automate the collection of comprehensive match data from publicly available sources, specifically VLR.gg, which hosts extensive professional and semi-professional Valorant match statistics.</w:t>
      </w:r>
    </w:p>
    <w:p w14:paraId="2DCEF61A" w14:textId="77777777" w:rsidR="00F163D2" w:rsidRDefault="00000000">
      <w:pPr>
        <w:pStyle w:val="ListBullet"/>
        <w:spacing w:after="120"/>
      </w:pPr>
      <w:r>
        <w:t>Analyze player performance metrics across multiple dimensions including Average Combat Score (ACS), Kill/Death ratios, agent selection patterns, and map-specific performance indicators.</w:t>
      </w:r>
    </w:p>
    <w:p w14:paraId="77C40800" w14:textId="77777777" w:rsidR="00F163D2" w:rsidRDefault="00000000">
      <w:pPr>
        <w:pStyle w:val="ListBullet"/>
        <w:spacing w:after="120"/>
      </w:pPr>
      <w:r>
        <w:t>Identify meta team compositions by analyzing winning team configurations across different maps, providing insights into the most successful agent combinations in competitive play.</w:t>
      </w:r>
    </w:p>
    <w:p w14:paraId="3673EFEC" w14:textId="77777777" w:rsidR="00F163D2" w:rsidRDefault="00000000">
      <w:pPr>
        <w:pStyle w:val="ListBullet"/>
        <w:spacing w:after="120"/>
      </w:pPr>
      <w:r>
        <w:t>Predict player performance based on historical data, enabling teams to make informed decisions about agent selection and role assignments for upcoming matches.</w:t>
      </w:r>
    </w:p>
    <w:p w14:paraId="18C7F765" w14:textId="77777777" w:rsidR="00F163D2" w:rsidRDefault="00000000">
      <w:pPr>
        <w:pStyle w:val="ListBullet"/>
        <w:spacing w:after="120"/>
      </w:pPr>
      <w:r>
        <w:t>Provide actionable insights for pre-match planning by offering data-backed recommendations on team composition, agent selection, and strategic approaches based on map-specific analytics.</w:t>
      </w:r>
    </w:p>
    <w:p w14:paraId="4A6A9C2E" w14:textId="77777777" w:rsidR="00F163D2" w:rsidRDefault="00000000">
      <w:pPr>
        <w:pStyle w:val="ListBullet"/>
        <w:spacing w:after="120"/>
      </w:pPr>
      <w:r>
        <w:t>Create a foundation for future machine learning models that can predict match outcomes and suggest optimal team configurations based on opponent analysis.</w:t>
      </w:r>
    </w:p>
    <w:p w14:paraId="76F67D47" w14:textId="77777777" w:rsidR="00F163D2" w:rsidRDefault="00000000">
      <w:pPr>
        <w:pStyle w:val="ListBullet"/>
        <w:spacing w:after="120"/>
      </w:pPr>
      <w:r>
        <w:t>Develop a modular, scalable codebase that can be extended with additional features such as real-time analysis, visualization dashboards, and integration with official APIs when available.</w:t>
      </w:r>
    </w:p>
    <w:p w14:paraId="69311490" w14:textId="77777777" w:rsidR="00F163D2" w:rsidRDefault="00F163D2"/>
    <w:p w14:paraId="1AEEB740" w14:textId="77777777" w:rsidR="00F163D2" w:rsidRDefault="00000000">
      <w:r>
        <w:t>ScoutAnt aims to become the go-to pre-match planning and post-match review tool for competitive Valorant environments, bridging the gap between raw match data and actionable strategic intelligence.</w:t>
      </w:r>
    </w:p>
    <w:p w14:paraId="52F8CB0B" w14:textId="77777777" w:rsidR="00F163D2" w:rsidRDefault="00000000">
      <w:r>
        <w:br w:type="page"/>
      </w:r>
    </w:p>
    <w:p w14:paraId="2D925910" w14:textId="77777777" w:rsidR="00F163D2" w:rsidRDefault="00000000">
      <w:pPr>
        <w:pStyle w:val="Heading1"/>
      </w:pPr>
      <w:r>
        <w:rPr>
          <w:color w:val="003366"/>
        </w:rPr>
        <w:lastRenderedPageBreak/>
        <w:t>2. Problem Statement</w:t>
      </w:r>
    </w:p>
    <w:p w14:paraId="626F7C26" w14:textId="77777777" w:rsidR="00F163D2" w:rsidRDefault="00000000">
      <w:r>
        <w:t>In the rapidly evolving competitive landscape of Valorant, teams and players face significant challenges in making data-driven decisions for match preparation and performance improvement. The current problems include:</w:t>
      </w:r>
    </w:p>
    <w:p w14:paraId="69FAA6A1" w14:textId="77777777" w:rsidR="00F163D2" w:rsidRDefault="00000000">
      <w:pPr>
        <w:pStyle w:val="Heading3"/>
      </w:pPr>
      <w:r>
        <w:t>Fragmented Data Sources</w:t>
      </w:r>
    </w:p>
    <w:p w14:paraId="4FD74CBF" w14:textId="77777777" w:rsidR="00F163D2" w:rsidRDefault="00000000">
      <w:pPr>
        <w:spacing w:after="160"/>
      </w:pPr>
      <w:r>
        <w:t>Match statistics and player performance data are scattered across multiple platforms with no centralized analysis tool. Players and coaches must manually browse through hundreds of matches to identify patterns and trends.</w:t>
      </w:r>
    </w:p>
    <w:p w14:paraId="11A8288F" w14:textId="77777777" w:rsidR="00F163D2" w:rsidRDefault="00000000">
      <w:pPr>
        <w:pStyle w:val="Heading3"/>
      </w:pPr>
      <w:r>
        <w:t>Time-Intensive Manual Analysis</w:t>
      </w:r>
    </w:p>
    <w:p w14:paraId="7B28C25F" w14:textId="77777777" w:rsidR="00F163D2" w:rsidRDefault="00000000">
      <w:pPr>
        <w:spacing w:after="160"/>
      </w:pPr>
      <w:r>
        <w:t>Analyzing team compositions, agent win rates, and player performance across different maps requires hours of manual data collection and spreadsheet work, which is impractical for regular competitive preparation.</w:t>
      </w:r>
    </w:p>
    <w:p w14:paraId="65B5C134" w14:textId="77777777" w:rsidR="00F163D2" w:rsidRDefault="00000000">
      <w:pPr>
        <w:pStyle w:val="Heading3"/>
      </w:pPr>
      <w:r>
        <w:t>Lack of Historical Context</w:t>
      </w:r>
    </w:p>
    <w:p w14:paraId="08C1CA20" w14:textId="77777777" w:rsidR="00F163D2" w:rsidRDefault="00000000">
      <w:pPr>
        <w:spacing w:after="160"/>
      </w:pPr>
      <w:r>
        <w:t>Teams often lack access to comprehensive historical performance data that could inform strategic decisions about agent selection, map picks, and team composition.</w:t>
      </w:r>
    </w:p>
    <w:p w14:paraId="0D73E620" w14:textId="77777777" w:rsidR="00F163D2" w:rsidRDefault="00000000">
      <w:pPr>
        <w:pStyle w:val="Heading3"/>
      </w:pPr>
      <w:r>
        <w:t>Inability to Predict Performance</w:t>
      </w:r>
    </w:p>
    <w:p w14:paraId="32500B74" w14:textId="77777777" w:rsidR="00F163D2" w:rsidRDefault="00000000">
      <w:pPr>
        <w:spacing w:after="160"/>
      </w:pPr>
      <w:r>
        <w:t>Without statistical analysis tools, teams cannot reliably predict how players will perform with specific agents on particular maps, leading to suboptimal team configurations.</w:t>
      </w:r>
    </w:p>
    <w:p w14:paraId="43D432F6" w14:textId="77777777" w:rsidR="00F163D2" w:rsidRDefault="00000000">
      <w:pPr>
        <w:pStyle w:val="Heading3"/>
      </w:pPr>
      <w:r>
        <w:t>Meta Understanding Gap</w:t>
      </w:r>
    </w:p>
    <w:p w14:paraId="3EB3EEB2" w14:textId="77777777" w:rsidR="00F163D2" w:rsidRDefault="00000000">
      <w:pPr>
        <w:spacing w:after="160"/>
      </w:pPr>
      <w:r>
        <w:t>Identifying the current meta team compositions and understanding why certain agent combinations succeed requires analyzing thousands of professional matches, which is beyond manual capability.</w:t>
      </w:r>
    </w:p>
    <w:p w14:paraId="17D8E8A6" w14:textId="77777777" w:rsidR="00F163D2" w:rsidRDefault="00000000">
      <w:pPr>
        <w:pStyle w:val="Heading3"/>
      </w:pPr>
      <w:r>
        <w:t>No Actionable Insights</w:t>
      </w:r>
    </w:p>
    <w:p w14:paraId="7761F4CE" w14:textId="77777777" w:rsidR="00F163D2" w:rsidRDefault="00000000">
      <w:pPr>
        <w:spacing w:after="160"/>
      </w:pPr>
      <w:r>
        <w:t>Even when data is available, converting raw statistics into actionable strategic recommendations requires expertise in both data analysis and game strategy, which many teams lack.</w:t>
      </w:r>
    </w:p>
    <w:p w14:paraId="03F96E23" w14:textId="77777777" w:rsidR="00F163D2" w:rsidRDefault="00F163D2"/>
    <w:p w14:paraId="1302EC64" w14:textId="77777777" w:rsidR="00F163D2" w:rsidRDefault="00000000">
      <w:r>
        <w:t>ScoutAnt addresses these challenges by automating data collection, providing comprehensive statistical analysis, and delivering actionable insights that empower teams to make informed strategic decisions based on empirical evidence rather than intuition alone.</w:t>
      </w:r>
    </w:p>
    <w:p w14:paraId="72336A3A" w14:textId="77777777" w:rsidR="00F163D2" w:rsidRDefault="00000000">
      <w:r>
        <w:br w:type="page"/>
      </w:r>
    </w:p>
    <w:p w14:paraId="397F3239" w14:textId="77777777" w:rsidR="00F163D2" w:rsidRDefault="00000000">
      <w:pPr>
        <w:pStyle w:val="Heading1"/>
      </w:pPr>
      <w:r>
        <w:rPr>
          <w:color w:val="003366"/>
        </w:rPr>
        <w:lastRenderedPageBreak/>
        <w:t>3. Abstract</w:t>
      </w:r>
    </w:p>
    <w:p w14:paraId="5FB697FC" w14:textId="77777777" w:rsidR="00F163D2" w:rsidRDefault="00000000">
      <w:pPr>
        <w:jc w:val="both"/>
      </w:pPr>
      <w:r>
        <w:t>ScoutAnt is an advanced data analytics platform designed specifically for competitive Valorant analysis. The system leverages web scraping technologies to automatically collect comprehensive match statistics from VLR.gg, one of the most extensive repositories of professional Valorant match data. The platform processes this data through sophisticated analytical algorithms to extract meaningful insights about player performance, team compositions, and strategic patterns.</w:t>
      </w:r>
    </w:p>
    <w:p w14:paraId="7AF1923C" w14:textId="77777777" w:rsidR="00F163D2" w:rsidRDefault="00000000">
      <w:pPr>
        <w:jc w:val="both"/>
      </w:pPr>
      <w:r>
        <w:t>The system architecture consists of three primary components: a robust web scraping engine built with Python, BeautifulSoup, and Requests; a data analysis module that computes statistical metrics and identifies patterns; and a prediction engine that forecasts player performance based on historical data. The scraper systematically crawls through completed Valorant events, extracting detailed match statistics including player names, agents used, combat scores, kill/death ratios, and map-specific performance metrics.</w:t>
      </w:r>
    </w:p>
    <w:p w14:paraId="2083F306" w14:textId="77777777" w:rsidR="00F163D2" w:rsidRDefault="00000000">
      <w:pPr>
        <w:jc w:val="both"/>
      </w:pPr>
      <w:r>
        <w:t>The analysis module processes this raw data to identify meta team compositions by calculating win rates for different agent combinations on specific maps. It also provides player performance predictions by analyzing historical data for individual players using particular agents on specific maps, computing average ACS, kills, and deaths to forecast expected performance.</w:t>
      </w:r>
    </w:p>
    <w:p w14:paraId="010EDDF6" w14:textId="77777777" w:rsidR="00F163D2" w:rsidRDefault="00000000">
      <w:pPr>
        <w:jc w:val="both"/>
      </w:pPr>
      <w:r>
        <w:t>Key features of ScoutAnt include automated data collection from thousands of professional matches, statistical analysis of agent win rates and team compositions, player performance prediction based on historical patterns, map-specific meta analysis, and a modular architecture designed for future expansion. The system currently stores data in JSON format for rapid access and analysis, with plans to integrate database systems for enhanced scalability.</w:t>
      </w:r>
    </w:p>
    <w:p w14:paraId="3265E35C" w14:textId="77777777" w:rsidR="00F163D2" w:rsidRDefault="00000000">
      <w:pPr>
        <w:jc w:val="both"/>
      </w:pPr>
      <w:r>
        <w:t>The project demonstrates the practical application of data science and web scraping technologies in esports analytics, providing a foundation for more advanced features such as machine learning-based match outcome prediction, real-time analysis dashboards, and comprehensive team performance evaluation tools. ScoutAnt represents a significant step toward data-driven decision-making in competitive Valorant, offering teams and players the analytical tools necessary to gain competitive advantages through informed strategic planning.</w:t>
      </w:r>
    </w:p>
    <w:p w14:paraId="09D014B9" w14:textId="77777777" w:rsidR="00F163D2" w:rsidRDefault="00000000">
      <w:r>
        <w:br w:type="page"/>
      </w:r>
    </w:p>
    <w:p w14:paraId="0EB7A316" w14:textId="77777777" w:rsidR="00F163D2" w:rsidRDefault="00000000">
      <w:pPr>
        <w:pStyle w:val="Heading1"/>
      </w:pPr>
      <w:r>
        <w:rPr>
          <w:color w:val="003366"/>
        </w:rPr>
        <w:lastRenderedPageBreak/>
        <w:t>4. Feasibility Study</w:t>
      </w:r>
    </w:p>
    <w:p w14:paraId="35F842B8" w14:textId="77777777" w:rsidR="00F163D2" w:rsidRDefault="00000000">
      <w:pPr>
        <w:pStyle w:val="Heading2"/>
      </w:pPr>
      <w:r>
        <w:t>4.1 Technical Feasibility</w:t>
      </w:r>
    </w:p>
    <w:p w14:paraId="10246620" w14:textId="77777777" w:rsidR="00F163D2" w:rsidRDefault="00000000">
      <w:r>
        <w:t>The ScoutAnt project is technically feasible using current web technologies and Python libraries:</w:t>
      </w:r>
    </w:p>
    <w:p w14:paraId="5F6E8A2D" w14:textId="77777777" w:rsidR="00F163D2" w:rsidRDefault="00000000">
      <w:pPr>
        <w:pStyle w:val="ListBullet"/>
      </w:pPr>
      <w:r>
        <w:t>Python 3.x provides robust support for web scraping, data processing, and statistical analysis.</w:t>
      </w:r>
    </w:p>
    <w:p w14:paraId="2EB7D52A" w14:textId="77777777" w:rsidR="00F163D2" w:rsidRDefault="00000000">
      <w:pPr>
        <w:pStyle w:val="ListBullet"/>
      </w:pPr>
      <w:r>
        <w:t>BeautifulSoup4 and Requests libraries enable reliable HTML parsing and HTTP request handling.</w:t>
      </w:r>
    </w:p>
    <w:p w14:paraId="5D79668D" w14:textId="77777777" w:rsidR="00F163D2" w:rsidRDefault="00000000">
      <w:pPr>
        <w:pStyle w:val="ListBullet"/>
      </w:pPr>
      <w:r>
        <w:t>VLR.gg provides publicly accessible match data with consistent HTML structure suitable for scraping.</w:t>
      </w:r>
    </w:p>
    <w:p w14:paraId="15601534" w14:textId="77777777" w:rsidR="00F163D2" w:rsidRDefault="00000000">
      <w:pPr>
        <w:pStyle w:val="ListBullet"/>
      </w:pPr>
      <w:r>
        <w:t>JSON-based data storage offers sufficient performance for current data volumes (thousands of matches).</w:t>
      </w:r>
    </w:p>
    <w:p w14:paraId="221A2789" w14:textId="77777777" w:rsidR="00F163D2" w:rsidRDefault="00000000">
      <w:pPr>
        <w:pStyle w:val="ListBullet"/>
      </w:pPr>
      <w:r>
        <w:t>The modular architecture allows incremental development and testing of individual components.</w:t>
      </w:r>
    </w:p>
    <w:p w14:paraId="606B7CB9" w14:textId="77777777" w:rsidR="00F163D2" w:rsidRDefault="00F163D2"/>
    <w:p w14:paraId="169CA9C3" w14:textId="77777777" w:rsidR="00F163D2" w:rsidRDefault="00000000">
      <w:pPr>
        <w:pStyle w:val="Heading2"/>
      </w:pPr>
      <w:r>
        <w:t>4.2 Economic Feasibility</w:t>
      </w:r>
    </w:p>
    <w:p w14:paraId="13296E8A" w14:textId="77777777" w:rsidR="00F163D2" w:rsidRDefault="00000000">
      <w:r>
        <w:t>The project requires minimal financial investment:</w:t>
      </w:r>
    </w:p>
    <w:p w14:paraId="37826FA9" w14:textId="77777777" w:rsidR="00F163D2" w:rsidRDefault="00000000">
      <w:pPr>
        <w:pStyle w:val="ListBullet"/>
      </w:pPr>
      <w:r>
        <w:t>All core technologies (Python, libraries) are open-source and free to use.</w:t>
      </w:r>
    </w:p>
    <w:p w14:paraId="220283D5" w14:textId="77777777" w:rsidR="00F163D2" w:rsidRDefault="00000000">
      <w:pPr>
        <w:pStyle w:val="ListBullet"/>
      </w:pPr>
      <w:r>
        <w:t>Data source (VLR.gg) is publicly accessible without subscription fees.</w:t>
      </w:r>
    </w:p>
    <w:p w14:paraId="55884943" w14:textId="77777777" w:rsidR="00F163D2" w:rsidRDefault="00000000">
      <w:pPr>
        <w:pStyle w:val="ListBullet"/>
      </w:pPr>
      <w:r>
        <w:t>Development can be performed on standard consumer hardware.</w:t>
      </w:r>
    </w:p>
    <w:p w14:paraId="686F62BC" w14:textId="77777777" w:rsidR="00F163D2" w:rsidRDefault="00000000">
      <w:pPr>
        <w:pStyle w:val="ListBullet"/>
      </w:pPr>
      <w:r>
        <w:t>No cloud infrastructure costs are required for the current implementation.</w:t>
      </w:r>
    </w:p>
    <w:p w14:paraId="142BA682" w14:textId="77777777" w:rsidR="00F163D2" w:rsidRDefault="00000000">
      <w:pPr>
        <w:pStyle w:val="ListBullet"/>
      </w:pPr>
      <w:r>
        <w:t>Future enhancements may require hosting costs, but these are minimal (estimated $5-20/month).</w:t>
      </w:r>
    </w:p>
    <w:p w14:paraId="699F8564" w14:textId="77777777" w:rsidR="00F163D2" w:rsidRDefault="00F163D2"/>
    <w:p w14:paraId="27CD4810" w14:textId="77777777" w:rsidR="00F163D2" w:rsidRDefault="00000000">
      <w:pPr>
        <w:pStyle w:val="Heading2"/>
      </w:pPr>
      <w:r>
        <w:t>4.3 Operational Feasibility</w:t>
      </w:r>
    </w:p>
    <w:p w14:paraId="09525586" w14:textId="77777777" w:rsidR="00F163D2" w:rsidRDefault="00000000">
      <w:r>
        <w:t>The system is operationally viable for target users:</w:t>
      </w:r>
    </w:p>
    <w:p w14:paraId="36A7A2A3" w14:textId="77777777" w:rsidR="00F163D2" w:rsidRDefault="00000000">
      <w:pPr>
        <w:pStyle w:val="ListBullet"/>
      </w:pPr>
      <w:r>
        <w:t>Simple command-line interface requires minimal technical knowledge to operate.</w:t>
      </w:r>
    </w:p>
    <w:p w14:paraId="58172074" w14:textId="77777777" w:rsidR="00F163D2" w:rsidRDefault="00000000">
      <w:pPr>
        <w:pStyle w:val="ListBullet"/>
      </w:pPr>
      <w:r>
        <w:t>Automated scraping reduces manual effort from hours to minutes.</w:t>
      </w:r>
    </w:p>
    <w:p w14:paraId="0A44E8CC" w14:textId="77777777" w:rsidR="00F163D2" w:rsidRDefault="00000000">
      <w:pPr>
        <w:pStyle w:val="ListBullet"/>
      </w:pPr>
      <w:r>
        <w:t>Data updates can be scheduled to run periodically without user intervention.</w:t>
      </w:r>
    </w:p>
    <w:p w14:paraId="10A387BE" w14:textId="77777777" w:rsidR="00F163D2" w:rsidRDefault="00000000">
      <w:pPr>
        <w:pStyle w:val="ListBullet"/>
      </w:pPr>
      <w:r>
        <w:t>Analysis functions provide clear, actionable outputs suitable for strategic planning.</w:t>
      </w:r>
    </w:p>
    <w:p w14:paraId="6C9B4F40" w14:textId="77777777" w:rsidR="00F163D2" w:rsidRDefault="00000000">
      <w:pPr>
        <w:pStyle w:val="ListBullet"/>
      </w:pPr>
      <w:r>
        <w:t>Modular design allows non-technical users to access specific features without understanding the entire system.</w:t>
      </w:r>
    </w:p>
    <w:p w14:paraId="1D3C322E" w14:textId="77777777" w:rsidR="00F163D2" w:rsidRDefault="00F163D2"/>
    <w:p w14:paraId="295DBFCA" w14:textId="77777777" w:rsidR="00F163D2" w:rsidRDefault="00000000">
      <w:pPr>
        <w:pStyle w:val="Heading2"/>
      </w:pPr>
      <w:r>
        <w:t>4.4 Legal and Ethical Feasibility</w:t>
      </w:r>
    </w:p>
    <w:p w14:paraId="0C938140" w14:textId="77777777" w:rsidR="00F163D2" w:rsidRDefault="00000000">
      <w:r>
        <w:t>The project adheres to legal and ethical standards:</w:t>
      </w:r>
    </w:p>
    <w:p w14:paraId="11D23810" w14:textId="77777777" w:rsidR="00F163D2" w:rsidRDefault="00000000">
      <w:pPr>
        <w:pStyle w:val="ListBullet"/>
      </w:pPr>
      <w:r>
        <w:lastRenderedPageBreak/>
        <w:t>Scraping publicly available data from VLR.gg for personal/educational use falls within fair use guidelines.</w:t>
      </w:r>
    </w:p>
    <w:p w14:paraId="48BD800D" w14:textId="77777777" w:rsidR="00F163D2" w:rsidRDefault="00000000">
      <w:pPr>
        <w:pStyle w:val="ListBullet"/>
      </w:pPr>
      <w:r>
        <w:t>The system implements respectful scraping practices with delays between requests to avoid server overload.</w:t>
      </w:r>
    </w:p>
    <w:p w14:paraId="28E63C14" w14:textId="77777777" w:rsidR="00F163D2" w:rsidRDefault="00000000">
      <w:pPr>
        <w:pStyle w:val="ListBullet"/>
      </w:pPr>
      <w:r>
        <w:t>No personal or private information is collected; all data is from public match records.</w:t>
      </w:r>
    </w:p>
    <w:p w14:paraId="239B9E70" w14:textId="77777777" w:rsidR="00F163D2" w:rsidRDefault="00000000">
      <w:pPr>
        <w:pStyle w:val="ListBullet"/>
      </w:pPr>
      <w:r>
        <w:t>The tool is designed for analytical purposes, not for commercial exploitation.</w:t>
      </w:r>
    </w:p>
    <w:p w14:paraId="2419F9FE" w14:textId="77777777" w:rsidR="00F163D2" w:rsidRDefault="00000000">
      <w:pPr>
        <w:pStyle w:val="ListBullet"/>
      </w:pPr>
      <w:r>
        <w:t>Future commercial use would require proper licensing and compliance with terms of service.</w:t>
      </w:r>
    </w:p>
    <w:p w14:paraId="13984DCF" w14:textId="77777777" w:rsidR="00F163D2" w:rsidRDefault="00000000">
      <w:r>
        <w:br w:type="page"/>
      </w:r>
    </w:p>
    <w:p w14:paraId="54EDAB15" w14:textId="77777777" w:rsidR="00F163D2" w:rsidRDefault="00000000">
      <w:pPr>
        <w:pStyle w:val="Heading1"/>
      </w:pPr>
      <w:r>
        <w:rPr>
          <w:color w:val="003366"/>
        </w:rPr>
        <w:lastRenderedPageBreak/>
        <w:t>5. Requirements</w:t>
      </w:r>
    </w:p>
    <w:p w14:paraId="3CC916E7" w14:textId="77777777" w:rsidR="00F163D2" w:rsidRDefault="00000000">
      <w:pPr>
        <w:pStyle w:val="Heading2"/>
      </w:pPr>
      <w:r>
        <w:t>5.1 Functional Requirements</w:t>
      </w:r>
    </w:p>
    <w:p w14:paraId="09806055" w14:textId="77777777" w:rsidR="00F163D2" w:rsidRDefault="00000000">
      <w:pPr>
        <w:pStyle w:val="Heading3"/>
      </w:pPr>
      <w:r>
        <w:t>FR1: Event Discovery</w:t>
      </w:r>
    </w:p>
    <w:p w14:paraId="1CFC4A23" w14:textId="77777777" w:rsidR="00F163D2" w:rsidRDefault="00000000">
      <w:pPr>
        <w:spacing w:after="120"/>
      </w:pPr>
      <w:r>
        <w:t>The system shall automatically discover and list all completed Valorant events from VLR.gg, paginating through multiple pages to ensure comprehensive coverage.</w:t>
      </w:r>
    </w:p>
    <w:p w14:paraId="15B4EF78" w14:textId="77777777" w:rsidR="00F163D2" w:rsidRDefault="00000000">
      <w:pPr>
        <w:pStyle w:val="Heading3"/>
      </w:pPr>
      <w:r>
        <w:t>FR2: Match Data Extraction</w:t>
      </w:r>
    </w:p>
    <w:p w14:paraId="59537E66" w14:textId="77777777" w:rsidR="00F163D2" w:rsidRDefault="00000000">
      <w:pPr>
        <w:spacing w:after="120"/>
      </w:pPr>
      <w:r>
        <w:t>The system shall extract detailed match statistics including player names, agents, kills, deaths, assists, ACS, ADR, headshot percentage, first kills, and first deaths for each map in a match.</w:t>
      </w:r>
    </w:p>
    <w:p w14:paraId="7324E48C" w14:textId="77777777" w:rsidR="00F163D2" w:rsidRDefault="00000000">
      <w:pPr>
        <w:pStyle w:val="Heading3"/>
      </w:pPr>
      <w:r>
        <w:t>FR3: Data Persistence</w:t>
      </w:r>
    </w:p>
    <w:p w14:paraId="6960B25D" w14:textId="77777777" w:rsidR="00F163D2" w:rsidRDefault="00000000">
      <w:pPr>
        <w:spacing w:after="120"/>
      </w:pPr>
      <w:r>
        <w:t>The system shall store extracted match data in a structured JSON format with unique identifiers for each map, preventing duplicate entries.</w:t>
      </w:r>
    </w:p>
    <w:p w14:paraId="3DA77C04" w14:textId="77777777" w:rsidR="00F163D2" w:rsidRDefault="00000000">
      <w:pPr>
        <w:pStyle w:val="Heading3"/>
      </w:pPr>
      <w:r>
        <w:t>FR4: Meta Composition Analysis</w:t>
      </w:r>
    </w:p>
    <w:p w14:paraId="5D4D8450" w14:textId="77777777" w:rsidR="00F163D2" w:rsidRDefault="00000000">
      <w:pPr>
        <w:spacing w:after="120"/>
      </w:pPr>
      <w:r>
        <w:t>The system shall analyze team compositions to identify the most successful agent combinations for specific maps, calculating win rates and match counts.</w:t>
      </w:r>
    </w:p>
    <w:p w14:paraId="01D9C942" w14:textId="77777777" w:rsidR="00F163D2" w:rsidRDefault="00000000">
      <w:pPr>
        <w:pStyle w:val="Heading3"/>
      </w:pPr>
      <w:r>
        <w:t>FR5: Player Performance Prediction</w:t>
      </w:r>
    </w:p>
    <w:p w14:paraId="1B0A9470" w14:textId="77777777" w:rsidR="00F163D2" w:rsidRDefault="00000000">
      <w:pPr>
        <w:spacing w:after="120"/>
      </w:pPr>
      <w:r>
        <w:t>The system shall predict player performance metrics (ACS, kills, deaths) based on historical data for specific player-agent-map combinations.</w:t>
      </w:r>
    </w:p>
    <w:p w14:paraId="7FED4DA6" w14:textId="77777777" w:rsidR="00F163D2" w:rsidRDefault="00000000">
      <w:pPr>
        <w:pStyle w:val="Heading3"/>
      </w:pPr>
      <w:r>
        <w:t>FR6: Data Validation</w:t>
      </w:r>
    </w:p>
    <w:p w14:paraId="4DC8DCA7" w14:textId="77777777" w:rsidR="00F163D2" w:rsidRDefault="00000000">
      <w:pPr>
        <w:spacing w:after="120"/>
      </w:pPr>
      <w:r>
        <w:t>The system shall validate extracted data to ensure completeness and accuracy, handling missing or malformed data gracefully.</w:t>
      </w:r>
    </w:p>
    <w:p w14:paraId="2DC5DC8B" w14:textId="77777777" w:rsidR="00F163D2" w:rsidRDefault="00000000">
      <w:pPr>
        <w:pStyle w:val="Heading3"/>
      </w:pPr>
      <w:r>
        <w:t>FR7: Progress Tracking</w:t>
      </w:r>
    </w:p>
    <w:p w14:paraId="1AAA8D3A" w14:textId="77777777" w:rsidR="00F163D2" w:rsidRDefault="00000000">
      <w:pPr>
        <w:spacing w:after="120"/>
      </w:pPr>
      <w:r>
        <w:t>The system shall provide real-time feedback during scraping operations, displaying progress indicators and error messages.</w:t>
      </w:r>
    </w:p>
    <w:p w14:paraId="1BF89D8C" w14:textId="77777777" w:rsidR="00F163D2" w:rsidRDefault="00000000">
      <w:pPr>
        <w:pStyle w:val="Heading3"/>
      </w:pPr>
      <w:r>
        <w:t>FR8: Incremental Updates</w:t>
      </w:r>
    </w:p>
    <w:p w14:paraId="2BC0D588" w14:textId="77777777" w:rsidR="00F163D2" w:rsidRDefault="00000000">
      <w:pPr>
        <w:spacing w:after="120"/>
      </w:pPr>
      <w:r>
        <w:t>The system shall support incremental data updates, avoiding re-scraping of already processed matches.</w:t>
      </w:r>
    </w:p>
    <w:p w14:paraId="1FCC9BCC" w14:textId="77777777" w:rsidR="00F163D2" w:rsidRDefault="00000000">
      <w:r>
        <w:br w:type="page"/>
      </w:r>
    </w:p>
    <w:p w14:paraId="0781AF57" w14:textId="77777777" w:rsidR="00F163D2" w:rsidRDefault="00000000">
      <w:pPr>
        <w:pStyle w:val="Heading2"/>
      </w:pPr>
      <w:r>
        <w:lastRenderedPageBreak/>
        <w:t>5.2 Non-Functional Requirements</w:t>
      </w:r>
    </w:p>
    <w:p w14:paraId="153041FF" w14:textId="77777777" w:rsidR="00F163D2" w:rsidRDefault="00000000">
      <w:pPr>
        <w:pStyle w:val="Heading3"/>
      </w:pPr>
      <w:r>
        <w:t>NFR1: Performance</w:t>
      </w:r>
    </w:p>
    <w:p w14:paraId="77609F9C" w14:textId="77777777" w:rsidR="00F163D2" w:rsidRDefault="00000000">
      <w:pPr>
        <w:spacing w:after="120"/>
      </w:pPr>
      <w:r>
        <w:t>The system shall process and store data from at least 100 matches per hour while maintaining respectful scraping practices with appropriate delays between requests.</w:t>
      </w:r>
    </w:p>
    <w:p w14:paraId="50D82AEB" w14:textId="77777777" w:rsidR="00F163D2" w:rsidRDefault="00000000">
      <w:pPr>
        <w:pStyle w:val="Heading3"/>
      </w:pPr>
      <w:r>
        <w:t>NFR2: Reliability</w:t>
      </w:r>
    </w:p>
    <w:p w14:paraId="0FF34DF8" w14:textId="77777777" w:rsidR="00F163D2" w:rsidRDefault="00000000">
      <w:pPr>
        <w:spacing w:after="120"/>
      </w:pPr>
      <w:r>
        <w:t>The system shall implement error handling to gracefully recover from network failures, parsing errors, and unexpected HTML structure changes, with a success rate of at least 95%.</w:t>
      </w:r>
    </w:p>
    <w:p w14:paraId="0402D959" w14:textId="77777777" w:rsidR="00F163D2" w:rsidRDefault="00000000">
      <w:pPr>
        <w:pStyle w:val="Heading3"/>
      </w:pPr>
      <w:r>
        <w:t>NFR3: Scalability</w:t>
      </w:r>
    </w:p>
    <w:p w14:paraId="7C58CBEC" w14:textId="77777777" w:rsidR="00F163D2" w:rsidRDefault="00000000">
      <w:pPr>
        <w:spacing w:after="120"/>
      </w:pPr>
      <w:r>
        <w:t>The system architecture shall support scaling to handle data from thousands of events and tens of thousands of matches without significant performance degradation.</w:t>
      </w:r>
    </w:p>
    <w:p w14:paraId="75941D75" w14:textId="77777777" w:rsidR="00F163D2" w:rsidRDefault="00000000">
      <w:pPr>
        <w:pStyle w:val="Heading3"/>
      </w:pPr>
      <w:r>
        <w:t>NFR4: Maintainability</w:t>
      </w:r>
    </w:p>
    <w:p w14:paraId="4E3B141A" w14:textId="77777777" w:rsidR="00F163D2" w:rsidRDefault="00000000">
      <w:pPr>
        <w:spacing w:after="120"/>
      </w:pPr>
      <w:r>
        <w:t>The codebase shall follow modular design principles with clear separation of concerns (scraping, analysis, storage) to facilitate future enhancements and bug fixes.</w:t>
      </w:r>
    </w:p>
    <w:p w14:paraId="4B7F1A5D" w14:textId="77777777" w:rsidR="00F163D2" w:rsidRDefault="00000000">
      <w:pPr>
        <w:pStyle w:val="Heading3"/>
      </w:pPr>
      <w:r>
        <w:t>NFR5: Usability</w:t>
      </w:r>
    </w:p>
    <w:p w14:paraId="6623315B" w14:textId="77777777" w:rsidR="00F163D2" w:rsidRDefault="00000000">
      <w:pPr>
        <w:spacing w:after="120"/>
      </w:pPr>
      <w:r>
        <w:t>The system shall provide clear console output with progress indicators, error messages, and summary statistics to keep users informed of operations.</w:t>
      </w:r>
    </w:p>
    <w:p w14:paraId="6F296C83" w14:textId="77777777" w:rsidR="00F163D2" w:rsidRDefault="00000000">
      <w:pPr>
        <w:pStyle w:val="Heading3"/>
      </w:pPr>
      <w:r>
        <w:t>NFR6: Data Integrity</w:t>
      </w:r>
    </w:p>
    <w:p w14:paraId="2334D27B" w14:textId="77777777" w:rsidR="00F163D2" w:rsidRDefault="00000000">
      <w:pPr>
        <w:spacing w:after="120"/>
      </w:pPr>
      <w:r>
        <w:t>The system shall ensure data consistency through atomic save operations and validation checks, preventing data corruption.</w:t>
      </w:r>
    </w:p>
    <w:p w14:paraId="3C7B79F2" w14:textId="77777777" w:rsidR="00F163D2" w:rsidRDefault="00000000">
      <w:pPr>
        <w:pStyle w:val="Heading3"/>
      </w:pPr>
      <w:r>
        <w:t>NFR7: Extensibility</w:t>
      </w:r>
    </w:p>
    <w:p w14:paraId="68021AC5" w14:textId="77777777" w:rsidR="00F163D2" w:rsidRDefault="00000000">
      <w:pPr>
        <w:spacing w:after="120"/>
      </w:pPr>
      <w:r>
        <w:t>The system architecture shall support easy addition of new analysis functions, data sources, and export formats without requiring major refactoring.</w:t>
      </w:r>
    </w:p>
    <w:p w14:paraId="33C9D9F3" w14:textId="77777777" w:rsidR="00F163D2" w:rsidRDefault="00000000">
      <w:pPr>
        <w:pStyle w:val="Heading3"/>
      </w:pPr>
      <w:r>
        <w:t>NFR8: Resource Efficiency</w:t>
      </w:r>
    </w:p>
    <w:p w14:paraId="61BB05B5" w14:textId="77777777" w:rsidR="00F163D2" w:rsidRDefault="00000000">
      <w:pPr>
        <w:spacing w:after="120"/>
      </w:pPr>
      <w:r>
        <w:t>The system shall operate within reasonable resource constraints, using no more than 500MB of RAM during normal operation and minimizing disk I/O.</w:t>
      </w:r>
    </w:p>
    <w:p w14:paraId="5ED6E710" w14:textId="77777777" w:rsidR="00F163D2" w:rsidRDefault="00000000">
      <w:r>
        <w:br w:type="page"/>
      </w:r>
    </w:p>
    <w:p w14:paraId="756B49BE" w14:textId="77777777" w:rsidR="00F163D2" w:rsidRDefault="00000000">
      <w:pPr>
        <w:pStyle w:val="Heading1"/>
      </w:pPr>
      <w:r>
        <w:rPr>
          <w:color w:val="003366"/>
        </w:rPr>
        <w:lastRenderedPageBreak/>
        <w:t>6. Description of Modules</w:t>
      </w:r>
    </w:p>
    <w:p w14:paraId="2FF904AC" w14:textId="77777777" w:rsidR="00F163D2" w:rsidRDefault="00000000">
      <w:pPr>
        <w:pStyle w:val="Heading2"/>
      </w:pPr>
      <w:r>
        <w:t>6.1 Event and Match Scraper Module (Stats_from_events_page.py)</w:t>
      </w:r>
    </w:p>
    <w:p w14:paraId="7F34FDB1" w14:textId="77777777" w:rsidR="00F163D2" w:rsidRDefault="00000000">
      <w:r>
        <w:t>This module serves as the core data collection engine of ScoutAnt, responsible for systematically crawling VLR.gg to extract comprehensive match statistics.</w:t>
      </w:r>
    </w:p>
    <w:p w14:paraId="2EF56CE2" w14:textId="77777777" w:rsidR="00F163D2" w:rsidRDefault="00F163D2"/>
    <w:p w14:paraId="185EDE10" w14:textId="77777777" w:rsidR="00F163D2" w:rsidRDefault="00000000">
      <w:pPr>
        <w:pStyle w:val="Heading3"/>
      </w:pPr>
      <w:r>
        <w:t>Key Components:</w:t>
      </w:r>
    </w:p>
    <w:p w14:paraId="0A79DBFD" w14:textId="77777777" w:rsidR="00F163D2" w:rsidRDefault="00000000">
      <w:pPr>
        <w:pStyle w:val="Heading4"/>
      </w:pPr>
      <w:r>
        <w:t>Event Discovery Engine</w:t>
      </w:r>
    </w:p>
    <w:p w14:paraId="7FF93A05" w14:textId="77777777" w:rsidR="00F163D2" w:rsidRDefault="00000000">
      <w:pPr>
        <w:spacing w:after="120"/>
      </w:pPr>
      <w:r>
        <w:t>Paginates through VLR.gg event listings, filtering for completed tournaments across all regions and tiers. Implements intelligent page traversal with termination detection.</w:t>
      </w:r>
    </w:p>
    <w:p w14:paraId="1733CC1A" w14:textId="77777777" w:rsidR="00F163D2" w:rsidRDefault="00000000">
      <w:pPr>
        <w:pStyle w:val="Heading4"/>
      </w:pPr>
      <w:r>
        <w:t>Match URL Extraction</w:t>
      </w:r>
    </w:p>
    <w:p w14:paraId="3929C5B5" w14:textId="77777777" w:rsidR="00F163D2" w:rsidRDefault="00000000">
      <w:pPr>
        <w:spacing w:after="120"/>
      </w:pPr>
      <w:r>
        <w:t>Parses event pages to identify individual match URLs using regex pattern matching, filtering out non-match links (events, teams) to focus on actual game data.</w:t>
      </w:r>
    </w:p>
    <w:p w14:paraId="12927671" w14:textId="77777777" w:rsidR="00F163D2" w:rsidRDefault="00000000">
      <w:pPr>
        <w:pStyle w:val="Heading4"/>
      </w:pPr>
      <w:r>
        <w:t>Match Statistics Parser</w:t>
      </w:r>
    </w:p>
    <w:p w14:paraId="17D67DAF" w14:textId="77777777" w:rsidR="00F163D2" w:rsidRDefault="00000000">
      <w:pPr>
        <w:spacing w:after="120"/>
      </w:pPr>
      <w:r>
        <w:t>Extracts detailed per-map statistics from match pages, including team names, map names, winner identification, and individual player performance metrics.</w:t>
      </w:r>
    </w:p>
    <w:p w14:paraId="1AA051A2" w14:textId="77777777" w:rsidR="00F163D2" w:rsidRDefault="00000000">
      <w:pPr>
        <w:pStyle w:val="Heading4"/>
      </w:pPr>
      <w:r>
        <w:t>Player Statistics Extraction</w:t>
      </w:r>
    </w:p>
    <w:p w14:paraId="13686A07" w14:textId="77777777" w:rsidR="00F163D2" w:rsidRDefault="00000000">
      <w:pPr>
        <w:spacing w:after="120"/>
      </w:pPr>
      <w:r>
        <w:t>Parses HTML tables to extract 12+ statistics per player including agent selection, rating, ACS, K/D/A, KAST percentage, ADR, headshot percentage, and first kill/death counts.</w:t>
      </w:r>
    </w:p>
    <w:p w14:paraId="27B84E89" w14:textId="77777777" w:rsidR="00F163D2" w:rsidRDefault="00000000">
      <w:pPr>
        <w:pStyle w:val="Heading4"/>
      </w:pPr>
      <w:r>
        <w:t>Data Validation and Storage</w:t>
      </w:r>
    </w:p>
    <w:p w14:paraId="64A995E4" w14:textId="77777777" w:rsidR="00F163D2" w:rsidRDefault="00000000">
      <w:pPr>
        <w:spacing w:after="120"/>
      </w:pPr>
      <w:r>
        <w:t>Implements duplicate detection using unique match-map identifiers, validates data completeness (minimum 10 players per map), and performs periodic checkpoint saves.</w:t>
      </w:r>
    </w:p>
    <w:p w14:paraId="58E8278A" w14:textId="77777777" w:rsidR="00F163D2" w:rsidRDefault="00F163D2"/>
    <w:p w14:paraId="5D41BF8F" w14:textId="77777777" w:rsidR="00F163D2" w:rsidRDefault="00000000">
      <w:pPr>
        <w:pStyle w:val="Heading3"/>
      </w:pPr>
      <w:r>
        <w:t>Technical Implementation:</w:t>
      </w:r>
    </w:p>
    <w:p w14:paraId="3E5EB667" w14:textId="77777777" w:rsidR="00F163D2" w:rsidRDefault="00000000">
      <w:pPr>
        <w:pStyle w:val="ListBullet"/>
      </w:pPr>
      <w:r>
        <w:t>Uses Requests library with custom user-agent headers to simulate browser requests</w:t>
      </w:r>
    </w:p>
    <w:p w14:paraId="52886502" w14:textId="77777777" w:rsidR="00F163D2" w:rsidRDefault="00000000">
      <w:pPr>
        <w:pStyle w:val="ListBullet"/>
      </w:pPr>
      <w:r>
        <w:t>Implements BeautifulSoup4 for robust HTML parsing with CSS selector-based element extraction</w:t>
      </w:r>
    </w:p>
    <w:p w14:paraId="5597E487" w14:textId="77777777" w:rsidR="00F163D2" w:rsidRDefault="00000000">
      <w:pPr>
        <w:pStyle w:val="ListBullet"/>
      </w:pPr>
      <w:r>
        <w:t>Includes rate limiting (0.5-1 second delays) to respect server resources</w:t>
      </w:r>
    </w:p>
    <w:p w14:paraId="3F26F0FA" w14:textId="77777777" w:rsidR="00F163D2" w:rsidRDefault="00000000">
      <w:pPr>
        <w:pStyle w:val="ListBullet"/>
      </w:pPr>
      <w:r>
        <w:t>Handles text cleaning to remove non-breaking spaces and formatting artifacts</w:t>
      </w:r>
    </w:p>
    <w:p w14:paraId="53F769CE" w14:textId="77777777" w:rsidR="00F163D2" w:rsidRDefault="00000000">
      <w:pPr>
        <w:pStyle w:val="ListBullet"/>
      </w:pPr>
      <w:r>
        <w:t>Implements error handling for network failures and parsing exceptions</w:t>
      </w:r>
    </w:p>
    <w:p w14:paraId="55A2EC82" w14:textId="77777777" w:rsidR="00F163D2" w:rsidRDefault="00000000">
      <w:pPr>
        <w:pStyle w:val="ListBullet"/>
      </w:pPr>
      <w:r>
        <w:t>Stores data in JSON format with hierarchical structure (matches → map_id → statistics)</w:t>
      </w:r>
    </w:p>
    <w:p w14:paraId="66582DE9" w14:textId="77777777" w:rsidR="00F163D2" w:rsidRDefault="00000000">
      <w:r>
        <w:br w:type="page"/>
      </w:r>
    </w:p>
    <w:p w14:paraId="5FE6390E" w14:textId="77777777" w:rsidR="00F163D2" w:rsidRDefault="00000000">
      <w:pPr>
        <w:pStyle w:val="Heading2"/>
      </w:pPr>
      <w:r>
        <w:lastRenderedPageBreak/>
        <w:t>6.2 Data Analysis Module (analyzer.py)</w:t>
      </w:r>
    </w:p>
    <w:p w14:paraId="1E27C021" w14:textId="77777777" w:rsidR="00F163D2" w:rsidRDefault="00000000">
      <w:r>
        <w:t>The analysis module transforms raw match data into actionable insights through statistical processing and pattern recognition algorithms.</w:t>
      </w:r>
    </w:p>
    <w:p w14:paraId="760276FF" w14:textId="77777777" w:rsidR="00F163D2" w:rsidRDefault="00F163D2"/>
    <w:p w14:paraId="579BF9A4" w14:textId="77777777" w:rsidR="00F163D2" w:rsidRDefault="00000000">
      <w:pPr>
        <w:pStyle w:val="Heading3"/>
      </w:pPr>
      <w:r>
        <w:t>Key Components:</w:t>
      </w:r>
    </w:p>
    <w:p w14:paraId="15C4DCBA" w14:textId="77777777" w:rsidR="00F163D2" w:rsidRDefault="00000000">
      <w:pPr>
        <w:pStyle w:val="Heading4"/>
      </w:pPr>
      <w:r>
        <w:t>Database Management</w:t>
      </w:r>
    </w:p>
    <w:p w14:paraId="3C547E5F" w14:textId="77777777" w:rsidR="00F163D2" w:rsidRDefault="00000000">
      <w:pPr>
        <w:spacing w:after="120"/>
      </w:pPr>
      <w:r>
        <w:t>Provides functions to load and validate the match statistics database, handling missing files and corrupted data gracefully.</w:t>
      </w:r>
    </w:p>
    <w:p w14:paraId="1080E233" w14:textId="77777777" w:rsidR="00F163D2" w:rsidRDefault="00000000">
      <w:pPr>
        <w:pStyle w:val="Heading4"/>
      </w:pPr>
      <w:r>
        <w:t>Meta Composition Analyzer</w:t>
      </w:r>
    </w:p>
    <w:p w14:paraId="3B727048" w14:textId="77777777" w:rsidR="00F163D2" w:rsidRDefault="00000000">
      <w:pPr>
        <w:spacing w:after="120"/>
      </w:pPr>
      <w:r>
        <w:t>Identifies successful team compositions by tracking agent combinations from winning teams, calculating win rates, and ranking compositions by effectiveness.</w:t>
      </w:r>
    </w:p>
    <w:p w14:paraId="304A4503" w14:textId="77777777" w:rsidR="00F163D2" w:rsidRDefault="00000000">
      <w:pPr>
        <w:pStyle w:val="Heading4"/>
      </w:pPr>
      <w:r>
        <w:t>Player Performance Predictor</w:t>
      </w:r>
    </w:p>
    <w:p w14:paraId="2C46492D" w14:textId="77777777" w:rsidR="00F163D2" w:rsidRDefault="00000000">
      <w:pPr>
        <w:spacing w:after="120"/>
      </w:pPr>
      <w:r>
        <w:t>Analyzes historical player data to compute average performance metrics for specific player-agent-map combinations, providing statistical forecasts.</w:t>
      </w:r>
    </w:p>
    <w:p w14:paraId="1F7208F5" w14:textId="77777777" w:rsidR="00F163D2" w:rsidRDefault="00000000">
      <w:pPr>
        <w:pStyle w:val="Heading4"/>
      </w:pPr>
      <w:r>
        <w:t>Statistical Aggregation</w:t>
      </w:r>
    </w:p>
    <w:p w14:paraId="74CE6F06" w14:textId="77777777" w:rsidR="00F163D2" w:rsidRDefault="00000000">
      <w:pPr>
        <w:spacing w:after="120"/>
      </w:pPr>
      <w:r>
        <w:t>Implements Python statistics library functions to compute means, medians, and other statistical measures across multiple matches.</w:t>
      </w:r>
    </w:p>
    <w:p w14:paraId="2E863915" w14:textId="77777777" w:rsidR="00F163D2" w:rsidRDefault="00F163D2"/>
    <w:p w14:paraId="6E48B6DD" w14:textId="77777777" w:rsidR="00F163D2" w:rsidRDefault="00000000">
      <w:pPr>
        <w:pStyle w:val="Heading3"/>
      </w:pPr>
      <w:r>
        <w:t>Analysis Algorithms:</w:t>
      </w:r>
    </w:p>
    <w:p w14:paraId="769C2D20" w14:textId="77777777" w:rsidR="00F163D2" w:rsidRDefault="00000000">
      <w:r>
        <w:t>Meta Composition Analysis Algorithm:</w:t>
      </w:r>
    </w:p>
    <w:p w14:paraId="607C13BE" w14:textId="77777777" w:rsidR="00F163D2" w:rsidRDefault="00000000">
      <w:pPr>
        <w:pStyle w:val="ListNumber"/>
      </w:pPr>
      <w:r>
        <w:t>1. Filter matches by specified map name</w:t>
      </w:r>
    </w:p>
    <w:p w14:paraId="130E4840" w14:textId="77777777" w:rsidR="00F163D2" w:rsidRDefault="00000000">
      <w:pPr>
        <w:pStyle w:val="ListNumber"/>
      </w:pPr>
      <w:r>
        <w:t>2. Identify winning team for each match</w:t>
      </w:r>
    </w:p>
    <w:p w14:paraId="25F68C21" w14:textId="77777777" w:rsidR="00F163D2" w:rsidRDefault="00000000">
      <w:pPr>
        <w:pStyle w:val="ListNumber"/>
      </w:pPr>
      <w:r>
        <w:t>3. Extract agent composition from winning team (sorted for consistency)</w:t>
      </w:r>
    </w:p>
    <w:p w14:paraId="7E6A8F66" w14:textId="77777777" w:rsidR="00F163D2" w:rsidRDefault="00000000">
      <w:pPr>
        <w:pStyle w:val="ListNumber"/>
      </w:pPr>
      <w:r>
        <w:t>4. Track wins and total appearances for each unique composition</w:t>
      </w:r>
    </w:p>
    <w:p w14:paraId="590C2BD9" w14:textId="77777777" w:rsidR="00F163D2" w:rsidRDefault="00000000">
      <w:pPr>
        <w:pStyle w:val="ListNumber"/>
      </w:pPr>
      <w:r>
        <w:t>5. Calculate win rate percentage for each composition</w:t>
      </w:r>
    </w:p>
    <w:p w14:paraId="42FAFDF9" w14:textId="77777777" w:rsidR="00F163D2" w:rsidRDefault="00000000">
      <w:pPr>
        <w:pStyle w:val="ListNumber"/>
      </w:pPr>
      <w:r>
        <w:t>6. Rank compositions by win rate and return top N results</w:t>
      </w:r>
    </w:p>
    <w:p w14:paraId="31EE00A4" w14:textId="77777777" w:rsidR="00F163D2" w:rsidRDefault="00F163D2"/>
    <w:p w14:paraId="129B5C7D" w14:textId="77777777" w:rsidR="00F163D2" w:rsidRDefault="00000000">
      <w:r>
        <w:t>Player Performance Prediction Algorithm:</w:t>
      </w:r>
    </w:p>
    <w:p w14:paraId="6D37D0C5" w14:textId="77777777" w:rsidR="00F163D2" w:rsidRDefault="00000000">
      <w:pPr>
        <w:pStyle w:val="ListNumber"/>
      </w:pPr>
      <w:r>
        <w:t>1. Filter matches by map name</w:t>
      </w:r>
    </w:p>
    <w:p w14:paraId="1150F999" w14:textId="77777777" w:rsidR="00F163D2" w:rsidRDefault="00000000">
      <w:pPr>
        <w:pStyle w:val="ListNumber"/>
      </w:pPr>
      <w:r>
        <w:t>2. Search for player appearances with specified agent</w:t>
      </w:r>
    </w:p>
    <w:p w14:paraId="6A8428F0" w14:textId="77777777" w:rsidR="00F163D2" w:rsidRDefault="00000000">
      <w:pPr>
        <w:pStyle w:val="ListNumber"/>
      </w:pPr>
      <w:r>
        <w:t>3. Extract performance metrics (ACS, kills, deaths) from matching records</w:t>
      </w:r>
    </w:p>
    <w:p w14:paraId="6B236E87" w14:textId="77777777" w:rsidR="00F163D2" w:rsidRDefault="00000000">
      <w:pPr>
        <w:pStyle w:val="ListNumber"/>
      </w:pPr>
      <w:r>
        <w:t>4. Compute statistical mean for each metric</w:t>
      </w:r>
    </w:p>
    <w:p w14:paraId="49542E19" w14:textId="77777777" w:rsidR="00F163D2" w:rsidRDefault="00000000">
      <w:pPr>
        <w:pStyle w:val="ListNumber"/>
      </w:pPr>
      <w:r>
        <w:t>5. Return averaged predictions with sample size for confidence assessment</w:t>
      </w:r>
    </w:p>
    <w:p w14:paraId="3D795511" w14:textId="77777777" w:rsidR="00F163D2" w:rsidRDefault="00000000">
      <w:r>
        <w:br w:type="page"/>
      </w:r>
    </w:p>
    <w:p w14:paraId="72C13ACC" w14:textId="77777777" w:rsidR="00F163D2" w:rsidRDefault="00000000">
      <w:pPr>
        <w:pStyle w:val="Heading2"/>
      </w:pPr>
      <w:r>
        <w:lastRenderedPageBreak/>
        <w:t>6.3 Legacy Tools Module</w:t>
      </w:r>
    </w:p>
    <w:p w14:paraId="79F9AB34" w14:textId="77777777" w:rsidR="00F163D2" w:rsidRDefault="00000000">
      <w:r>
        <w:t>The legacy_tools directory contains earlier iterations and experimental features that informed the development of the current system architecture.</w:t>
      </w:r>
    </w:p>
    <w:p w14:paraId="7A29D6E8" w14:textId="77777777" w:rsidR="00F163D2" w:rsidRDefault="00F163D2"/>
    <w:p w14:paraId="32268D93" w14:textId="77777777" w:rsidR="00F163D2" w:rsidRDefault="00000000">
      <w:pPr>
        <w:pStyle w:val="Heading3"/>
      </w:pPr>
      <w:r>
        <w:t>scraper.py &amp; scraper_v2.py</w:t>
      </w:r>
    </w:p>
    <w:p w14:paraId="0C120DA8" w14:textId="77777777" w:rsidR="00F163D2" w:rsidRDefault="00000000">
      <w:pPr>
        <w:spacing w:after="120"/>
      </w:pPr>
      <w:r>
        <w:t>Initial scraping implementations that tested different approaches to data extraction, providing insights that shaped the final scraper design.</w:t>
      </w:r>
    </w:p>
    <w:p w14:paraId="2BA2A3EC" w14:textId="77777777" w:rsidR="00F163D2" w:rsidRDefault="00000000">
      <w:pPr>
        <w:pStyle w:val="Heading3"/>
      </w:pPr>
      <w:r>
        <w:t>team_stats.py</w:t>
      </w:r>
    </w:p>
    <w:p w14:paraId="19776FED" w14:textId="77777777" w:rsidR="00F163D2" w:rsidRDefault="00000000">
      <w:pPr>
        <w:spacing w:after="120"/>
      </w:pPr>
      <w:r>
        <w:t>Early team-level analysis functions that explored aggregating player statistics at the team level.</w:t>
      </w:r>
    </w:p>
    <w:p w14:paraId="160D8CC0" w14:textId="77777777" w:rsidR="00F163D2" w:rsidRDefault="00000000">
      <w:pPr>
        <w:pStyle w:val="Heading3"/>
      </w:pPr>
      <w:r>
        <w:t>player_links.py</w:t>
      </w:r>
    </w:p>
    <w:p w14:paraId="20DD5753" w14:textId="77777777" w:rsidR="00F163D2" w:rsidRDefault="00000000">
      <w:pPr>
        <w:spacing w:after="120"/>
      </w:pPr>
      <w:r>
        <w:t>Experimental module for extracting player profile URLs, intended for future player-specific analysis features.</w:t>
      </w:r>
    </w:p>
    <w:p w14:paraId="666BE01E" w14:textId="77777777" w:rsidR="00F163D2" w:rsidRDefault="00000000">
      <w:pPr>
        <w:pStyle w:val="Heading3"/>
      </w:pPr>
      <w:r>
        <w:t>event_explorer.py</w:t>
      </w:r>
    </w:p>
    <w:p w14:paraId="5381DE5A" w14:textId="77777777" w:rsidR="00F163D2" w:rsidRDefault="00000000">
      <w:pPr>
        <w:spacing w:after="120"/>
      </w:pPr>
      <w:r>
        <w:t>Prototype event discovery tool that validated the feasibility of automated event crawling.</w:t>
      </w:r>
    </w:p>
    <w:p w14:paraId="383BFB69" w14:textId="77777777" w:rsidR="00F163D2" w:rsidRDefault="00000000">
      <w:pPr>
        <w:pStyle w:val="Heading3"/>
      </w:pPr>
      <w:r>
        <w:t>debug_scraper.py</w:t>
      </w:r>
    </w:p>
    <w:p w14:paraId="7028C761" w14:textId="77777777" w:rsidR="00F163D2" w:rsidRDefault="00000000">
      <w:pPr>
        <w:spacing w:after="120"/>
      </w:pPr>
      <w:r>
        <w:t>Debugging utilities used during development to troubleshoot parsing issues and validate data extraction.</w:t>
      </w:r>
    </w:p>
    <w:p w14:paraId="6775C514" w14:textId="77777777" w:rsidR="00F163D2" w:rsidRDefault="00F163D2"/>
    <w:p w14:paraId="2C167F63" w14:textId="77777777" w:rsidR="00F163D2" w:rsidRDefault="00000000">
      <w:r>
        <w:t>These legacy tools demonstrate the iterative development process and provide reference implementations for alternative approaches to data collection and analysis.</w:t>
      </w:r>
    </w:p>
    <w:p w14:paraId="7621BAC0" w14:textId="77777777" w:rsidR="00F163D2" w:rsidRDefault="00000000">
      <w:r>
        <w:br w:type="page"/>
      </w:r>
    </w:p>
    <w:p w14:paraId="07064406" w14:textId="77777777" w:rsidR="00F163D2" w:rsidRDefault="00000000">
      <w:pPr>
        <w:pStyle w:val="Heading2"/>
      </w:pPr>
      <w:r>
        <w:lastRenderedPageBreak/>
        <w:t>6.4 Data Storage Module</w:t>
      </w:r>
    </w:p>
    <w:p w14:paraId="166C5FCA" w14:textId="77777777" w:rsidR="00F163D2" w:rsidRDefault="00000000">
      <w:r>
        <w:t>The data storage system uses JSON-based persistence to balance simplicity, performance, and human readability.</w:t>
      </w:r>
    </w:p>
    <w:p w14:paraId="56A39868" w14:textId="77777777" w:rsidR="00F163D2" w:rsidRDefault="00F163D2"/>
    <w:p w14:paraId="5D1AA752" w14:textId="77777777" w:rsidR="00F163D2" w:rsidRDefault="00000000">
      <w:pPr>
        <w:pStyle w:val="Heading3"/>
      </w:pPr>
      <w:r>
        <w:t>Database Structure:</w:t>
      </w:r>
    </w:p>
    <w:p w14:paraId="6291D0F3" w14:textId="77777777" w:rsidR="00F163D2" w:rsidRDefault="00000000">
      <w:r>
        <w:t>The match_stats_db.json file follows this hierarchical structure:</w:t>
      </w:r>
    </w:p>
    <w:p w14:paraId="0F09E428" w14:textId="77777777" w:rsidR="00F163D2" w:rsidRDefault="00000000">
      <w:r>
        <w:rPr>
          <w:rFonts w:ascii="Courier New" w:hAnsi="Courier New"/>
          <w:sz w:val="18"/>
        </w:rPr>
        <w:t>{</w:t>
      </w:r>
      <w:r>
        <w:rPr>
          <w:rFonts w:ascii="Courier New" w:hAnsi="Courier New"/>
          <w:sz w:val="18"/>
        </w:rPr>
        <w:br/>
        <w:t xml:space="preserve">  "matches": {</w:t>
      </w:r>
      <w:r>
        <w:rPr>
          <w:rFonts w:ascii="Courier New" w:hAnsi="Courier New"/>
          <w:sz w:val="18"/>
        </w:rPr>
        <w:br/>
        <w:t xml:space="preserve">    "&lt;match_id&gt;_&lt;map_id&gt;": {</w:t>
      </w:r>
      <w:r>
        <w:rPr>
          <w:rFonts w:ascii="Courier New" w:hAnsi="Courier New"/>
          <w:sz w:val="18"/>
        </w:rPr>
        <w:br/>
        <w:t xml:space="preserve">      "map": "Map Name",</w:t>
      </w:r>
      <w:r>
        <w:rPr>
          <w:rFonts w:ascii="Courier New" w:hAnsi="Courier New"/>
          <w:sz w:val="18"/>
        </w:rPr>
        <w:br/>
        <w:t xml:space="preserve">      "winner": "Team Name",</w:t>
      </w:r>
      <w:r>
        <w:rPr>
          <w:rFonts w:ascii="Courier New" w:hAnsi="Courier New"/>
          <w:sz w:val="18"/>
        </w:rPr>
        <w:br/>
        <w:t xml:space="preserve">      "team_a": "Team A Name",</w:t>
      </w:r>
      <w:r>
        <w:rPr>
          <w:rFonts w:ascii="Courier New" w:hAnsi="Courier New"/>
          <w:sz w:val="18"/>
        </w:rPr>
        <w:br/>
        <w:t xml:space="preserve">      "team_b": "Team B Name",</w:t>
      </w:r>
      <w:r>
        <w:rPr>
          <w:rFonts w:ascii="Courier New" w:hAnsi="Courier New"/>
          <w:sz w:val="18"/>
        </w:rPr>
        <w:br/>
        <w:t xml:space="preserve">      "players": [</w:t>
      </w:r>
      <w:r>
        <w:rPr>
          <w:rFonts w:ascii="Courier New" w:hAnsi="Courier New"/>
          <w:sz w:val="18"/>
        </w:rPr>
        <w:br/>
        <w:t xml:space="preserve">        {</w:t>
      </w:r>
      <w:r>
        <w:rPr>
          <w:rFonts w:ascii="Courier New" w:hAnsi="Courier New"/>
          <w:sz w:val="18"/>
        </w:rPr>
        <w:br/>
        <w:t xml:space="preserve">          "name": "Player Name",</w:t>
      </w:r>
      <w:r>
        <w:rPr>
          <w:rFonts w:ascii="Courier New" w:hAnsi="Courier New"/>
          <w:sz w:val="18"/>
        </w:rPr>
        <w:br/>
        <w:t xml:space="preserve">          "agent": "Agent Name",</w:t>
      </w:r>
      <w:r>
        <w:rPr>
          <w:rFonts w:ascii="Courier New" w:hAnsi="Courier New"/>
          <w:sz w:val="18"/>
        </w:rPr>
        <w:br/>
        <w:t xml:space="preserve">          "team": "Team Name",</w:t>
      </w:r>
      <w:r>
        <w:rPr>
          <w:rFonts w:ascii="Courier New" w:hAnsi="Courier New"/>
          <w:sz w:val="18"/>
        </w:rPr>
        <w:br/>
        <w:t xml:space="preserve">          "rating": "1.23",</w:t>
      </w:r>
      <w:r>
        <w:rPr>
          <w:rFonts w:ascii="Courier New" w:hAnsi="Courier New"/>
          <w:sz w:val="18"/>
        </w:rPr>
        <w:br/>
        <w:t xml:space="preserve">          "acs": "245",</w:t>
      </w:r>
      <w:r>
        <w:rPr>
          <w:rFonts w:ascii="Courier New" w:hAnsi="Courier New"/>
          <w:sz w:val="18"/>
        </w:rPr>
        <w:br/>
        <w:t xml:space="preserve">          "k": "18",</w:t>
      </w:r>
      <w:r>
        <w:rPr>
          <w:rFonts w:ascii="Courier New" w:hAnsi="Courier New"/>
          <w:sz w:val="18"/>
        </w:rPr>
        <w:br/>
        <w:t xml:space="preserve">          "d": "15",</w:t>
      </w:r>
      <w:r>
        <w:rPr>
          <w:rFonts w:ascii="Courier New" w:hAnsi="Courier New"/>
          <w:sz w:val="18"/>
        </w:rPr>
        <w:br/>
        <w:t xml:space="preserve">          "a": "7",</w:t>
      </w:r>
      <w:r>
        <w:rPr>
          <w:rFonts w:ascii="Courier New" w:hAnsi="Courier New"/>
          <w:sz w:val="18"/>
        </w:rPr>
        <w:br/>
        <w:t xml:space="preserve">          "kd_diff": "+3",</w:t>
      </w:r>
      <w:r>
        <w:rPr>
          <w:rFonts w:ascii="Courier New" w:hAnsi="Courier New"/>
          <w:sz w:val="18"/>
        </w:rPr>
        <w:br/>
        <w:t xml:space="preserve">          "kast": "75%",</w:t>
      </w:r>
      <w:r>
        <w:rPr>
          <w:rFonts w:ascii="Courier New" w:hAnsi="Courier New"/>
          <w:sz w:val="18"/>
        </w:rPr>
        <w:br/>
        <w:t xml:space="preserve">          "adr": "156",</w:t>
      </w:r>
      <w:r>
        <w:rPr>
          <w:rFonts w:ascii="Courier New" w:hAnsi="Courier New"/>
          <w:sz w:val="18"/>
        </w:rPr>
        <w:br/>
        <w:t xml:space="preserve">          "hs_percent": "28%",</w:t>
      </w:r>
      <w:r>
        <w:rPr>
          <w:rFonts w:ascii="Courier New" w:hAnsi="Courier New"/>
          <w:sz w:val="18"/>
        </w:rPr>
        <w:br/>
        <w:t xml:space="preserve">          "fk": "3",</w:t>
      </w:r>
      <w:r>
        <w:rPr>
          <w:rFonts w:ascii="Courier New" w:hAnsi="Courier New"/>
          <w:sz w:val="18"/>
        </w:rPr>
        <w:br/>
        <w:t xml:space="preserve">          "fd": "1"</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098278E6" w14:textId="77777777" w:rsidR="00F163D2" w:rsidRDefault="00F163D2"/>
    <w:p w14:paraId="6D64C307" w14:textId="77777777" w:rsidR="00F163D2" w:rsidRDefault="00000000">
      <w:pPr>
        <w:pStyle w:val="Heading3"/>
      </w:pPr>
      <w:r>
        <w:t>Key Design Decisions:</w:t>
      </w:r>
    </w:p>
    <w:p w14:paraId="4D9ADB94" w14:textId="77777777" w:rsidR="00F163D2" w:rsidRDefault="00000000">
      <w:pPr>
        <w:pStyle w:val="ListBullet"/>
      </w:pPr>
      <w:r>
        <w:t>Unique identifiers combine match ID and map ID to support multi-map matches</w:t>
      </w:r>
    </w:p>
    <w:p w14:paraId="48E6964E" w14:textId="77777777" w:rsidR="00F163D2" w:rsidRDefault="00000000">
      <w:pPr>
        <w:pStyle w:val="ListBullet"/>
      </w:pPr>
      <w:r>
        <w:t>Player statistics stored as strings to preserve original formatting and handle missing values</w:t>
      </w:r>
    </w:p>
    <w:p w14:paraId="51210A7F" w14:textId="77777777" w:rsidR="00F163D2" w:rsidRDefault="00000000">
      <w:pPr>
        <w:pStyle w:val="ListBullet"/>
      </w:pPr>
      <w:r>
        <w:t>Team assignment added during parsing to facilitate team-based analysis</w:t>
      </w:r>
    </w:p>
    <w:p w14:paraId="7B9C9402" w14:textId="77777777" w:rsidR="00F163D2" w:rsidRDefault="00000000">
      <w:pPr>
        <w:pStyle w:val="ListBullet"/>
      </w:pPr>
      <w:r>
        <w:t>JSON format enables easy inspection, debugging, and manual data verification</w:t>
      </w:r>
    </w:p>
    <w:p w14:paraId="40E703D1" w14:textId="77777777" w:rsidR="00F163D2" w:rsidRDefault="00000000">
      <w:pPr>
        <w:pStyle w:val="ListBullet"/>
      </w:pPr>
      <w:r>
        <w:t>Indented formatting (indent=4) improves human readability at minimal storage cost</w:t>
      </w:r>
    </w:p>
    <w:p w14:paraId="798A42C3" w14:textId="77777777" w:rsidR="00F163D2" w:rsidRDefault="00000000">
      <w:r>
        <w:br w:type="page"/>
      </w:r>
    </w:p>
    <w:p w14:paraId="48302AE0" w14:textId="77777777" w:rsidR="00F163D2" w:rsidRDefault="00000000">
      <w:pPr>
        <w:pStyle w:val="Heading1"/>
      </w:pPr>
      <w:r>
        <w:rPr>
          <w:color w:val="003366"/>
        </w:rPr>
        <w:lastRenderedPageBreak/>
        <w:t>7. Future Scope</w:t>
      </w:r>
    </w:p>
    <w:p w14:paraId="7AE9ACE9" w14:textId="77777777" w:rsidR="00F163D2" w:rsidRDefault="00000000">
      <w:r>
        <w:t>ScoutAnt has significant potential for expansion and enhancement across multiple dimensions:</w:t>
      </w:r>
    </w:p>
    <w:p w14:paraId="719B692B" w14:textId="77777777" w:rsidR="00F163D2" w:rsidRDefault="00F163D2"/>
    <w:p w14:paraId="721E80A4" w14:textId="77777777" w:rsidR="00F163D2" w:rsidRDefault="00000000">
      <w:pPr>
        <w:pStyle w:val="Heading2"/>
      </w:pPr>
      <w:r>
        <w:t>7.1 Machine Learning Integration</w:t>
      </w:r>
    </w:p>
    <w:p w14:paraId="173A14AF" w14:textId="77777777" w:rsidR="00F163D2" w:rsidRDefault="00000000">
      <w:pPr>
        <w:pStyle w:val="ListBullet"/>
      </w:pPr>
      <w:r>
        <w:t>Win Probability Predictor: Develop ML models to predict match outcomes based on team compositions, player form, and map selection.</w:t>
      </w:r>
    </w:p>
    <w:p w14:paraId="2A382FDA" w14:textId="77777777" w:rsidR="00F163D2" w:rsidRDefault="00000000">
      <w:pPr>
        <w:pStyle w:val="ListBullet"/>
      </w:pPr>
      <w:r>
        <w:t>Agent Recommendation System: Create recommendation algorithms that suggest optimal agent picks based on team composition and opponent analysis.</w:t>
      </w:r>
    </w:p>
    <w:p w14:paraId="48909377" w14:textId="77777777" w:rsidR="00F163D2" w:rsidRDefault="00000000">
      <w:pPr>
        <w:pStyle w:val="ListBullet"/>
      </w:pPr>
      <w:r>
        <w:t>Performance Trend Analysis: Implement time-series analysis to identify improving or declining player performance trends.</w:t>
      </w:r>
    </w:p>
    <w:p w14:paraId="6D760AD4" w14:textId="77777777" w:rsidR="00F163D2" w:rsidRDefault="00000000">
      <w:pPr>
        <w:pStyle w:val="ListBullet"/>
      </w:pPr>
      <w:r>
        <w:t>Meta Shift Detection: Use clustering algorithms to automatically detect shifts in competitive meta strategies.</w:t>
      </w:r>
    </w:p>
    <w:p w14:paraId="648A559C" w14:textId="77777777" w:rsidR="00F163D2" w:rsidRDefault="00F163D2"/>
    <w:p w14:paraId="2A031F69" w14:textId="77777777" w:rsidR="00F163D2" w:rsidRDefault="00000000">
      <w:pPr>
        <w:pStyle w:val="Heading2"/>
      </w:pPr>
      <w:r>
        <w:t>7.2 Visualization and Dashboard</w:t>
      </w:r>
    </w:p>
    <w:p w14:paraId="54D8BB89" w14:textId="77777777" w:rsidR="00F163D2" w:rsidRDefault="00000000">
      <w:pPr>
        <w:pStyle w:val="ListBullet"/>
      </w:pPr>
      <w:r>
        <w:t>Interactive Web Dashboard: Develop a web-based interface using React or Vue.js for intuitive data exploration.</w:t>
      </w:r>
    </w:p>
    <w:p w14:paraId="199F600C" w14:textId="77777777" w:rsidR="00F163D2" w:rsidRDefault="00000000">
      <w:pPr>
        <w:pStyle w:val="ListBullet"/>
      </w:pPr>
      <w:r>
        <w:t>Performance Charts: Implement Plotly or D3.js visualizations for player statistics, win rate trends, and agent usage patterns.</w:t>
      </w:r>
    </w:p>
    <w:p w14:paraId="123467B5" w14:textId="77777777" w:rsidR="00F163D2" w:rsidRDefault="00000000">
      <w:pPr>
        <w:pStyle w:val="ListBullet"/>
      </w:pPr>
      <w:r>
        <w:t>Heat Maps: Create map-specific heat maps showing agent effectiveness and team composition success rates.</w:t>
      </w:r>
    </w:p>
    <w:p w14:paraId="7F7B38D5" w14:textId="77777777" w:rsidR="00F163D2" w:rsidRDefault="00000000">
      <w:pPr>
        <w:pStyle w:val="ListBullet"/>
      </w:pPr>
      <w:r>
        <w:t>Comparative Analysis Views: Build interfaces for comparing multiple players, teams, or time periods side-by-side.</w:t>
      </w:r>
    </w:p>
    <w:p w14:paraId="3540386B" w14:textId="77777777" w:rsidR="00F163D2" w:rsidRDefault="00F163D2"/>
    <w:p w14:paraId="7BC13038" w14:textId="77777777" w:rsidR="00F163D2" w:rsidRDefault="00000000">
      <w:pPr>
        <w:pStyle w:val="Heading2"/>
      </w:pPr>
      <w:r>
        <w:t>7.3 Advanced Analytics Features</w:t>
      </w:r>
    </w:p>
    <w:p w14:paraId="3D63BBE5" w14:textId="77777777" w:rsidR="00F163D2" w:rsidRDefault="00000000">
      <w:pPr>
        <w:pStyle w:val="ListBullet"/>
      </w:pPr>
      <w:r>
        <w:t>Team Synergy Analysis: Develop metrics to quantify how well specific player combinations work together.</w:t>
      </w:r>
    </w:p>
    <w:p w14:paraId="362C1B3B" w14:textId="77777777" w:rsidR="00F163D2" w:rsidRDefault="00000000">
      <w:pPr>
        <w:pStyle w:val="ListBullet"/>
      </w:pPr>
      <w:r>
        <w:t>Opponent Scouting Reports: Generate automated reports analyzing opponent tendencies, preferred agents, and strategic patterns.</w:t>
      </w:r>
    </w:p>
    <w:p w14:paraId="551D7482" w14:textId="77777777" w:rsidR="00F163D2" w:rsidRDefault="00000000">
      <w:pPr>
        <w:pStyle w:val="ListBullet"/>
      </w:pPr>
      <w:r>
        <w:t>Map Pick/Ban Optimization: Create algorithms to suggest optimal map picks and bans based on team strengths and opponent weaknesses.</w:t>
      </w:r>
    </w:p>
    <w:p w14:paraId="660B8367" w14:textId="77777777" w:rsidR="00F163D2" w:rsidRDefault="00000000">
      <w:pPr>
        <w:pStyle w:val="ListBullet"/>
      </w:pPr>
      <w:r>
        <w:t>Real-time Match Analysis: Implement live match tracking and analysis for ongoing tournaments.</w:t>
      </w:r>
    </w:p>
    <w:p w14:paraId="62BD0100" w14:textId="77777777" w:rsidR="00F163D2" w:rsidRDefault="00000000">
      <w:pPr>
        <w:pStyle w:val="ListBullet"/>
      </w:pPr>
      <w:r>
        <w:t>Player Role Classification: Use clustering to automatically classify players into roles (duelist, controller, sentinel, initiator) based on playstyle.</w:t>
      </w:r>
    </w:p>
    <w:p w14:paraId="07DC3D23" w14:textId="77777777" w:rsidR="00F163D2" w:rsidRDefault="00F163D2"/>
    <w:p w14:paraId="27221CEA" w14:textId="77777777" w:rsidR="00F163D2" w:rsidRDefault="00000000">
      <w:pPr>
        <w:pStyle w:val="Heading2"/>
      </w:pPr>
      <w:r>
        <w:lastRenderedPageBreak/>
        <w:t>7.4 Technical Enhancements</w:t>
      </w:r>
    </w:p>
    <w:p w14:paraId="62BC157F" w14:textId="77777777" w:rsidR="00F163D2" w:rsidRDefault="00000000">
      <w:pPr>
        <w:pStyle w:val="ListBullet"/>
      </w:pPr>
      <w:r>
        <w:t>Database Migration: Transition from JSON to PostgreSQL or MongoDB for improved performance and query capabilities.</w:t>
      </w:r>
    </w:p>
    <w:p w14:paraId="649196D4" w14:textId="77777777" w:rsidR="00F163D2" w:rsidRDefault="00000000">
      <w:pPr>
        <w:pStyle w:val="ListBullet"/>
      </w:pPr>
      <w:r>
        <w:t>API Development: Create RESTful API endpoints to enable third-party integrations and mobile applications.</w:t>
      </w:r>
    </w:p>
    <w:p w14:paraId="40544039" w14:textId="77777777" w:rsidR="00F163D2" w:rsidRDefault="00000000">
      <w:pPr>
        <w:pStyle w:val="ListBullet"/>
      </w:pPr>
      <w:r>
        <w:t>Caching Layer: Implement Redis caching for frequently accessed analytics to improve response times.</w:t>
      </w:r>
    </w:p>
    <w:p w14:paraId="7B30922F" w14:textId="77777777" w:rsidR="00F163D2" w:rsidRDefault="00000000">
      <w:pPr>
        <w:pStyle w:val="ListBullet"/>
      </w:pPr>
      <w:r>
        <w:t>Automated Testing: Develop comprehensive unit and integration tests to ensure system reliability.</w:t>
      </w:r>
    </w:p>
    <w:p w14:paraId="11652038" w14:textId="77777777" w:rsidR="00F163D2" w:rsidRDefault="00000000">
      <w:pPr>
        <w:pStyle w:val="ListBullet"/>
      </w:pPr>
      <w:r>
        <w:t>CI/CD Pipeline: Set up automated deployment pipelines for continuous integration and delivery.</w:t>
      </w:r>
    </w:p>
    <w:p w14:paraId="6F91C3A8" w14:textId="77777777" w:rsidR="00F163D2" w:rsidRDefault="00000000">
      <w:pPr>
        <w:pStyle w:val="ListBullet"/>
      </w:pPr>
      <w:r>
        <w:t>Official API Integration: Integrate with Riot Games API when/if Valorant competitive data becomes available.</w:t>
      </w:r>
    </w:p>
    <w:p w14:paraId="460BF087" w14:textId="77777777" w:rsidR="00F163D2" w:rsidRDefault="00F163D2"/>
    <w:p w14:paraId="5317457B" w14:textId="77777777" w:rsidR="00F163D2" w:rsidRDefault="00000000">
      <w:pPr>
        <w:pStyle w:val="Heading2"/>
      </w:pPr>
      <w:r>
        <w:t>7.5 Export and Reporting</w:t>
      </w:r>
    </w:p>
    <w:p w14:paraId="3ED162BD" w14:textId="77777777" w:rsidR="00F163D2" w:rsidRDefault="00000000">
      <w:pPr>
        <w:pStyle w:val="ListBullet"/>
      </w:pPr>
      <w:r>
        <w:t>PDF Report Generation: Create formatted PDF reports with charts and analysis for team review sessions.</w:t>
      </w:r>
    </w:p>
    <w:p w14:paraId="01C5CB73" w14:textId="77777777" w:rsidR="00F163D2" w:rsidRDefault="00000000">
      <w:pPr>
        <w:pStyle w:val="ListBullet"/>
      </w:pPr>
      <w:r>
        <w:t>Excel Export: Enable export of statistical data to Excel format for custom analysis.</w:t>
      </w:r>
    </w:p>
    <w:p w14:paraId="1C1AA5A4" w14:textId="77777777" w:rsidR="00F163D2" w:rsidRDefault="00000000">
      <w:pPr>
        <w:pStyle w:val="ListBullet"/>
      </w:pPr>
      <w:r>
        <w:t>Video Integration: Link match statistics with VOD timestamps for video review sessions.</w:t>
      </w:r>
    </w:p>
    <w:p w14:paraId="45513429" w14:textId="77777777" w:rsidR="00F163D2" w:rsidRDefault="00000000">
      <w:pPr>
        <w:pStyle w:val="ListBullet"/>
      </w:pPr>
      <w:r>
        <w:t>Automated Email Reports: Send scheduled performance summaries to team members.</w:t>
      </w:r>
    </w:p>
    <w:p w14:paraId="574AE07C" w14:textId="77777777" w:rsidR="00F163D2" w:rsidRDefault="00000000">
      <w:r>
        <w:br w:type="page"/>
      </w:r>
    </w:p>
    <w:p w14:paraId="6E92DBD9" w14:textId="77777777" w:rsidR="00F163D2" w:rsidRDefault="00000000">
      <w:pPr>
        <w:pStyle w:val="Heading1"/>
      </w:pPr>
      <w:r>
        <w:rPr>
          <w:color w:val="003366"/>
        </w:rPr>
        <w:lastRenderedPageBreak/>
        <w:t>8. References</w:t>
      </w:r>
    </w:p>
    <w:p w14:paraId="1308F5C4" w14:textId="77777777" w:rsidR="00F163D2" w:rsidRDefault="00000000">
      <w:pPr>
        <w:spacing w:after="160"/>
      </w:pPr>
      <w:r>
        <w:rPr>
          <w:b/>
        </w:rPr>
        <w:t>[1] VLR.gg</w:t>
      </w:r>
      <w:r>
        <w:br/>
        <w:t xml:space="preserve">    https://www.vlr.gg/</w:t>
      </w:r>
      <w:r>
        <w:br/>
        <w:t xml:space="preserve">    </w:t>
      </w:r>
      <w:r>
        <w:rPr>
          <w:i/>
        </w:rPr>
        <w:t>Primary data source for Valorant competitive match statistics and event information.</w:t>
      </w:r>
    </w:p>
    <w:p w14:paraId="59C92343" w14:textId="77777777" w:rsidR="00F163D2" w:rsidRDefault="00000000">
      <w:pPr>
        <w:spacing w:after="160"/>
      </w:pPr>
      <w:r>
        <w:rPr>
          <w:b/>
        </w:rPr>
        <w:t>[2] Python Documentation</w:t>
      </w:r>
      <w:r>
        <w:br/>
        <w:t xml:space="preserve">    https://docs.python.org/3/</w:t>
      </w:r>
      <w:r>
        <w:br/>
        <w:t xml:space="preserve">    </w:t>
      </w:r>
      <w:r>
        <w:rPr>
          <w:i/>
        </w:rPr>
        <w:t>Official Python programming language documentation for core language features and standard libraries.</w:t>
      </w:r>
    </w:p>
    <w:p w14:paraId="145AB0FC" w14:textId="77777777" w:rsidR="00F163D2" w:rsidRDefault="00000000">
      <w:pPr>
        <w:spacing w:after="160"/>
      </w:pPr>
      <w:r>
        <w:rPr>
          <w:b/>
        </w:rPr>
        <w:t>[3] BeautifulSoup Documentation</w:t>
      </w:r>
      <w:r>
        <w:br/>
        <w:t xml:space="preserve">    https://www.crummy.com/software/BeautifulSoup/bs4/doc/</w:t>
      </w:r>
      <w:r>
        <w:br/>
        <w:t xml:space="preserve">    </w:t>
      </w:r>
      <w:r>
        <w:rPr>
          <w:i/>
        </w:rPr>
        <w:t>Documentation for BeautifulSoup4 HTML parsing library used for web scraping.</w:t>
      </w:r>
    </w:p>
    <w:p w14:paraId="76447FBF" w14:textId="77777777" w:rsidR="00F163D2" w:rsidRDefault="00000000">
      <w:pPr>
        <w:spacing w:after="160"/>
      </w:pPr>
      <w:r>
        <w:rPr>
          <w:b/>
        </w:rPr>
        <w:t>[4] Requests Library</w:t>
      </w:r>
      <w:r>
        <w:br/>
        <w:t xml:space="preserve">    https://requests.readthedocs.io/</w:t>
      </w:r>
      <w:r>
        <w:br/>
        <w:t xml:space="preserve">    </w:t>
      </w:r>
      <w:r>
        <w:rPr>
          <w:i/>
        </w:rPr>
        <w:t>Documentation for the Requests HTTP library used for web page retrieval.</w:t>
      </w:r>
    </w:p>
    <w:p w14:paraId="3CE5B82D" w14:textId="77777777" w:rsidR="00F163D2" w:rsidRDefault="00000000">
      <w:pPr>
        <w:spacing w:after="160"/>
      </w:pPr>
      <w:r>
        <w:rPr>
          <w:b/>
        </w:rPr>
        <w:t>[5] Valorant Esports</w:t>
      </w:r>
      <w:r>
        <w:br/>
        <w:t xml:space="preserve">    https://valorantesports.com/</w:t>
      </w:r>
      <w:r>
        <w:br/>
        <w:t xml:space="preserve">    </w:t>
      </w:r>
      <w:r>
        <w:rPr>
          <w:i/>
        </w:rPr>
        <w:t>Official Valorant esports website providing context on competitive scene structure.</w:t>
      </w:r>
    </w:p>
    <w:p w14:paraId="53D75E81" w14:textId="77777777" w:rsidR="00F163D2" w:rsidRDefault="00000000">
      <w:pPr>
        <w:spacing w:after="160"/>
      </w:pPr>
      <w:r>
        <w:rPr>
          <w:b/>
        </w:rPr>
        <w:t>[6] JSON Format Specification</w:t>
      </w:r>
      <w:r>
        <w:br/>
        <w:t xml:space="preserve">    https://www.json.org/</w:t>
      </w:r>
      <w:r>
        <w:br/>
        <w:t xml:space="preserve">    </w:t>
      </w:r>
      <w:r>
        <w:rPr>
          <w:i/>
        </w:rPr>
        <w:t>Official JSON data format specification for data storage implementation.</w:t>
      </w:r>
    </w:p>
    <w:p w14:paraId="085151A2" w14:textId="77777777" w:rsidR="00F163D2" w:rsidRDefault="00000000">
      <w:pPr>
        <w:spacing w:after="160"/>
      </w:pPr>
      <w:r>
        <w:rPr>
          <w:b/>
        </w:rPr>
        <w:t>[7] Python Statistics Module</w:t>
      </w:r>
      <w:r>
        <w:br/>
        <w:t xml:space="preserve">    https://docs.python.org/3/library/statistics.html</w:t>
      </w:r>
      <w:r>
        <w:br/>
        <w:t xml:space="preserve">    </w:t>
      </w:r>
      <w:r>
        <w:rPr>
          <w:i/>
        </w:rPr>
        <w:t>Documentation for Python statistics module used in performance analysis calculations.</w:t>
      </w:r>
    </w:p>
    <w:p w14:paraId="32B5745E" w14:textId="77777777" w:rsidR="00F163D2" w:rsidRDefault="00000000">
      <w:pPr>
        <w:spacing w:after="160"/>
      </w:pPr>
      <w:r>
        <w:rPr>
          <w:b/>
        </w:rPr>
        <w:t>[8] Web Scraping Best Practices</w:t>
      </w:r>
      <w:r>
        <w:br/>
        <w:t xml:space="preserve">    https://www.scraperapi.com/blog/web-scraping-best-practices/</w:t>
      </w:r>
      <w:r>
        <w:br/>
        <w:t xml:space="preserve">    </w:t>
      </w:r>
      <w:r>
        <w:rPr>
          <w:i/>
        </w:rPr>
        <w:t>Guidelines for ethical and effective web scraping implementation.</w:t>
      </w:r>
    </w:p>
    <w:p w14:paraId="763DFCAF" w14:textId="77777777" w:rsidR="00F163D2" w:rsidRDefault="00000000">
      <w:pPr>
        <w:spacing w:after="160"/>
      </w:pPr>
      <w:r>
        <w:rPr>
          <w:b/>
        </w:rPr>
        <w:t>[9] Pandas Documentation</w:t>
      </w:r>
      <w:r>
        <w:br/>
        <w:t xml:space="preserve">    https://pandas.pydata.org/docs/</w:t>
      </w:r>
      <w:r>
        <w:br/>
        <w:t xml:space="preserve">    </w:t>
      </w:r>
      <w:r>
        <w:rPr>
          <w:i/>
        </w:rPr>
        <w:t>Reference for potential future data analysis enhancements using Pandas library.</w:t>
      </w:r>
    </w:p>
    <w:p w14:paraId="4313AACD" w14:textId="77777777" w:rsidR="00F163D2" w:rsidRDefault="00000000">
      <w:pPr>
        <w:spacing w:after="160"/>
      </w:pPr>
      <w:r>
        <w:rPr>
          <w:b/>
        </w:rPr>
        <w:t>[10] Scikit-learn Documentation</w:t>
      </w:r>
      <w:r>
        <w:br/>
        <w:t xml:space="preserve">    https://scikit-learn.org/stable/</w:t>
      </w:r>
      <w:r>
        <w:br/>
        <w:t xml:space="preserve">    </w:t>
      </w:r>
      <w:r>
        <w:rPr>
          <w:i/>
        </w:rPr>
        <w:t>Machine learning library documentation for future predictive model development.</w:t>
      </w:r>
    </w:p>
    <w:p w14:paraId="648C6398" w14:textId="77777777" w:rsidR="00F163D2" w:rsidRDefault="00F163D2"/>
    <w:p w14:paraId="78D5B859" w14:textId="77777777" w:rsidR="00F163D2" w:rsidRDefault="00F163D2"/>
    <w:p w14:paraId="3A0E3162" w14:textId="77777777" w:rsidR="00F163D2" w:rsidRDefault="00000000">
      <w:pPr>
        <w:jc w:val="center"/>
      </w:pPr>
      <w:r>
        <w:t>---</w:t>
      </w:r>
    </w:p>
    <w:p w14:paraId="4D894A9A" w14:textId="77777777" w:rsidR="00F163D2" w:rsidRDefault="00F163D2"/>
    <w:p w14:paraId="26FFD328" w14:textId="77777777" w:rsidR="00F163D2" w:rsidRDefault="00000000">
      <w:pPr>
        <w:jc w:val="center"/>
      </w:pPr>
      <w:r>
        <w:rPr>
          <w:b/>
          <w:sz w:val="28"/>
        </w:rPr>
        <w:lastRenderedPageBreak/>
        <w:t>End of Synopsis</w:t>
      </w:r>
    </w:p>
    <w:sectPr w:rsidR="00F163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1014269">
    <w:abstractNumId w:val="8"/>
  </w:num>
  <w:num w:numId="2" w16cid:durableId="1366491298">
    <w:abstractNumId w:val="6"/>
  </w:num>
  <w:num w:numId="3" w16cid:durableId="53940041">
    <w:abstractNumId w:val="5"/>
  </w:num>
  <w:num w:numId="4" w16cid:durableId="1369061246">
    <w:abstractNumId w:val="4"/>
  </w:num>
  <w:num w:numId="5" w16cid:durableId="697394384">
    <w:abstractNumId w:val="7"/>
  </w:num>
  <w:num w:numId="6" w16cid:durableId="2078086308">
    <w:abstractNumId w:val="3"/>
  </w:num>
  <w:num w:numId="7" w16cid:durableId="932973135">
    <w:abstractNumId w:val="2"/>
  </w:num>
  <w:num w:numId="8" w16cid:durableId="327295611">
    <w:abstractNumId w:val="1"/>
  </w:num>
  <w:num w:numId="9" w16cid:durableId="59134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A7A"/>
    <w:rsid w:val="00987CB4"/>
    <w:rsid w:val="00AA1D8D"/>
    <w:rsid w:val="00B47730"/>
    <w:rsid w:val="00CB0664"/>
    <w:rsid w:val="00F163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ACAC66"/>
  <w14:defaultImageDpi w14:val="300"/>
  <w15:docId w15:val="{142B9DD8-2565-4A5C-A0FD-A86DF058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2768</Words>
  <Characters>19244</Characters>
  <Application>Microsoft Office Word</Application>
  <DocSecurity>0</DocSecurity>
  <Lines>437</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cp:lastModifiedBy>
  <cp:revision>3</cp:revision>
  <dcterms:created xsi:type="dcterms:W3CDTF">2013-12-23T23:15:00Z</dcterms:created>
  <dcterms:modified xsi:type="dcterms:W3CDTF">2026-02-10T13:21:00Z</dcterms:modified>
  <cp:category/>
</cp:coreProperties>
</file>