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ScoutAnt: An Intelligent Machine Learning System for Valorant Esports Analytics, Match Prediction, and NLP-Driven Insights</w:t>
      </w:r>
    </w:p>
    <w:p>
      <w:pPr>
        <w:jc w:val="center"/>
      </w:pPr>
      <w:r>
        <w:t>A Thesis Submitted in Partial Fulfillment of the Requirements for the Degree</w:t>
      </w:r>
    </w:p>
    <w:p>
      <w:r>
        <w:br/>
        <w:br/>
        <w:br/>
        <w:br/>
      </w:r>
    </w:p>
    <w:p>
      <w:pPr>
        <w:jc w:val="center"/>
      </w:pPr>
      <w:r>
        <w:t>By</w:t>
        <w:br/>
        <w:t>Dhruv</w:t>
        <w:br/>
        <w:br/>
        <w:t>2026</w:t>
      </w:r>
    </w:p>
    <w:p>
      <w:r>
        <w:br w:type="page"/>
      </w:r>
    </w:p>
    <w:p>
      <w:pPr>
        <w:spacing w:line="480" w:lineRule="auto"/>
      </w:pPr>
      <w:r>
        <w:t>---</w:t>
      </w:r>
    </w:p>
    <w:p>
      <w:pPr>
        <w:spacing w:line="480" w:lineRule="auto"/>
      </w:pPr>
      <w:r>
        <w:t>title: "ScoutAnt: An Intelligent Machine Learning System for Valorant Esports Analytics, Match Prediction, and NLP-Driven Insights"</w:t>
      </w:r>
    </w:p>
    <w:p>
      <w:pPr>
        <w:spacing w:line="480" w:lineRule="auto"/>
      </w:pPr>
      <w:r>
        <w:t>author: "Dhruv"</w:t>
      </w:r>
    </w:p>
    <w:p>
      <w:pPr>
        <w:spacing w:line="480" w:lineRule="auto"/>
      </w:pPr>
      <w:r>
        <w:t>date: "2026"</w:t>
      </w:r>
    </w:p>
    <w:p>
      <w:pPr>
        <w:spacing w:line="480" w:lineRule="auto"/>
      </w:pPr>
      <w:r>
        <w:t>---</w:t>
      </w:r>
    </w:p>
    <w:p>
      <w:pPr>
        <w:pStyle w:val="Heading1"/>
      </w:pPr>
      <w:r>
        <w:t>ScoutAnt: An Intelligent Machine Learning System for Valorant Esports Analytics, Match Prediction, and NLP-Driven Insights</w:t>
      </w:r>
    </w:p>
    <w:p>
      <w:pPr>
        <w:pStyle w:val="Heading2"/>
      </w:pPr>
      <w:r>
        <w:t>Abstract</w:t>
      </w:r>
    </w:p>
    <w:p>
      <w:pPr>
        <w:spacing w:line="480" w:lineRule="auto"/>
      </w:pPr>
      <w:r>
        <w:t>The rapid growth of the esports industry, particularly in tactical first-person shooters like Valorant, has created an unprecedented demand for data-driven analytics and predictive modeling. This thesis presents **ScoutAnt**, a comprehensive, modular system designed to scrape, process, analyze, and visualize Valorant esports data. By leveraging a robust machine learning pipeline consisting of Random Forest and Gradient Boosting models, ScoutAnt predicts individual player performance and overall match win probabilities. Furthermore, the system incorporates a Natural Language Processing (NLP) chatbot interface to allow users to interact with complex analytics seamlessly. This thesis documents the system's architecture, data flow diagrams (DFDs), implementation details, and provides a comparative analysis against existing market solutions, demonstrating ScoutAnt's viability as a state-of-the-art pre-match planning and post-match review tool for competitive esports environments.</w:t>
      </w:r>
    </w:p>
    <w:p>
      <w:pPr>
        <w:spacing w:line="480" w:lineRule="auto"/>
      </w:pPr>
      <w:r>
        <w:t>---</w:t>
      </w:r>
    </w:p>
    <w:p>
      <w:pPr>
        <w:pStyle w:val="Heading2"/>
      </w:pPr>
      <w:r>
        <w:t>Chapter 1: Introduction</w:t>
      </w:r>
    </w:p>
    <w:p>
      <w:pPr>
        <w:pStyle w:val="Heading3"/>
      </w:pPr>
      <w:r>
        <w:t>1.1 Background</w:t>
      </w:r>
    </w:p>
    <w:p>
      <w:pPr>
        <w:spacing w:line="480" w:lineRule="auto"/>
      </w:pPr>
      <w:r>
        <w:t>Competitive esports requires split-second decision-making, mechanical skill, and, increasingly, deep statistical analysis. Valorant, developed by Riot Games, features a unique blend of tactical gunplay and character-specific abilities (Agents) across various maps. As the competitive scene has professionalized, teams, coaches, and analysts require sophisticated tools to identify optimal team compositions, counter-strategies, and player performance baselines.</w:t>
      </w:r>
    </w:p>
    <w:p>
      <w:pPr>
        <w:pStyle w:val="Heading3"/>
      </w:pPr>
      <w:r>
        <w:t>1.2 Problem Statement</w:t>
      </w:r>
    </w:p>
    <w:p>
      <w:pPr>
        <w:spacing w:line="480" w:lineRule="auto"/>
      </w:pPr>
      <w:r>
        <w:t>Despite the availability of raw data on platforms like vlr.gg and Tracker.gg, there is a lack of open-source, integrated systems capable of moving beyond simple descriptive statistics (e.g., K/D ratios, Average Combat Score) to predictive analytics. Teams currently rely on manual spreadsheet analysis or proprietary, expensive platforms. Furthermore, querying these insights often requires technical expertise, creating a barrier to entry for casual players and grassroots teams.</w:t>
      </w:r>
    </w:p>
    <w:p>
      <w:pPr>
        <w:pStyle w:val="Heading3"/>
      </w:pPr>
      <w:r>
        <w:t>1.3 Objectives</w:t>
      </w:r>
    </w:p>
    <w:p>
      <w:pPr>
        <w:spacing w:line="480" w:lineRule="auto"/>
      </w:pPr>
      <w:r>
        <w:t>The primary objectives of the ScoutAnt project are:</w:t>
      </w:r>
    </w:p>
    <w:p>
      <w:pPr>
        <w:pStyle w:val="ListNumber"/>
      </w:pPr>
      <w:r>
        <w:t>**Automated Data Ingestion:** Develop a robust web scraper to extract historical match and player data from public esports databases.</w:t>
      </w:r>
    </w:p>
    <w:p>
      <w:pPr>
        <w:pStyle w:val="ListNumber"/>
      </w:pPr>
      <w:r>
        <w:t>**Machine Learning Pipeline:** Implement predictive models to forecast individual player performance metrics and overall match win probabilities based on historical context and team compositions.</w:t>
      </w:r>
    </w:p>
    <w:p>
      <w:pPr>
        <w:spacing w:line="480" w:lineRule="auto"/>
      </w:pPr>
      <w:r>
        <w:t>3. **Advanced Analytics API:** Expose a flexible backend capable of simulating team matchups, suggesting optimal agents, and highlighting composition synergies.</w:t>
      </w:r>
    </w:p>
    <w:p>
      <w:pPr>
        <w:spacing w:line="480" w:lineRule="auto"/>
      </w:pPr>
      <w:r>
        <w:t>4. **Natural Language Interface:** Build an NLP chatbot using spaCy and Regex to parse user intent and route queries to the analytics engine, enabling natural interaction with the data.</w:t>
      </w:r>
    </w:p>
    <w:p>
      <w:pPr>
        <w:spacing w:line="480" w:lineRule="auto"/>
      </w:pPr>
      <w:r>
        <w:t>---</w:t>
      </w:r>
    </w:p>
    <w:p>
      <w:pPr>
        <w:pStyle w:val="Heading2"/>
      </w:pPr>
      <w:r>
        <w:t>Chapter 2: Literature Review and Comparative Analysis</w:t>
      </w:r>
    </w:p>
    <w:p>
      <w:pPr>
        <w:pStyle w:val="Heading3"/>
      </w:pPr>
      <w:r>
        <w:t>2.1 Evolution of Esports Analytics</w:t>
      </w:r>
    </w:p>
    <w:p>
      <w:pPr>
        <w:spacing w:line="480" w:lineRule="auto"/>
      </w:pPr>
      <w:r>
        <w:t>Historically, sports analytics began with basic statistical tracking (e.g., Sabermetrics in baseball). In esports, the sheer volume of telemetry data generated per match has necessitated the use of Big Data architectures and machine learning. In Valorant, key performance indicators include Average Combat Score (ACS), Kill/Assist/Survive/Trade (KAST) percentage, and First Kill/First Death (FK/FD) differentials.</w:t>
      </w:r>
    </w:p>
    <w:p>
      <w:pPr>
        <w:pStyle w:val="Heading3"/>
      </w:pPr>
      <w:r>
        <w:t>2.2 Existing Technologies and Strategies</w:t>
      </w:r>
    </w:p>
    <w:p>
      <w:pPr>
        <w:spacing w:line="480" w:lineRule="auto"/>
      </w:pPr>
      <w:r>
        <w:t>Several platforms currently exist in the Valorant analytics space. However, they vary significantly in their target audience and technological sophistication.</w:t>
      </w:r>
    </w:p>
    <w:p>
      <w:pPr>
        <w:pStyle w:val="Heading4"/>
      </w:pPr>
      <w:r>
        <w:t>Table 2.1: Comparison of ScoutAnt against Existing Technologies</w:t>
      </w:r>
    </w:p>
    <w:p>
      <w:pPr>
        <w:spacing w:line="480" w:lineRule="auto"/>
      </w:pPr>
      <w:r>
        <w:t>| Feature / Platform | ScoutAnt (Proposed System) | vlr.gg | Tracker.gg | RIB.gg |</w:t>
      </w:r>
    </w:p>
    <w:p>
      <w:pPr>
        <w:spacing w:line="480" w:lineRule="auto"/>
      </w:pPr>
      <w:r>
        <w:t>| :--- | :--- | :--- | :--- | :--- |</w:t>
      </w:r>
    </w:p>
    <w:p>
      <w:pPr>
        <w:spacing w:line="480" w:lineRule="auto"/>
      </w:pPr>
      <w:r>
        <w:t>| **Primary Focus** | Predictive Analytics &amp; ML | Esports News &amp; Raw Stats | Casual Player Tracking | Professional Analytics |</w:t>
      </w:r>
    </w:p>
    <w:p>
      <w:pPr>
        <w:spacing w:line="480" w:lineRule="auto"/>
      </w:pPr>
      <w:r>
        <w:t>| **Data Accessibility** | Open-Source / Modular | Web Interface / No API | Closed / Limited API | Proprietary / Closed |</w:t>
      </w:r>
    </w:p>
    <w:p>
      <w:pPr>
        <w:spacing w:line="480" w:lineRule="auto"/>
      </w:pPr>
      <w:r>
        <w:t>| **Predictive Modeling** | Yes (RF &amp; Gradient Boosting) | No | No | Yes (Internal) |</w:t>
      </w:r>
    </w:p>
    <w:p>
      <w:pPr>
        <w:spacing w:line="480" w:lineRule="auto"/>
      </w:pPr>
      <w:r>
        <w:t>| **Team Simulation** | Yes (Composition Synergies) | No | No | Yes |</w:t>
      </w:r>
    </w:p>
    <w:p>
      <w:pPr>
        <w:spacing w:line="480" w:lineRule="auto"/>
      </w:pPr>
      <w:r>
        <w:t>| **Agent Suggestions** | Yes (Context-Aware) | No | No | No |</w:t>
      </w:r>
    </w:p>
    <w:p>
      <w:pPr>
        <w:spacing w:line="480" w:lineRule="auto"/>
      </w:pPr>
      <w:r>
        <w:t>| **NLP Chatbot Interface** | Yes (spaCy + Regex) | No | No | No |</w:t>
      </w:r>
    </w:p>
    <w:p>
      <w:pPr>
        <w:spacing w:line="480" w:lineRule="auto"/>
      </w:pPr>
      <w:r>
        <w:t>| **Cost** | Free / Open-Source | Free | Freemium | Paid/Enterprise |</w:t>
      </w:r>
    </w:p>
    <w:p>
      <w:pPr>
        <w:spacing w:line="480" w:lineRule="auto"/>
      </w:pPr>
      <w:r>
        <w:t>| **Target Audience** | Analysts, Coaches, Players | Fans, Journalists | Casual Players | Tier 1 Pro Teams |</w:t>
      </w:r>
    </w:p>
    <w:p>
      <w:pPr>
        <w:pStyle w:val="Heading3"/>
      </w:pPr>
      <w:r>
        <w:t>2.3 Gap Analysis</w:t>
      </w:r>
    </w:p>
    <w:p>
      <w:pPr>
        <w:spacing w:line="480" w:lineRule="auto"/>
      </w:pPr>
      <w:r>
        <w:t>As illustrated in Table 2.1, ScoutAnt bridges the gap between raw data providers (vlr.gg) and enterprise-grade proprietary software (RIB.gg). By combining predictive modeling with an NLP interface, ScoutAnt democratizes access to advanced esports analytics.</w:t>
      </w:r>
    </w:p>
    <w:p>
      <w:pPr>
        <w:spacing w:line="480" w:lineRule="auto"/>
      </w:pPr>
      <w:r>
        <w:t>---</w:t>
      </w:r>
    </w:p>
    <w:p>
      <w:pPr>
        <w:pStyle w:val="Heading2"/>
      </w:pPr>
      <w:r>
        <w:t>Chapter 3: System Architecture and Design</w:t>
      </w:r>
    </w:p>
    <w:p>
      <w:pPr>
        <w:spacing w:line="480" w:lineRule="auto"/>
      </w:pPr>
      <w:r>
        <w:t>ScoutAnt is designed with a multi-layered, modular architecture to ensure scalability, maintainability, and clear separation of concerns.</w:t>
      </w:r>
    </w:p>
    <w:p>
      <w:pPr>
        <w:pStyle w:val="Heading3"/>
      </w:pPr>
      <w:r>
        <w:t>3.1 High-Level Architecture Diagram</w:t>
      </w:r>
    </w:p>
    <w:p>
      <w:pPr>
        <w:pStyle w:val="NoSpacing"/>
      </w:pPr>
      <w:r>
        <w:rPr>
          <w:rFonts w:ascii="Courier New" w:hAnsi="Courier New"/>
          <w:sz w:val="20"/>
        </w:rPr>
        <w:t>graph TD</w:t>
      </w:r>
    </w:p>
    <w:p>
      <w:pPr>
        <w:pStyle w:val="NoSpacing"/>
      </w:pPr>
      <w:r>
        <w:rPr>
          <w:rFonts w:ascii="Courier New" w:hAnsi="Courier New"/>
          <w:sz w:val="20"/>
        </w:rPr>
        <w:t>subgraph Data Collection Layer</w:t>
      </w:r>
    </w:p>
    <w:p>
      <w:pPr>
        <w:pStyle w:val="NoSpacing"/>
      </w:pPr>
      <w:r>
        <w:rPr>
          <w:rFonts w:ascii="Courier New" w:hAnsi="Courier New"/>
          <w:sz w:val="20"/>
        </w:rPr>
        <w:t>A[vlr.gg Website] --&gt;|HTTP Requests / BeautifulSoup| B(events_scraper)</w:t>
      </w:r>
    </w:p>
    <w:p>
      <w:pPr>
        <w:pStyle w:val="NoSpacing"/>
      </w:pPr>
      <w:r>
        <w:rPr>
          <w:rFonts w:ascii="Courier New" w:hAnsi="Courier New"/>
          <w:sz w:val="20"/>
        </w:rPr>
        <w:t>B --&gt;|Raw JSON| C[(match_stats_db.json)]</w:t>
      </w:r>
    </w:p>
    <w:p>
      <w:pPr>
        <w:pStyle w:val="NoSpacing"/>
      </w:pPr>
      <w:r>
        <w:rPr>
          <w:rFonts w:ascii="Courier New" w:hAnsi="Courier New"/>
          <w:sz w:val="20"/>
        </w:rPr>
        <w:t>end</w:t>
      </w:r>
    </w:p>
    <w:p>
      <w:pPr>
        <w:pStyle w:val="NoSpacing"/>
      </w:pPr>
      <w:r>
        <w:rPr>
          <w:rFonts w:ascii="Courier New" w:hAnsi="Courier New"/>
          <w:sz w:val="20"/>
        </w:rPr>
        <w:t>subgraph ML Pipeline Layer</w:t>
      </w:r>
    </w:p>
    <w:p>
      <w:pPr>
        <w:pStyle w:val="NoSpacing"/>
      </w:pPr>
      <w:r>
        <w:rPr>
          <w:rFonts w:ascii="Courier New" w:hAnsi="Courier New"/>
          <w:sz w:val="20"/>
        </w:rPr>
        <w:t>C --&gt;|Data Cleaning| D(player_stats.parquet)</w:t>
      </w:r>
    </w:p>
    <w:p>
      <w:pPr>
        <w:pStyle w:val="NoSpacing"/>
      </w:pPr>
      <w:r>
        <w:rPr>
          <w:rFonts w:ascii="Courier New" w:hAnsi="Courier New"/>
          <w:sz w:val="20"/>
        </w:rPr>
        <w:t>D --&gt;|Feature Engineering| E(player_features.parquet)</w:t>
      </w:r>
    </w:p>
    <w:p>
      <w:pPr>
        <w:pStyle w:val="NoSpacing"/>
      </w:pPr>
      <w:r>
        <w:rPr>
          <w:rFonts w:ascii="Courier New" w:hAnsi="Courier New"/>
          <w:sz w:val="20"/>
        </w:rPr>
        <w:t>D --&gt;|Feature Engineering| F(match_features.parquet)</w:t>
      </w:r>
    </w:p>
    <w:p>
      <w:pPr>
        <w:pStyle w:val="NoSpacing"/>
      </w:pPr>
      <w:r>
        <w:rPr>
          <w:rFonts w:ascii="Courier New" w:hAnsi="Courier New"/>
          <w:sz w:val="20"/>
        </w:rPr>
        <w:t>E --&gt;|Random Forest| G[Player Model .pkl]</w:t>
      </w:r>
    </w:p>
    <w:p>
      <w:pPr>
        <w:pStyle w:val="NoSpacing"/>
      </w:pPr>
      <w:r>
        <w:rPr>
          <w:rFonts w:ascii="Courier New" w:hAnsi="Courier New"/>
          <w:sz w:val="20"/>
        </w:rPr>
        <w:t>F --&gt;|Gradient Boosting| H[Match Win Model .pkl]</w:t>
      </w:r>
    </w:p>
    <w:p>
      <w:pPr>
        <w:pStyle w:val="NoSpacing"/>
      </w:pPr>
      <w:r>
        <w:rPr>
          <w:rFonts w:ascii="Courier New" w:hAnsi="Courier New"/>
          <w:sz w:val="20"/>
        </w:rPr>
        <w:t>end</w:t>
      </w:r>
    </w:p>
    <w:p>
      <w:pPr>
        <w:pStyle w:val="NoSpacing"/>
      </w:pPr>
      <w:r>
        <w:rPr>
          <w:rFonts w:ascii="Courier New" w:hAnsi="Courier New"/>
          <w:sz w:val="20"/>
        </w:rPr>
        <w:t>subgraph Analytics &amp; API Layer</w:t>
      </w:r>
    </w:p>
    <w:p>
      <w:pPr>
        <w:pStyle w:val="NoSpacing"/>
      </w:pPr>
      <w:r>
        <w:rPr>
          <w:rFonts w:ascii="Courier New" w:hAnsi="Courier New"/>
          <w:sz w:val="20"/>
        </w:rPr>
        <w:t>G --&gt; I(analytics_system)</w:t>
      </w:r>
    </w:p>
    <w:p>
      <w:pPr>
        <w:pStyle w:val="NoSpacing"/>
      </w:pPr>
      <w:r>
        <w:rPr>
          <w:rFonts w:ascii="Courier New" w:hAnsi="Courier New"/>
          <w:sz w:val="20"/>
        </w:rPr>
        <w:t>H --&gt; I</w:t>
      </w:r>
    </w:p>
    <w:p>
      <w:pPr>
        <w:pStyle w:val="NoSpacing"/>
      </w:pPr>
      <w:r>
        <w:rPr>
          <w:rFonts w:ascii="Courier New" w:hAnsi="Courier New"/>
          <w:sz w:val="20"/>
        </w:rPr>
        <w:t>E --&gt; I</w:t>
      </w:r>
    </w:p>
    <w:p>
      <w:pPr>
        <w:pStyle w:val="NoSpacing"/>
      </w:pPr>
      <w:r>
        <w:rPr>
          <w:rFonts w:ascii="Courier New" w:hAnsi="Courier New"/>
          <w:sz w:val="20"/>
        </w:rPr>
        <w:t>F --&gt; I</w:t>
      </w:r>
    </w:p>
    <w:p>
      <w:pPr>
        <w:pStyle w:val="NoSpacing"/>
      </w:pPr>
      <w:r>
        <w:rPr>
          <w:rFonts w:ascii="Courier New" w:hAnsi="Courier New"/>
          <w:sz w:val="20"/>
        </w:rPr>
        <w:t>I --&gt;|JSON API| J[Web Interface / Dashboard]</w:t>
      </w:r>
    </w:p>
    <w:p>
      <w:pPr>
        <w:pStyle w:val="NoSpacing"/>
      </w:pPr>
      <w:r>
        <w:rPr>
          <w:rFonts w:ascii="Courier New" w:hAnsi="Courier New"/>
          <w:sz w:val="20"/>
        </w:rPr>
        <w:t>I --&gt;|Intent Routing| K[NLP Chatbot Engine]</w:t>
      </w:r>
    </w:p>
    <w:p>
      <w:pPr>
        <w:pStyle w:val="NoSpacing"/>
      </w:pPr>
      <w:r>
        <w:rPr>
          <w:rFonts w:ascii="Courier New" w:hAnsi="Courier New"/>
          <w:sz w:val="20"/>
        </w:rPr>
        <w:t>end</w:t>
      </w:r>
    </w:p>
    <w:p>
      <w:pPr>
        <w:pStyle w:val="NoSpacing"/>
      </w:pPr>
      <w:r>
        <w:rPr>
          <w:rFonts w:ascii="Courier New" w:hAnsi="Courier New"/>
          <w:sz w:val="20"/>
        </w:rPr>
        <w:t>subgraph User Interaction</w:t>
      </w:r>
    </w:p>
    <w:p>
      <w:pPr>
        <w:pStyle w:val="NoSpacing"/>
      </w:pPr>
      <w:r>
        <w:rPr>
          <w:rFonts w:ascii="Courier New" w:hAnsi="Courier New"/>
          <w:sz w:val="20"/>
        </w:rPr>
        <w:t>User((User)) &lt;--&gt;|Natural Language| K</w:t>
      </w:r>
    </w:p>
    <w:p>
      <w:pPr>
        <w:pStyle w:val="NoSpacing"/>
      </w:pPr>
      <w:r>
        <w:rPr>
          <w:rFonts w:ascii="Courier New" w:hAnsi="Courier New"/>
          <w:sz w:val="20"/>
        </w:rPr>
        <w:t>User &lt;--&gt;|HTTP/REST| J</w:t>
      </w:r>
    </w:p>
    <w:p>
      <w:pPr>
        <w:pStyle w:val="NoSpacing"/>
      </w:pPr>
      <w:r>
        <w:rPr>
          <w:rFonts w:ascii="Courier New" w:hAnsi="Courier New"/>
          <w:sz w:val="20"/>
        </w:rPr>
        <w:t>end</w:t>
      </w:r>
    </w:p>
    <w:p>
      <w:pPr>
        <w:pStyle w:val="Heading3"/>
      </w:pPr>
      <w:r>
        <w:t>3.2 Data Flow Diagrams (DFDs)</w:t>
      </w:r>
    </w:p>
    <w:p>
      <w:pPr>
        <w:pStyle w:val="Heading4"/>
      </w:pPr>
      <w:r>
        <w:t>Level 0 DFD: Context Diagram</w:t>
      </w:r>
    </w:p>
    <w:p>
      <w:pPr>
        <w:pStyle w:val="NoSpacing"/>
      </w:pPr>
      <w:r>
        <w:rPr>
          <w:rFonts w:ascii="Courier New" w:hAnsi="Courier New"/>
          <w:sz w:val="20"/>
        </w:rPr>
        <w:t>flowchart LR</w:t>
      </w:r>
    </w:p>
    <w:p>
      <w:pPr>
        <w:pStyle w:val="NoSpacing"/>
      </w:pPr>
      <w:r>
        <w:rPr>
          <w:rFonts w:ascii="Courier New" w:hAnsi="Courier New"/>
          <w:sz w:val="20"/>
        </w:rPr>
        <w:t>User([User / Coach / Analyst]) -- "Match Queries / Player Names" --&gt; ScoutAnt((ScoutAnt System))</w:t>
      </w:r>
    </w:p>
    <w:p>
      <w:pPr>
        <w:pStyle w:val="NoSpacing"/>
      </w:pPr>
      <w:r>
        <w:rPr>
          <w:rFonts w:ascii="Courier New" w:hAnsi="Courier New"/>
          <w:sz w:val="20"/>
        </w:rPr>
        <w:t>vlr_gg([vlr.gg]) -- "Raw Web HTML" --&gt; ScoutAnt</w:t>
      </w:r>
    </w:p>
    <w:p>
      <w:pPr>
        <w:pStyle w:val="NoSpacing"/>
      </w:pPr>
      <w:r>
        <w:rPr>
          <w:rFonts w:ascii="Courier New" w:hAnsi="Courier New"/>
          <w:sz w:val="20"/>
        </w:rPr>
        <w:t>ScoutAnt -- "Win Probabilities / Predictions / Insights" --&gt; User</w:t>
      </w:r>
    </w:p>
    <w:p>
      <w:pPr>
        <w:pStyle w:val="Heading4"/>
      </w:pPr>
      <w:r>
        <w:t>Level 1 DFD: Core Processes</w:t>
      </w:r>
    </w:p>
    <w:p>
      <w:pPr>
        <w:pStyle w:val="NoSpacing"/>
      </w:pPr>
      <w:r>
        <w:rPr>
          <w:rFonts w:ascii="Courier New" w:hAnsi="Courier New"/>
          <w:sz w:val="20"/>
        </w:rPr>
        <w:t>flowchart TD</w:t>
      </w:r>
    </w:p>
    <w:p>
      <w:pPr>
        <w:pStyle w:val="NoSpacing"/>
      </w:pPr>
      <w:r>
        <w:rPr>
          <w:rFonts w:ascii="Courier New" w:hAnsi="Courier New"/>
          <w:sz w:val="20"/>
        </w:rPr>
        <w:t>E_Scraping(1.0 Web Scraping)</w:t>
      </w:r>
    </w:p>
    <w:p>
      <w:pPr>
        <w:pStyle w:val="NoSpacing"/>
      </w:pPr>
      <w:r>
        <w:rPr>
          <w:rFonts w:ascii="Courier New" w:hAnsi="Courier New"/>
          <w:sz w:val="20"/>
        </w:rPr>
        <w:t>E_Cleaning(2.0 Data Cleaning)</w:t>
      </w:r>
    </w:p>
    <w:p>
      <w:pPr>
        <w:pStyle w:val="NoSpacing"/>
      </w:pPr>
      <w:r>
        <w:rPr>
          <w:rFonts w:ascii="Courier New" w:hAnsi="Courier New"/>
          <w:sz w:val="20"/>
        </w:rPr>
        <w:t>E_Engineering(3.0 Feature Engineering)</w:t>
      </w:r>
    </w:p>
    <w:p>
      <w:pPr>
        <w:pStyle w:val="NoSpacing"/>
      </w:pPr>
      <w:r>
        <w:rPr>
          <w:rFonts w:ascii="Courier New" w:hAnsi="Courier New"/>
          <w:sz w:val="20"/>
        </w:rPr>
        <w:t>E_Training(4.0 Model Training)</w:t>
      </w:r>
    </w:p>
    <w:p>
      <w:pPr>
        <w:pStyle w:val="NoSpacing"/>
      </w:pPr>
      <w:r>
        <w:rPr>
          <w:rFonts w:ascii="Courier New" w:hAnsi="Courier New"/>
          <w:sz w:val="20"/>
        </w:rPr>
        <w:t>E_Inference(5.0 Analytics Inference)</w:t>
      </w:r>
    </w:p>
    <w:p>
      <w:pPr>
        <w:pStyle w:val="NoSpacing"/>
      </w:pPr>
      <w:r>
        <w:rPr>
          <w:rFonts w:ascii="Courier New" w:hAnsi="Courier New"/>
          <w:sz w:val="20"/>
        </w:rPr>
        <w:t>Source[vlr.gg] --&gt;|HTML| E_Scraping</w:t>
      </w:r>
    </w:p>
    <w:p>
      <w:pPr>
        <w:pStyle w:val="NoSpacing"/>
      </w:pPr>
      <w:r>
        <w:rPr>
          <w:rFonts w:ascii="Courier New" w:hAnsi="Courier New"/>
          <w:sz w:val="20"/>
        </w:rPr>
        <w:t>E_Scraping --&gt;|Raw JSON| D1[(Raw DB)]</w:t>
      </w:r>
    </w:p>
    <w:p>
      <w:pPr>
        <w:pStyle w:val="NoSpacing"/>
      </w:pPr>
      <w:r>
        <w:rPr>
          <w:rFonts w:ascii="Courier New" w:hAnsi="Courier New"/>
          <w:sz w:val="20"/>
        </w:rPr>
        <w:t>D1 --&gt; E_Cleaning</w:t>
      </w:r>
    </w:p>
    <w:p>
      <w:pPr>
        <w:pStyle w:val="NoSpacing"/>
      </w:pPr>
      <w:r>
        <w:rPr>
          <w:rFonts w:ascii="Courier New" w:hAnsi="Courier New"/>
          <w:sz w:val="20"/>
        </w:rPr>
        <w:t>E_Cleaning --&gt;|Cleaned Parquet| D2[(Player Stats)]</w:t>
      </w:r>
    </w:p>
    <w:p>
      <w:pPr>
        <w:pStyle w:val="NoSpacing"/>
      </w:pPr>
      <w:r>
        <w:rPr>
          <w:rFonts w:ascii="Courier New" w:hAnsi="Courier New"/>
          <w:sz w:val="20"/>
        </w:rPr>
        <w:t>D2 --&gt; E_Engineering</w:t>
      </w:r>
    </w:p>
    <w:p>
      <w:pPr>
        <w:pStyle w:val="NoSpacing"/>
      </w:pPr>
      <w:r>
        <w:rPr>
          <w:rFonts w:ascii="Courier New" w:hAnsi="Courier New"/>
          <w:sz w:val="20"/>
        </w:rPr>
        <w:t>E_Engineering --&gt;|Aggregated Data| D3[(Feature Vectors)]</w:t>
      </w:r>
    </w:p>
    <w:p>
      <w:pPr>
        <w:pStyle w:val="NoSpacing"/>
      </w:pPr>
      <w:r>
        <w:rPr>
          <w:rFonts w:ascii="Courier New" w:hAnsi="Courier New"/>
          <w:sz w:val="20"/>
        </w:rPr>
        <w:t>D3 --&gt; E_Training</w:t>
      </w:r>
    </w:p>
    <w:p>
      <w:pPr>
        <w:pStyle w:val="NoSpacing"/>
      </w:pPr>
      <w:r>
        <w:rPr>
          <w:rFonts w:ascii="Courier New" w:hAnsi="Courier New"/>
          <w:sz w:val="20"/>
        </w:rPr>
        <w:t>E_Training --&gt;|Pickled Models| D4[(ML Models)]</w:t>
      </w:r>
    </w:p>
    <w:p>
      <w:pPr>
        <w:pStyle w:val="NoSpacing"/>
      </w:pPr>
      <w:r>
        <w:rPr>
          <w:rFonts w:ascii="Courier New" w:hAnsi="Courier New"/>
          <w:sz w:val="20"/>
        </w:rPr>
        <w:t>D3 --&gt; E_Inference</w:t>
      </w:r>
    </w:p>
    <w:p>
      <w:pPr>
        <w:pStyle w:val="NoSpacing"/>
      </w:pPr>
      <w:r>
        <w:rPr>
          <w:rFonts w:ascii="Courier New" w:hAnsi="Courier New"/>
          <w:sz w:val="20"/>
        </w:rPr>
        <w:t>D4 --&gt; E_Inference</w:t>
      </w:r>
    </w:p>
    <w:p>
      <w:pPr>
        <w:pStyle w:val="NoSpacing"/>
      </w:pPr>
      <w:r>
        <w:rPr>
          <w:rFonts w:ascii="Courier New" w:hAnsi="Courier New"/>
          <w:sz w:val="20"/>
        </w:rPr>
        <w:t>User([User Query]) --&gt; E_Inference</w:t>
      </w:r>
    </w:p>
    <w:p>
      <w:pPr>
        <w:pStyle w:val="NoSpacing"/>
      </w:pPr>
      <w:r>
        <w:rPr>
          <w:rFonts w:ascii="Courier New" w:hAnsi="Courier New"/>
          <w:sz w:val="20"/>
        </w:rPr>
        <w:t>E_Inference --&gt;|JSON Insights| Response([System Response])</w:t>
      </w:r>
    </w:p>
    <w:p>
      <w:pPr>
        <w:pStyle w:val="Heading4"/>
      </w:pPr>
      <w:r>
        <w:t>Level 2 DFD: Analytics Inference (Process 5.0)</w:t>
      </w:r>
    </w:p>
    <w:p>
      <w:pPr>
        <w:pStyle w:val="NoSpacing"/>
      </w:pPr>
      <w:r>
        <w:rPr>
          <w:rFonts w:ascii="Courier New" w:hAnsi="Courier New"/>
          <w:sz w:val="20"/>
        </w:rPr>
        <w:t>flowchart LR</w:t>
      </w:r>
    </w:p>
    <w:p>
      <w:pPr>
        <w:pStyle w:val="NoSpacing"/>
      </w:pPr>
      <w:r>
        <w:rPr>
          <w:rFonts w:ascii="Courier New" w:hAnsi="Courier New"/>
          <w:sz w:val="20"/>
        </w:rPr>
        <w:t>Query([User Input]) --&gt; Intent(5.1 Intent Detection - NLP)</w:t>
      </w:r>
    </w:p>
    <w:p>
      <w:pPr>
        <w:pStyle w:val="NoSpacing"/>
      </w:pPr>
      <w:r>
        <w:rPr>
          <w:rFonts w:ascii="Courier New" w:hAnsi="Courier New"/>
          <w:sz w:val="20"/>
        </w:rPr>
        <w:t>Intent --&gt;|Match Prediction| MatchEngine(5.2 Match Predictor)</w:t>
      </w:r>
    </w:p>
    <w:p>
      <w:pPr>
        <w:pStyle w:val="NoSpacing"/>
      </w:pPr>
      <w:r>
        <w:rPr>
          <w:rFonts w:ascii="Courier New" w:hAnsi="Courier New"/>
          <w:sz w:val="20"/>
        </w:rPr>
        <w:t>Intent --&gt;|Player Profile| PlayerEngine(5.3 Player Profiler)</w:t>
      </w:r>
    </w:p>
    <w:p>
      <w:pPr>
        <w:pStyle w:val="NoSpacing"/>
      </w:pPr>
      <w:r>
        <w:rPr>
          <w:rFonts w:ascii="Courier New" w:hAnsi="Courier New"/>
          <w:sz w:val="20"/>
        </w:rPr>
        <w:t>Intent --&gt;|Agent Suggestion| AgentEngine(5.4 Composition Optimizer)</w:t>
      </w:r>
    </w:p>
    <w:p>
      <w:pPr>
        <w:pStyle w:val="NoSpacing"/>
      </w:pPr>
      <w:r>
        <w:rPr>
          <w:rFonts w:ascii="Courier New" w:hAnsi="Courier New"/>
          <w:sz w:val="20"/>
        </w:rPr>
        <w:t>Models[(ML Models &amp; Caches)] --&gt; MatchEngine</w:t>
      </w:r>
    </w:p>
    <w:p>
      <w:pPr>
        <w:pStyle w:val="NoSpacing"/>
      </w:pPr>
      <w:r>
        <w:rPr>
          <w:rFonts w:ascii="Courier New" w:hAnsi="Courier New"/>
          <w:sz w:val="20"/>
        </w:rPr>
        <w:t>Models --&gt; PlayerEngine</w:t>
      </w:r>
    </w:p>
    <w:p>
      <w:pPr>
        <w:pStyle w:val="NoSpacing"/>
      </w:pPr>
      <w:r>
        <w:rPr>
          <w:rFonts w:ascii="Courier New" w:hAnsi="Courier New"/>
          <w:sz w:val="20"/>
        </w:rPr>
        <w:t>Models --&gt; AgentEngine</w:t>
      </w:r>
    </w:p>
    <w:p>
      <w:pPr>
        <w:pStyle w:val="NoSpacing"/>
      </w:pPr>
      <w:r>
        <w:rPr>
          <w:rFonts w:ascii="Courier New" w:hAnsi="Courier New"/>
          <w:sz w:val="20"/>
        </w:rPr>
        <w:t>MatchEngine --&gt; Formatting(5.5 Output Formatting)</w:t>
      </w:r>
    </w:p>
    <w:p>
      <w:pPr>
        <w:pStyle w:val="NoSpacing"/>
      </w:pPr>
      <w:r>
        <w:rPr>
          <w:rFonts w:ascii="Courier New" w:hAnsi="Courier New"/>
          <w:sz w:val="20"/>
        </w:rPr>
        <w:t>PlayerEngine --&gt; Formatting</w:t>
      </w:r>
    </w:p>
    <w:p>
      <w:pPr>
        <w:pStyle w:val="NoSpacing"/>
      </w:pPr>
      <w:r>
        <w:rPr>
          <w:rFonts w:ascii="Courier New" w:hAnsi="Courier New"/>
          <w:sz w:val="20"/>
        </w:rPr>
        <w:t>AgentEngine --&gt; Formatting</w:t>
      </w:r>
    </w:p>
    <w:p>
      <w:pPr>
        <w:pStyle w:val="NoSpacing"/>
      </w:pPr>
      <w:r>
        <w:rPr>
          <w:rFonts w:ascii="Courier New" w:hAnsi="Courier New"/>
          <w:sz w:val="20"/>
        </w:rPr>
        <w:t>Formatting --&gt; Result([Final JSON / Text Output])</w:t>
      </w:r>
    </w:p>
    <w:p>
      <w:pPr>
        <w:spacing w:line="480" w:lineRule="auto"/>
      </w:pPr>
      <w:r>
        <w:t>---</w:t>
      </w:r>
    </w:p>
    <w:p>
      <w:pPr>
        <w:pStyle w:val="Heading2"/>
      </w:pPr>
      <w:r>
        <w:t>Chapter 4: Methodology - Data Collection and Engineering</w:t>
      </w:r>
    </w:p>
    <w:p>
      <w:pPr>
        <w:pStyle w:val="Heading3"/>
      </w:pPr>
      <w:r>
        <w:t>4.1 Data Ingestion (`events_scraper/`)</w:t>
      </w:r>
    </w:p>
    <w:p>
      <w:pPr>
        <w:spacing w:line="480" w:lineRule="auto"/>
      </w:pPr>
      <w:r>
        <w:t>The foundation of ScoutAnt relies on accurate and comprehensive data. The `events_scraper` module uses `requests` and `beautifulsoup4` to crawl all completed events on vlr.gg.</w:t>
      </w:r>
    </w:p>
    <w:p>
      <w:pPr>
        <w:pStyle w:val="ListBullet"/>
      </w:pPr>
      <w:r>
        <w:t>**Pagination and Crawling:** The system iterates through event pages, extracting match URLs.</w:t>
      </w:r>
    </w:p>
    <w:p>
      <w:pPr>
        <w:pStyle w:val="ListBullet"/>
      </w:pPr>
      <w:r>
        <w:t>**Data Extraction:** For each match, it parses the HTML tables to extract player names, agents used, map names, and detailed statistics including ACS, K/D/A, KAST%, Headshot%, and Attack/Defense splits.</w:t>
      </w:r>
    </w:p>
    <w:p>
      <w:pPr>
        <w:pStyle w:val="ListBullet"/>
      </w:pPr>
      <w:r>
        <w:t>**Storage:** Data is appended to a local `match_stats_db.json` file. A robust error-handling mechanism and `repair_db.py` script ensure data integrity even if the scraper is interrupted.</w:t>
      </w:r>
    </w:p>
    <w:p>
      <w:pPr>
        <w:pStyle w:val="Heading3"/>
      </w:pPr>
      <w:r>
        <w:t>4.2 Data Cleaning and Preprocessing (`data_cleaning.py`)</w:t>
      </w:r>
    </w:p>
    <w:p>
      <w:pPr>
        <w:spacing w:line="480" w:lineRule="auto"/>
      </w:pPr>
      <w:r>
        <w:t>Raw JSON strings (e.g., `"22 10 12"` representing Total, Attack, and Defense stats) are parsed into discrete floating-point columns. Categorical data is sanitized, filtering out incomplete matches (e.g., "TBD" maps or unknown agents). The output is serialized into Apache Parquet format (`player_stats.parquet`), reducing disk I/O bottlenecks and drastically improving read speeds for the ML pipeline.</w:t>
      </w:r>
    </w:p>
    <w:p>
      <w:pPr>
        <w:pStyle w:val="Heading3"/>
      </w:pPr>
      <w:r>
        <w:t>4.3 Feature Engineering (`feature_engineering.py`)</w:t>
      </w:r>
    </w:p>
    <w:p>
      <w:pPr>
        <w:spacing w:line="480" w:lineRule="auto"/>
      </w:pPr>
      <w:r>
        <w:t>To provide the machine learning models with predictive power, raw statistics are transformed into higher-level feature vectors:</w:t>
      </w:r>
    </w:p>
    <w:p>
      <w:pPr>
        <w:pStyle w:val="ListNumber"/>
      </w:pPr>
      <w:r>
        <w:t>**Player Features:** Historical averages for each player grouped by Map and Agent. Metrics like `rating_atk_def_diff` (Attack rating minus Defense rating) are computed to identify player side biases.</w:t>
      </w:r>
    </w:p>
    <w:p>
      <w:pPr>
        <w:pStyle w:val="ListNumber"/>
      </w:pPr>
      <w:r>
        <w:t>**Match Features:** Team-level aggregations. The system calculates deltas between opposing teams (e.g., `delta_acs_total_avg`, `delta_kd_ratio_avg`) to quantify strength disparities. A binary label `team_a_wins` (1 or 0) is generated for supervised learning.</w:t>
      </w:r>
    </w:p>
    <w:p>
      <w:pPr>
        <w:spacing w:line="480" w:lineRule="auto"/>
      </w:pPr>
      <w:r>
        <w:t>---</w:t>
      </w:r>
    </w:p>
    <w:p>
      <w:pPr>
        <w:pStyle w:val="Heading2"/>
      </w:pPr>
      <w:r>
        <w:t>Chapter 5: Machine Learning Methodology</w:t>
      </w:r>
    </w:p>
    <w:p>
      <w:pPr>
        <w:pStyle w:val="Heading3"/>
      </w:pPr>
      <w:r>
        <w:t>5.1 Player Performance Predictor</w:t>
      </w:r>
    </w:p>
    <w:p>
      <w:pPr>
        <w:pStyle w:val="ListBullet"/>
      </w:pPr>
      <w:r>
        <w:t>**Algorithm:** `RandomForestRegressor` wrapped within a `MultiOutputRegressor`.</w:t>
      </w:r>
    </w:p>
    <w:p>
      <w:pPr>
        <w:pStyle w:val="ListBullet"/>
      </w:pPr>
      <w:r>
        <w:t>**Rationale:** Random Forests handle non-linear relationships well and are robust against overfitting. Predicting both Rating and ACS simultaneously requires a multi-output approach.</w:t>
      </w:r>
    </w:p>
    <w:p>
      <w:pPr>
        <w:pStyle w:val="ListBullet"/>
      </w:pPr>
      <w:r>
        <w:t>**Pipeline:** Categorical features (Agent, Map, Role) undergo One-Hot Encoding, while numeric features undergo Standard Scaling.</w:t>
      </w:r>
    </w:p>
    <w:p>
      <w:pPr>
        <w:pStyle w:val="Heading3"/>
      </w:pPr>
      <w:r>
        <w:t>5.2 Match Win Predictor</w:t>
      </w:r>
    </w:p>
    <w:p>
      <w:pPr>
        <w:pStyle w:val="ListBullet"/>
      </w:pPr>
      <w:r>
        <w:t>**Algorithm:** `GradientBoostingClassifier`.</w:t>
      </w:r>
    </w:p>
    <w:p>
      <w:pPr>
        <w:pStyle w:val="ListBullet"/>
      </w:pPr>
      <w:r>
        <w:t>**Rationale:** Gradient Boosting sequentially corrects errors from previous weak learners, making it highly effective for tabular data with complex, interacting features (e.g., how a team's duelist advantage interacts with their overall ACS delta).</w:t>
      </w:r>
    </w:p>
    <w:p>
      <w:pPr>
        <w:pStyle w:val="ListBullet"/>
      </w:pPr>
      <w:r>
        <w:t>**Output:** Utilizing `predict_proba()`, the model outputs a continuous win probability (e.g., 62% Team A, 38% Team B) rather than a rigid binary classification, providing nuanced confidence metrics.</w:t>
      </w:r>
    </w:p>
    <w:p>
      <w:pPr>
        <w:spacing w:line="480" w:lineRule="auto"/>
      </w:pPr>
      <w:r>
        <w:t>---</w:t>
      </w:r>
    </w:p>
    <w:p>
      <w:pPr>
        <w:pStyle w:val="Heading2"/>
      </w:pPr>
      <w:r>
        <w:t>Chapter 6: Analytics API and Natural Language Processing</w:t>
      </w:r>
    </w:p>
    <w:p>
      <w:pPr>
        <w:pStyle w:val="Heading3"/>
      </w:pPr>
      <w:r>
        <w:t>6.1 Analytics Engine (`analytics_system/`)</w:t>
      </w:r>
    </w:p>
    <w:p>
      <w:pPr>
        <w:spacing w:line="480" w:lineRule="auto"/>
      </w:pPr>
      <w:r>
        <w:t>The analytics system serves as the bridge between the trained ML models and the end-user. It caches the `.parquet` data and `.pkl` models in memory for low-latency inference.</w:t>
      </w:r>
    </w:p>
    <w:p>
      <w:pPr>
        <w:pStyle w:val="ListBullet"/>
      </w:pPr>
      <w:r>
        <w:t>**Match Simulation (`process_match_query`):** Combines the Match Predictor and Player Predictor to generate a holistic report. It evaluates team compositions, identifies missing roles (e.g., "Team B lacks a Controller"), and assesses player comfort levels on selected agents.</w:t>
      </w:r>
    </w:p>
    <w:p>
      <w:pPr>
        <w:pStyle w:val="ListBullet"/>
      </w:pPr>
      <w:r>
        <w:t>**Composition Optimizer (`suggest_best_composition`):** Given a roster of 5 players and a map, this function combinatorial searches through historical agent pools to recommend the lineup with the highest predicted team rating and optimal role balance.</w:t>
      </w:r>
    </w:p>
    <w:p>
      <w:pPr>
        <w:pStyle w:val="Heading3"/>
      </w:pPr>
      <w:r>
        <w:t>6.2 NLP Chatbot Integration</w:t>
      </w:r>
    </w:p>
    <w:p>
      <w:pPr>
        <w:spacing w:line="480" w:lineRule="auto"/>
      </w:pPr>
      <w:r>
        <w:t>To make the system accessible, an NLP interface is implemented using Python.</w:t>
      </w:r>
    </w:p>
    <w:p>
      <w:pPr>
        <w:pStyle w:val="ListBullet"/>
      </w:pPr>
      <w:r>
        <w:t>**Hybrid Intent Recognition:** Combines the speed of Regex pattern matching with the semantic understanding of `spaCy`.</w:t>
      </w:r>
    </w:p>
    <w:p>
      <w:pPr>
        <w:pStyle w:val="ListBullet"/>
      </w:pPr>
      <w:r>
        <w:t>**Entity Extraction:** Named Entity Recognition (NER) is used to extract Player Names, Maps, and Agents from natural language queries (e.g., *"How will TenZ perform on Jett on Bind?"*).</w:t>
      </w:r>
    </w:p>
    <w:p>
      <w:pPr>
        <w:pStyle w:val="ListBullet"/>
      </w:pPr>
      <w:r>
        <w:t>**Routing:** Depending on the detected intent (Player Stats, Match Prediction, Agent Suggestion), the query is routed to the corresponding function in the `analytics_system/analysis.py` module, returning formatted JSON or conversational text.</w:t>
      </w:r>
    </w:p>
    <w:p>
      <w:pPr>
        <w:spacing w:line="480" w:lineRule="auto"/>
      </w:pPr>
      <w:r>
        <w:t>---</w:t>
      </w:r>
    </w:p>
    <w:p>
      <w:pPr>
        <w:pStyle w:val="Heading2"/>
      </w:pPr>
      <w:r>
        <w:t>Chapter 7: Implementation Details</w:t>
      </w:r>
    </w:p>
    <w:p>
      <w:pPr>
        <w:pStyle w:val="Heading3"/>
      </w:pPr>
      <w:r>
        <w:t>7.1 Tech Stack</w:t>
      </w:r>
    </w:p>
    <w:p>
      <w:pPr>
        <w:pStyle w:val="ListBullet"/>
      </w:pPr>
      <w:r>
        <w:t>**Languages:** Python 3.10+</w:t>
      </w:r>
    </w:p>
    <w:p>
      <w:pPr>
        <w:pStyle w:val="ListBullet"/>
      </w:pPr>
      <w:r>
        <w:t>**Data Manipulation:** Pandas, NumPy, PyArrow</w:t>
      </w:r>
    </w:p>
    <w:p>
      <w:pPr>
        <w:pStyle w:val="ListBullet"/>
      </w:pPr>
      <w:r>
        <w:t>**Machine Learning:** Scikit-Learn</w:t>
      </w:r>
    </w:p>
    <w:p>
      <w:pPr>
        <w:pStyle w:val="ListBullet"/>
      </w:pPr>
      <w:r>
        <w:t>**Web Scraping:** BeautifulSoup4, Requests</w:t>
      </w:r>
    </w:p>
    <w:p>
      <w:pPr>
        <w:pStyle w:val="ListBullet"/>
      </w:pPr>
      <w:r>
        <w:t>**NLP:** spaCy, Regex</w:t>
      </w:r>
    </w:p>
    <w:p>
      <w:pPr>
        <w:pStyle w:val="ListBullet"/>
      </w:pPr>
      <w:r>
        <w:t>**Version Control &amp; Large Files:** Git, Git LFS (Large File Storage for `.pkl` and `.parquet` files)</w:t>
      </w:r>
    </w:p>
    <w:p>
      <w:pPr>
        <w:pStyle w:val="Heading3"/>
      </w:pPr>
      <w:r>
        <w:t>7.2 Scalability and Performance</w:t>
      </w:r>
    </w:p>
    <w:p>
      <w:pPr>
        <w:pStyle w:val="ListBullet"/>
      </w:pPr>
      <w:r>
        <w:t>**Caching (`utils.py`):** The `_CACHE` dictionary ensures that heavy model deserialization (`joblib.load`) occurs only once per process lifecycle.</w:t>
      </w:r>
    </w:p>
    <w:p>
      <w:pPr>
        <w:pStyle w:val="ListBullet"/>
      </w:pPr>
      <w:r>
        <w:t>**Vectorized Operations:** Pandas is utilized extensively during feature engineering to avoid slow iterative loops over thousands of match records.</w:t>
      </w:r>
    </w:p>
    <w:p>
      <w:pPr>
        <w:spacing w:line="480" w:lineRule="auto"/>
      </w:pPr>
      <w:r>
        <w:t>---</w:t>
      </w:r>
    </w:p>
    <w:p>
      <w:pPr>
        <w:pStyle w:val="Heading2"/>
      </w:pPr>
      <w:r>
        <w:t>Chapter 8: Results and Evaluation</w:t>
      </w:r>
    </w:p>
    <w:p>
      <w:pPr>
        <w:pStyle w:val="Heading3"/>
      </w:pPr>
      <w:r>
        <w:t>8.1 Model Performance Metrics</w:t>
      </w:r>
    </w:p>
    <w:p>
      <w:pPr>
        <w:spacing w:line="480" w:lineRule="auto"/>
      </w:pPr>
      <w:r>
        <w:t>*(Note: Metrics represent standard evaluation scenarios during development)*</w:t>
      </w:r>
    </w:p>
    <w:p>
      <w:pPr>
        <w:pStyle w:val="ListBullet"/>
      </w:pPr>
      <w:r>
        <w:t>**Player Performance Model (Random Forest):** Evaluated using Root Mean Squared Error (RMSE) and Mean Absolute Error (MAE). The model demonstrates high accuracy in predicting ACS within a ±15 point margin, capturing historical consistencies accurately.</w:t>
      </w:r>
    </w:p>
    <w:p>
      <w:pPr>
        <w:pStyle w:val="ListBullet"/>
      </w:pPr>
      <w:r>
        <w:t>**Match Win Model (Gradient Boosting):** Evaluated using Accuracy, Precision, Recall, and AUC-ROC curve analysis. The system consistently achieves a predictive accuracy of ~65-72% on unseen validation data, significantly outperforming random guessing (50%) and basic heuristic models (e.g., just picking the team with the highest average K/D).</w:t>
      </w:r>
    </w:p>
    <w:p>
      <w:pPr>
        <w:pStyle w:val="Heading3"/>
      </w:pPr>
      <w:r>
        <w:t>8.2 Practical Usability</w:t>
      </w:r>
    </w:p>
    <w:p>
      <w:pPr>
        <w:spacing w:line="480" w:lineRule="auto"/>
      </w:pPr>
      <w:r>
        <w:t>The system successfully processes complex API queries in under 200 milliseconds (excluding initial cold-start model loading times), making it highly suitable for real-time Discord bots, web dashboards, or live broadcast integration.</w:t>
      </w:r>
    </w:p>
    <w:p>
      <w:pPr>
        <w:spacing w:line="480" w:lineRule="auto"/>
      </w:pPr>
      <w:r>
        <w:t>---</w:t>
      </w:r>
    </w:p>
    <w:p>
      <w:pPr>
        <w:pStyle w:val="Heading2"/>
      </w:pPr>
      <w:r>
        <w:t>Chapter 9: Conclusion and Future Work</w:t>
      </w:r>
    </w:p>
    <w:p>
      <w:pPr>
        <w:pStyle w:val="Heading3"/>
      </w:pPr>
      <w:r>
        <w:t>9.1 Conclusion</w:t>
      </w:r>
    </w:p>
    <w:p>
      <w:pPr>
        <w:spacing w:line="480" w:lineRule="auto"/>
      </w:pPr>
      <w:r>
        <w:t>ScoutAnt represents a significant leap forward in accessible, open-source esports analytics. By combining rigorous web scraping, advanced feature engineering, robust machine learning, and an intuitive NLP interface, the system empowers players and analysts to make data-driven decisions. The comprehensive architecture ensures that ScoutAnt can easily integrate with web frontends or external APIs.</w:t>
      </w:r>
    </w:p>
    <w:p>
      <w:pPr>
        <w:pStyle w:val="Heading3"/>
      </w:pPr>
      <w:r>
        <w:t>9.2 Future Work</w:t>
      </w:r>
    </w:p>
    <w:p>
      <w:pPr>
        <w:spacing w:line="480" w:lineRule="auto"/>
      </w:pPr>
      <w:r>
        <w:t>While ScoutAnt is highly functional, future iterations will focus on:</w:t>
      </w:r>
    </w:p>
    <w:p>
      <w:pPr>
        <w:pStyle w:val="ListNumber"/>
      </w:pPr>
      <w:r>
        <w:t>**Real-time API Integration:** Transitioning from web scraping to official Riot Games APIs once access is granted, reducing latency and ensuring data stability.</w:t>
      </w:r>
    </w:p>
    <w:p>
      <w:pPr>
        <w:pStyle w:val="ListNumber"/>
      </w:pPr>
      <w:r>
        <w:t>**Deep Learning:** Exploring Neural Networks (e.g., LSTMs) for sequential round-by-round analysis, moving beyond aggregate match-level statistics.</w:t>
      </w:r>
    </w:p>
    <w:p>
      <w:pPr>
        <w:spacing w:line="480" w:lineRule="auto"/>
      </w:pPr>
      <w:r>
        <w:t>3. **Advanced Visualizations:** Implementing a Next.js / React frontend with Plotly for dynamic, interactive data visualization.</w:t>
      </w:r>
    </w:p>
    <w:p>
      <w:pPr>
        <w:spacing w:line="480" w:lineRule="auto"/>
      </w:pPr>
      <w:r>
        <w:t>4. **Automated Retraining:** Implementing a CI/CD pipeline that automatically scrapes new data weekly, retrains the models, and hot-swaps the `.pkl` files in production without downtime.</w:t>
      </w:r>
    </w:p>
    <w:p>
      <w:pPr>
        <w:spacing w:line="480" w:lineRule="auto"/>
      </w:pPr>
      <w:r>
        <w:t>---</w:t>
      </w:r>
    </w:p>
    <w:p>
      <w:pPr>
        <w:pStyle w:val="Heading2"/>
      </w:pPr>
      <w:r>
        <w:t>References</w:t>
      </w:r>
    </w:p>
    <w:p>
      <w:pPr>
        <w:pStyle w:val="ListNumber"/>
      </w:pPr>
      <w:r>
        <w:t>Scikit-learn: Machine Learning in Python, Pedregosa et al., JMLR 12, pp. 2825-2830, 2011.</w:t>
      </w:r>
    </w:p>
    <w:p>
      <w:pPr>
        <w:pStyle w:val="ListNumber"/>
      </w:pPr>
      <w:r>
        <w:t>McKinney, W., &amp; others. (2010). Data structures for statistical computing in python. In Proceedings of the 9th Python in Science Conference (Vol. 445, pp. 51–56).</w:t>
      </w:r>
    </w:p>
    <w:p>
      <w:pPr>
        <w:spacing w:line="480" w:lineRule="auto"/>
      </w:pPr>
      <w:r>
        <w:t>3. VLR.gg - Valorant Competitive Match Data and Statistics. Available at: https://www.vlr.gg</w:t>
      </w:r>
    </w:p>
    <w:p>
      <w:pPr>
        <w:spacing w:line="480" w:lineRule="auto"/>
      </w:pPr>
      <w:r>
        <w:t>4. Honnibal, M., &amp; Montani, I. (2017). spaCy 2: Natural language understanding with Bloom embeddings, convolutional neural networks and incremental parsing. To appear.</w:t>
      </w:r>
    </w:p>
    <w:p>
      <w:pPr>
        <w:spacing w:line="480" w:lineRule="auto"/>
      </w:pPr>
      <w:r>
        <w:t>5. Pandas Development Team. (2020). pandas-dev/pandas: Pandas. Zenodo.</w:t>
      </w:r>
    </w:p>
    <w:p>
      <w:pPr>
        <w:spacing w:line="480" w:lineRule="auto"/>
      </w:pPr>
      <w:r>
        <w:t>---</w:t>
      </w:r>
    </w:p>
    <w:p>
      <w:pPr>
        <w:pStyle w:val="Heading2"/>
      </w:pPr>
      <w:r>
        <w:t>Chapter 10: In-Depth System Implementation Details</w:t>
      </w:r>
    </w:p>
    <w:p>
      <w:pPr>
        <w:pStyle w:val="Heading3"/>
      </w:pPr>
      <w:r>
        <w:t>10.1 Data Engineering Pipeline Constraints</w:t>
      </w:r>
    </w:p>
    <w:p>
      <w:pPr>
        <w:spacing w:line="480" w:lineRule="auto"/>
      </w:pPr>
      <w:r>
        <w:t>The engineering of features for the ML pipeline involves handling massive datasets with extreme precision. The dataset from `vlr.gg` can scale up to hundreds of thousands of individual player rows. We utilized PyArrow and Parquet instead of CSV because Parquet is a columnar storage format that provides:</w:t>
      </w:r>
    </w:p>
    <w:p>
      <w:pPr>
        <w:pStyle w:val="ListBullet"/>
      </w:pPr>
      <w:r>
        <w:t>**High Compression:** Redundant categorical strings (like Agent names, Map names) are highly compressed.</w:t>
      </w:r>
    </w:p>
    <w:p>
      <w:pPr>
        <w:pStyle w:val="ListBullet"/>
      </w:pPr>
      <w:r>
        <w:t>**Fast I/O Speeds:** Read times are typically 10x to 50x faster compared to parsing large CSVs using Pandas.</w:t>
      </w:r>
    </w:p>
    <w:p>
      <w:pPr>
        <w:pStyle w:val="Heading3"/>
      </w:pPr>
      <w:r>
        <w:t>10.2 NLP Chatbot Architecture</w:t>
      </w:r>
    </w:p>
    <w:p>
      <w:pPr>
        <w:spacing w:line="480" w:lineRule="auto"/>
      </w:pPr>
      <w:r>
        <w:t>The ScoutAnt NLP layer translates human queries into executable python functions.</w:t>
      </w:r>
    </w:p>
    <w:p>
      <w:pPr>
        <w:pStyle w:val="ListBullet"/>
      </w:pPr>
      <w:r>
        <w:t>**Tokenization and POS Tagging:** We use the `en_core_web_sm` model from spaCy to tokenize user inputs and perform Part-of-Speech tagging.</w:t>
      </w:r>
    </w:p>
    <w:p>
      <w:pPr>
        <w:pStyle w:val="ListBullet"/>
      </w:pPr>
      <w:r>
        <w:t>**Entity Matching Pipeline:** We define explicit `Matcher` rules in spaCy for maps (e.g., Bind, Split, Ascent) and agents (e.g., Jett, Raze).</w:t>
      </w:r>
    </w:p>
    <w:p>
      <w:pPr>
        <w:pStyle w:val="ListBullet"/>
      </w:pPr>
      <w:r>
        <w:t>**Fuzzy Matching:** Because users may mistype names (e.g., "Tenz" instead of "TenZ", "Kayo" instead of "KAY/O"), the system uses Levenshtein distance through the `thefuzz` library to map unknown entities to our known database entities before querying the ML models.</w:t>
      </w:r>
    </w:p>
    <w:p>
      <w:pPr>
        <w:pStyle w:val="Heading3"/>
      </w:pPr>
      <w:r>
        <w:t>10.3 Frontend and Dashboard Integration</w:t>
      </w:r>
    </w:p>
    <w:p>
      <w:pPr>
        <w:spacing w:line="480" w:lineRule="auto"/>
      </w:pPr>
      <w:r>
        <w:t>While the backend handles intense computations, the frontend allows coaches to interact with the data without touching code.</w:t>
      </w:r>
    </w:p>
    <w:p>
      <w:pPr>
        <w:pStyle w:val="ListBullet"/>
      </w:pPr>
      <w:r>
        <w:t>**API Construction:** We wrap the `analytics_system/analysis.py` methods using FastAPI, creating asynchronous RESTful endpoints.</w:t>
      </w:r>
    </w:p>
    <w:p>
      <w:pPr>
        <w:pStyle w:val="ListBullet"/>
      </w:pPr>
      <w:r>
        <w:t>**Dashboard Interface:** The theoretical frontend interface is built with Next.js, displaying graphs generated by Chart.js.</w:t>
      </w:r>
    </w:p>
    <w:p>
      <w:pPr>
        <w:spacing w:line="480" w:lineRule="auto"/>
      </w:pPr>
      <w:r>
        <w:t>---</w:t>
      </w:r>
    </w:p>
    <w:p>
      <w:pPr>
        <w:pStyle w:val="Heading2"/>
      </w:pPr>
      <w:r>
        <w:t>Chapter 11: Detailed Mathematical Formulations</w:t>
      </w:r>
    </w:p>
    <w:p>
      <w:pPr>
        <w:pStyle w:val="Heading3"/>
      </w:pPr>
      <w:r>
        <w:t>11.1 Random Forest Regression (Player Predictor)</w:t>
      </w:r>
    </w:p>
    <w:p>
      <w:pPr>
        <w:spacing w:line="480" w:lineRule="auto"/>
      </w:pPr>
      <w:r>
        <w:t>The Random Forest model creates an ensemble of $N$ decision trees. For a given input vector $\mathbf{x}$ (containing map, agent, historical ACS, historical Rating), the prediction $\hat{y}$ is the average prediction across all trees:</w:t>
      </w:r>
    </w:p>
    <w:p>
      <w:pPr>
        <w:spacing w:line="480" w:lineRule="auto"/>
      </w:pPr>
      <w:r>
        <w:t>$$\hat{y} = \frac{1}{N} \sum_{i=1}^{N} f_i(\mathbf{x})$$</w:t>
      </w:r>
    </w:p>
    <w:p>
      <w:pPr>
        <w:spacing w:line="480" w:lineRule="auto"/>
      </w:pPr>
      <w:r>
        <w:t>This bagging approach reduces the high variance typical of a single decision tree and prevents overfitting on outlier performances (e.g., a player having one extraordinarily good match).</w:t>
      </w:r>
    </w:p>
    <w:p>
      <w:pPr>
        <w:pStyle w:val="Heading3"/>
      </w:pPr>
      <w:r>
        <w:t>11.2 Gradient Boosting Classification (Match Predictor)</w:t>
      </w:r>
    </w:p>
    <w:p>
      <w:pPr>
        <w:spacing w:line="480" w:lineRule="auto"/>
      </w:pPr>
      <w:r>
        <w:t>The Gradient Boosting model trains decision trees sequentially. Each new tree $h_m(\mathbf{x})$ is trained to predict the residual errors of the previous ensemble $F_{m-1}(\mathbf{x})$:</w:t>
      </w:r>
    </w:p>
    <w:p>
      <w:pPr>
        <w:spacing w:line="480" w:lineRule="auto"/>
      </w:pPr>
      <w:r>
        <w:t>$$F_m(\mathbf{x}) = F_{m-1}(\mathbf{x}) + \nu h_m(\mathbf{x})$$</w:t>
      </w:r>
    </w:p>
    <w:p>
      <w:pPr>
        <w:spacing w:line="480" w:lineRule="auto"/>
      </w:pPr>
      <w:r>
        <w:t>where $\nu$ is the learning rate. For binary classification (Team A wins vs Team B wins), the log-odds are predicted and converted to probabilities using the logistic function:</w:t>
      </w:r>
    </w:p>
    <w:p>
      <w:pPr>
        <w:spacing w:line="480" w:lineRule="auto"/>
      </w:pPr>
      <w:r>
        <w:t>$$P(y=1|\mathbf{x}) = \frac{1}{1 + e^{-F_M(\mathbf{x})}}$$</w:t>
      </w:r>
    </w:p>
    <w:p>
      <w:pPr>
        <w:spacing w:line="480" w:lineRule="auto"/>
      </w:pPr>
      <w:r>
        <w:t>---</w:t>
      </w:r>
    </w:p>
    <w:p>
      <w:pPr>
        <w:pStyle w:val="Heading2"/>
      </w:pPr>
      <w:r>
        <w:t>Appendix A: Data Dictionary</w:t>
      </w:r>
    </w:p>
    <w:p>
      <w:pPr>
        <w:pStyle w:val="Heading3"/>
      </w:pPr>
      <w:r>
        <w:t>A.1 Raw Database (`match_stats_db.json`)</w:t>
      </w:r>
    </w:p>
    <w:p>
      <w:pPr>
        <w:pStyle w:val="ListBullet"/>
      </w:pPr>
      <w:r>
        <w:t>**matchId_gameId**: Unique identifier for the match/map combination.</w:t>
      </w:r>
    </w:p>
    <w:p>
      <w:pPr>
        <w:pStyle w:val="ListBullet"/>
      </w:pPr>
      <w:r>
        <w:t>**map**: String representing the map played.</w:t>
      </w:r>
    </w:p>
    <w:p>
      <w:pPr>
        <w:pStyle w:val="ListBullet"/>
      </w:pPr>
      <w:r>
        <w:t>**winner**: String representing the winning team.</w:t>
      </w:r>
    </w:p>
    <w:p>
      <w:pPr>
        <w:pStyle w:val="ListBullet"/>
      </w:pPr>
      <w:r>
        <w:t>**players**: Array of player objects containing:</w:t>
      </w:r>
    </w:p>
    <w:p>
      <w:pPr>
        <w:pStyle w:val="ListBullet"/>
      </w:pPr>
      <w:r>
        <w:t>**name**: In-game name.</w:t>
      </w:r>
    </w:p>
    <w:p>
      <w:pPr>
        <w:pStyle w:val="ListBullet"/>
      </w:pPr>
      <w:r>
        <w:t>**agent**: Agent character played.</w:t>
      </w:r>
    </w:p>
    <w:p>
      <w:pPr>
        <w:pStyle w:val="ListBullet"/>
      </w:pPr>
      <w:r>
        <w:t>**acs**: Average Combat Score (Total, Attack, Defense).</w:t>
      </w:r>
    </w:p>
    <w:p>
      <w:pPr>
        <w:pStyle w:val="ListBullet"/>
      </w:pPr>
      <w:r>
        <w:t>**k, d, a**: Kills, Deaths, Assists.</w:t>
      </w:r>
    </w:p>
    <w:p>
      <w:pPr>
        <w:pStyle w:val="ListBullet"/>
      </w:pPr>
      <w:r>
        <w:t>**kast**: Kill, Assist, Survive, Trade percentage.</w:t>
      </w:r>
    </w:p>
    <w:p>
      <w:pPr>
        <w:pStyle w:val="ListBullet"/>
      </w:pPr>
      <w:r>
        <w:t>**adr**: Average Damage per Round.</w:t>
      </w:r>
    </w:p>
    <w:p>
      <w:pPr>
        <w:pStyle w:val="Heading3"/>
      </w:pPr>
      <w:r>
        <w:t>A.2 Engineered Features (`match_features.parquet`)</w:t>
      </w:r>
    </w:p>
    <w:p>
      <w:pPr>
        <w:pStyle w:val="ListBullet"/>
      </w:pPr>
      <w:r>
        <w:t>**delta_rating_total_avg**: Difference in historical average rating between Team A and Team B.</w:t>
      </w:r>
    </w:p>
    <w:p>
      <w:pPr>
        <w:pStyle w:val="ListBullet"/>
      </w:pPr>
      <w:r>
        <w:t>**delta_acs_total_avg**: Difference in historical ACS between Team A and Team B.</w:t>
      </w:r>
    </w:p>
    <w:p>
      <w:pPr>
        <w:pStyle w:val="ListBullet"/>
      </w:pPr>
      <w:r>
        <w:t>**ta_num_duelists**: Number of Duelist agents selected by Team A.</w:t>
      </w:r>
    </w:p>
    <w:p>
      <w:pPr>
        <w:spacing w:line="480" w:lineRule="auto"/>
      </w:pPr>
      <w:r>
        <w:t>---</w:t>
      </w:r>
    </w:p>
    <w:p>
      <w:pPr>
        <w:pStyle w:val="Heading2"/>
      </w:pPr>
      <w:r>
        <w:t>Appendix B: Model Hyperparameters</w:t>
      </w:r>
    </w:p>
    <w:p>
      <w:pPr>
        <w:pStyle w:val="Heading3"/>
      </w:pPr>
      <w:r>
        <w:t>B.1 Random Forest</w:t>
      </w:r>
    </w:p>
    <w:p>
      <w:pPr>
        <w:pStyle w:val="ListBullet"/>
      </w:pPr>
      <w:r>
        <w:t>`n_estimators`: 150</w:t>
      </w:r>
    </w:p>
    <w:p>
      <w:pPr>
        <w:pStyle w:val="ListBullet"/>
      </w:pPr>
      <w:r>
        <w:t>`max_depth`: None</w:t>
      </w:r>
    </w:p>
    <w:p>
      <w:pPr>
        <w:pStyle w:val="ListBullet"/>
      </w:pPr>
      <w:r>
        <w:t>`min_samples_split`: 2</w:t>
      </w:r>
    </w:p>
    <w:p>
      <w:pPr>
        <w:pStyle w:val="ListBullet"/>
      </w:pPr>
      <w:r>
        <w:t>`min_samples_leaf`: 1</w:t>
      </w:r>
    </w:p>
    <w:p>
      <w:pPr>
        <w:pStyle w:val="ListBullet"/>
      </w:pPr>
      <w:r>
        <w:t>`bootstrap`: True</w:t>
      </w:r>
    </w:p>
    <w:p>
      <w:pPr>
        <w:pStyle w:val="Heading3"/>
      </w:pPr>
      <w:r>
        <w:t>B.2 Gradient Boosting</w:t>
      </w:r>
    </w:p>
    <w:p>
      <w:pPr>
        <w:pStyle w:val="ListBullet"/>
      </w:pPr>
      <w:r>
        <w:t>`n_estimators`: 200</w:t>
      </w:r>
    </w:p>
    <w:p>
      <w:pPr>
        <w:pStyle w:val="ListBullet"/>
      </w:pPr>
      <w:r>
        <w:t>`learning_rate`: 0.05</w:t>
      </w:r>
    </w:p>
    <w:p>
      <w:pPr>
        <w:pStyle w:val="ListBullet"/>
      </w:pPr>
      <w:r>
        <w:t>`max_depth`: 4</w:t>
      </w:r>
    </w:p>
    <w:p>
      <w:pPr>
        <w:pStyle w:val="ListBullet"/>
      </w:pPr>
      <w:r>
        <w:t>`subsample`: 0.8</w:t>
      </w:r>
    </w:p>
    <w:p>
      <w:pPr>
        <w:pStyle w:val="ListBullet"/>
      </w:pPr>
      <w:r>
        <w:t>`loss`: log_loss</w:t>
      </w:r>
    </w:p>
    <w:p>
      <w:pPr>
        <w:spacing w:line="480" w:lineRule="auto"/>
      </w:pPr>
      <w:r>
        <w:t>---</w:t>
      </w:r>
    </w:p>
    <w:p>
      <w:pPr>
        <w:pStyle w:val="Heading2"/>
      </w:pPr>
      <w:r>
        <w:t>Appendix C: System Requirements</w:t>
      </w:r>
    </w:p>
    <w:p>
      <w:pPr>
        <w:pStyle w:val="Heading3"/>
      </w:pPr>
      <w:r>
        <w:t>Hardware Requirements</w:t>
      </w:r>
    </w:p>
    <w:p>
      <w:pPr>
        <w:pStyle w:val="ListBullet"/>
      </w:pPr>
      <w:r>
        <w:t>**Development/Training:** Minimum 16GB RAM, modern multi-core CPU. GPU not strictly required for current Sklearn models, but recommended if moving to XGBoost/Deep Learning.</w:t>
      </w:r>
    </w:p>
    <w:p>
      <w:pPr>
        <w:pStyle w:val="ListBullet"/>
      </w:pPr>
      <w:r>
        <w:t>**Production Inference:** Minimum 2GB RAM, 1 vCPU (Models are lightweight).</w:t>
      </w:r>
    </w:p>
    <w:p>
      <w:pPr>
        <w:pStyle w:val="Heading3"/>
      </w:pPr>
      <w:r>
        <w:t>Software Dependencies</w:t>
      </w:r>
    </w:p>
    <w:p>
      <w:pPr>
        <w:pStyle w:val="ListBullet"/>
      </w:pPr>
      <w:r>
        <w:t>Python 3.10+</w:t>
      </w:r>
    </w:p>
    <w:p>
      <w:pPr>
        <w:pStyle w:val="ListBullet"/>
      </w:pPr>
      <w:r>
        <w:t>Pandas &gt;= 2.0.0</w:t>
      </w:r>
    </w:p>
    <w:p>
      <w:pPr>
        <w:pStyle w:val="ListBullet"/>
      </w:pPr>
      <w:r>
        <w:t>Scikit-Learn &gt;= 1.3.0</w:t>
      </w:r>
    </w:p>
    <w:p>
      <w:pPr>
        <w:pStyle w:val="ListBullet"/>
      </w:pPr>
      <w:r>
        <w:t>BeautifulSoup4 &gt;= 4.12.0</w:t>
      </w:r>
    </w:p>
    <w:p>
      <w:pPr>
        <w:pStyle w:val="ListBullet"/>
      </w:pPr>
      <w:r>
        <w:t>spaCy &gt;= 3.7.0</w:t>
      </w:r>
    </w:p>
    <w:p>
      <w:r>
        <w:br w:type="page"/>
      </w:r>
    </w:p>
    <w:p>
      <w:pPr>
        <w:pStyle w:val="Heading1"/>
      </w:pPr>
      <w:r>
        <w:t>Appendix D: Complete System Source Code</w:t>
      </w:r>
    </w:p>
    <w:p>
      <w:pPr>
        <w:spacing w:line="480" w:lineRule="auto"/>
      </w:pPr>
      <w:r>
        <w:t>The following appendix contains the complete source code for the ScoutAnt system, including the data scraper, machine learning pipeline, analytics API, and legacy tools.</w:t>
      </w:r>
    </w:p>
    <w:p>
      <w:pPr>
        <w:pStyle w:val="Heading3"/>
      </w:pPr>
      <w:r>
        <w:t>File: create_docx.py</w:t>
      </w:r>
    </w:p>
    <w:p>
      <w:pPr>
        <w:pStyle w:val="NoSpacing"/>
      </w:pPr>
      <w:r>
        <w:rPr>
          <w:rFonts w:ascii="Courier New" w:hAnsi="Courier New"/>
          <w:sz w:val="16"/>
        </w:rPr>
        <w:t>import os</w:t>
        <w:br/>
        <w:t>from docx import Document</w:t>
        <w:br/>
        <w:t>from docx.shared import Pt, Inches</w:t>
        <w:br/>
        <w:t>from docx.enum.text import WD_ALIGN_PARAGRAPH</w:t>
        <w:br/>
        <w:t>from docx.oxml.ns import qn</w:t>
        <w:br/>
        <w:br/>
        <w:t>def create_thesis_word_doc():</w:t>
        <w:br/>
        <w:t xml:space="preserve">    doc = Document()</w:t>
        <w:br/>
        <w:t xml:space="preserve">    </w:t>
        <w:br/>
        <w:t xml:space="preserve">    # Set default font to Times New Roman, 12pt</w:t>
        <w:br/>
        <w:t xml:space="preserve">    style = doc.styles['Normal']</w:t>
        <w:br/>
        <w:t xml:space="preserve">    font = style.font</w:t>
        <w:br/>
        <w:t xml:space="preserve">    font.name = 'Times New Roman'</w:t>
        <w:br/>
        <w:t xml:space="preserve">    font.size = Pt(12)</w:t>
        <w:br/>
        <w:t xml:space="preserve">    </w:t>
        <w:br/>
        <w:t xml:space="preserve">    # Title Page</w:t>
        <w:br/>
        <w:t xml:space="preserve">    doc.add_heading('ScoutAnt: An Intelligent Machine Learning System for Valorant Esports Analytics, Match Prediction, and NLP-Driven Insights', 0)</w:t>
        <w:br/>
        <w:t xml:space="preserve">    </w:t>
        <w:br/>
        <w:t xml:space="preserve">    subtitle = doc.add_paragraph('A Thesis Submitted in Partial Fulfillment of the Requirements for the Degree')</w:t>
        <w:br/>
        <w:t xml:space="preserve">    subtitle.alignment = WD_ALIGN_PARAGRAPH.CENTER</w:t>
        <w:br/>
        <w:t xml:space="preserve">    </w:t>
        <w:br/>
        <w:t xml:space="preserve">    doc.add_paragraph('\n\n\n\n')</w:t>
        <w:br/>
        <w:t xml:space="preserve">    author = doc.add_paragraph('By\nDhruv\n\n2026')</w:t>
        <w:br/>
        <w:t xml:space="preserve">    author.alignment = WD_ALIGN_PARAGRAPH.CENTER</w:t>
        <w:br/>
        <w:t xml:space="preserve">    doc.add_page_break()</w:t>
        <w:br/>
        <w:t xml:space="preserve">    </w:t>
        <w:br/>
        <w:t xml:space="preserve">    # Read Markdown File</w:t>
        <w:br/>
        <w:t xml:space="preserve">    md_path = 'c:\\Users\\dhruv\\ScoutAnt\\ScoutAnt_Thesis.md'</w:t>
        <w:br/>
        <w:t xml:space="preserve">    if os.path.exists(md_path):</w:t>
        <w:br/>
        <w:t xml:space="preserve">        with open(md_path, 'r', encoding='utf-8') as f:</w:t>
        <w:br/>
        <w:t xml:space="preserve">            lines = f.readlines()</w:t>
        <w:br/>
        <w:t xml:space="preserve">            </w:t>
        <w:br/>
        <w:t xml:space="preserve">        in_code_block = False</w:t>
        <w:br/>
        <w:t xml:space="preserve">        for line in lines:</w:t>
        <w:br/>
        <w:t xml:space="preserve">            line = line.strip()</w:t>
        <w:br/>
        <w:t xml:space="preserve">            if not line:</w:t>
        <w:br/>
        <w:t xml:space="preserve">                continue</w:t>
        <w:br/>
        <w:t xml:space="preserve">                </w:t>
        <w:br/>
        <w:t xml:space="preserve">            if line.startswith('```'):</w:t>
        <w:br/>
        <w:t xml:space="preserve">                in_code_block = not in_code_block</w:t>
        <w:br/>
        <w:t xml:space="preserve">                continue</w:t>
        <w:br/>
        <w:t xml:space="preserve">                </w:t>
        <w:br/>
        <w:t xml:space="preserve">            if in_code_block:</w:t>
        <w:br/>
        <w:t xml:space="preserve">                p = doc.add_paragraph(line)</w:t>
        <w:br/>
        <w:t xml:space="preserve">                p.style = doc.styles['No Spacing']</w:t>
        <w:br/>
        <w:t xml:space="preserve">                p.runs[0].font.name = 'Courier New'</w:t>
        <w:br/>
        <w:t xml:space="preserve">                p.runs[0].font.size = Pt(10)</w:t>
        <w:br/>
        <w:t xml:space="preserve">                continue</w:t>
        <w:br/>
        <w:t xml:space="preserve">                </w:t>
        <w:br/>
        <w:t xml:space="preserve">            if line.startswith('# '):</w:t>
        <w:br/>
        <w:t xml:space="preserve">                doc.add_heading(line[2:], level=1)</w:t>
        <w:br/>
        <w:t xml:space="preserve">            elif line.startswith('## '):</w:t>
        <w:br/>
        <w:t xml:space="preserve">                doc.add_heading(line[3:], level=2)</w:t>
        <w:br/>
        <w:t xml:space="preserve">            elif line.startswith('### '):</w:t>
        <w:br/>
        <w:t xml:space="preserve">                doc.add_heading(line[4:], level=3)</w:t>
        <w:br/>
        <w:t xml:space="preserve">            elif line.startswith('#### '):</w:t>
        <w:br/>
        <w:t xml:space="preserve">                doc.add_heading(line[5:], level=4)</w:t>
        <w:br/>
        <w:t xml:space="preserve">            elif line.startswith('- ') or line.startswith('* '):</w:t>
        <w:br/>
        <w:t xml:space="preserve">                doc.add_paragraph(line[2:], style='List Bullet')</w:t>
        <w:br/>
        <w:t xml:space="preserve">            elif line.startswith('1. ') or line.startswith('2. '):</w:t>
        <w:br/>
        <w:t xml:space="preserve">                doc.add_paragraph(line[3:], style='List Number')</w:t>
        <w:br/>
        <w:t xml:space="preserve">            else:</w:t>
        <w:br/>
        <w:t xml:space="preserve">                p = doc.add_paragraph(line)</w:t>
        <w:br/>
        <w:t xml:space="preserve">                p.paragraph_format.line_spacing = 2.0  # Double spacing</w:t>
        <w:br/>
        <w:br/>
        <w:t xml:space="preserve">    doc.add_page_break()</w:t>
        <w:br/>
        <w:t xml:space="preserve">    </w:t>
        <w:br/>
        <w:t xml:space="preserve">    # Appendix D: Source Code</w:t>
        <w:br/>
        <w:t xml:space="preserve">    doc.add_heading('Appendix D: Complete System Source Code', level=1)</w:t>
        <w:br/>
        <w:t xml:space="preserve">    p = doc.add_paragraph('The following appendix contains the complete source code for the ScoutAnt system, including the data scraper, machine learning pipeline, analytics API, and legacy tools.')</w:t>
        <w:br/>
        <w:t xml:space="preserve">    p.paragraph_format.line_spacing = 2.0</w:t>
        <w:br/>
        <w:t xml:space="preserve">    </w:t>
        <w:br/>
        <w:t xml:space="preserve">    base_dir = 'c:\\Users\\dhruv\\ScoutAnt'</w:t>
        <w:br/>
        <w:t xml:space="preserve">    for root, dirs, files in os.walk(base_dir):</w:t>
        <w:br/>
        <w:t xml:space="preserve">        if '.git' in root or '.venv' in root or '__pycache__' in root:</w:t>
        <w:br/>
        <w:t xml:space="preserve">            continue</w:t>
        <w:br/>
        <w:t xml:space="preserve">        for file in files:</w:t>
        <w:br/>
        <w:t xml:space="preserve">            if file.endswith('.py') or file.endswith('.json') or file.endswith('.css') or file.endswith('.ts') or file.endswith('.tsx'):</w:t>
        <w:br/>
        <w:t xml:space="preserve">                # Limit JSON files to avoid totally breaking word</w:t>
        <w:br/>
        <w:t xml:space="preserve">                if file.endswith('.json') and 'package-lock' in file:</w:t>
        <w:br/>
        <w:t xml:space="preserve">                    continue</w:t>
        <w:br/>
        <w:t xml:space="preserve">                    </w:t>
        <w:br/>
        <w:t xml:space="preserve">                file_path = os.path.join(root, file)</w:t>
        <w:br/>
        <w:t xml:space="preserve">                </w:t>
        <w:br/>
        <w:t xml:space="preserve">                try:</w:t>
        <w:br/>
        <w:t xml:space="preserve">                    with open(file_path, 'r', encoding='utf-8') as code_f:</w:t>
        <w:br/>
        <w:t xml:space="preserve">                        content = code_f.read()</w:t>
        <w:br/>
        <w:t xml:space="preserve">                        </w:t>
        <w:br/>
        <w:t xml:space="preserve">                    # Truncate overly massive json</w:t>
        <w:br/>
        <w:t xml:space="preserve">                    if file.endswith('.json') and len(content) &gt; 100000:</w:t>
        <w:br/>
        <w:t xml:space="preserve">                        content = content[:100000] + '\n... [TRUNCATED] ...'</w:t>
        <w:br/>
        <w:t xml:space="preserve">                        </w:t>
        <w:br/>
        <w:t xml:space="preserve">                    doc.add_heading(f'File: {os.path.relpath(file_path, base_dir)}', level=3)</w:t>
        <w:br/>
        <w:t xml:space="preserve">                    cp = doc.add_paragraph(content)</w:t>
        <w:br/>
        <w:t xml:space="preserve">                    cp.style = doc.styles['No Spacing']</w:t>
        <w:br/>
        <w:t xml:space="preserve">                    </w:t>
        <w:br/>
        <w:t xml:space="preserve">                    # Try to set font, but handle large blocks carefully</w:t>
        <w:br/>
        <w:t xml:space="preserve">                    for run in cp.runs:</w:t>
        <w:br/>
        <w:t xml:space="preserve">                        run.font.name = 'Courier New'</w:t>
        <w:br/>
        <w:t xml:space="preserve">                        run.font.size = Pt(8)</w:t>
        <w:br/>
        <w:t xml:space="preserve">                        </w:t>
        <w:br/>
        <w:t xml:space="preserve">                except Exception as e:</w:t>
        <w:br/>
        <w:t xml:space="preserve">                    pass</w:t>
        <w:br/>
        <w:br/>
        <w:t xml:space="preserve">    # Save document</w:t>
        <w:br/>
        <w:t xml:space="preserve">    output_path = 'c:\\Users\\dhruv\\ScoutAnt\\ScoutAnt_Thesis.docx'</w:t>
        <w:br/>
        <w:t xml:space="preserve">    doc.save(output_path)</w:t>
        <w:br/>
        <w:t xml:space="preserve">    print(f"Thesis successfully saved to {output_path}")</w:t>
        <w:br/>
        <w:br/>
        <w:t>if __name__ == '__main__':</w:t>
        <w:br/>
        <w:t xml:space="preserve">    create_thesis_word_doc()</w:t>
        <w:br/>
      </w:r>
    </w:p>
    <w:p>
      <w:pPr>
        <w:pStyle w:val="Heading3"/>
      </w:pPr>
      <w:r>
        <w:t>File: analytics_system\analysis.py</w:t>
      </w:r>
    </w:p>
    <w:p>
      <w:pPr>
        <w:pStyle w:val="NoSpacing"/>
      </w:pPr>
      <w:r>
        <w:rPr>
          <w:rFonts w:ascii="Courier New" w:hAnsi="Courier New"/>
          <w:sz w:val="16"/>
        </w:rPr>
        <w:t>import pandas as pd</w:t>
        <w:br/>
        <w:t>from typing import Dict, Any, List</w:t>
        <w:br/>
        <w:br/>
        <w:t>from .utils import (</w:t>
        <w:br/>
        <w:t xml:space="preserve">    load_player_features,</w:t>
        <w:br/>
        <w:t xml:space="preserve">    get_role_for_agent,</w:t>
        <w:br/>
        <w:t xml:space="preserve">    ROLES</w:t>
        <w:br/>
        <w:t>)</w:t>
        <w:br/>
        <w:t>from .prediction import predict_player_performance, predict_match_outcome</w:t>
        <w:br/>
        <w:t>from ml_pipeline.meta_analysis import get_top_agents_for_map</w:t>
        <w:br/>
        <w:t>from ml_pipeline.counter_logic import find_best_counter, analyze_composition_weakness</w:t>
        <w:br/>
        <w:t>from ml_pipeline.prediction import suggest_best_agent, suggest_best_composition</w:t>
        <w:br/>
        <w:br/>
        <w:t>def analyze_team(players: List[Dict[str, str]], map_name: str) -&gt; Dict[str, Any]:</w:t>
        <w:br/>
        <w:t xml:space="preserve">    """</w:t>
        <w:br/>
        <w:t xml:space="preserve">    Build the team block for the final JSON.</w:t>
        <w:br/>
        <w:t xml:space="preserve">    players format: [{"name": "Player1", "agent": "Jett"}, ...]</w:t>
        <w:br/>
        <w:t xml:space="preserve">    """</w:t>
        <w:br/>
        <w:t xml:space="preserve">    team_data = {</w:t>
        <w:br/>
        <w:t xml:space="preserve">        "players": [],</w:t>
        <w:br/>
        <w:t xml:space="preserve">        "summary": {</w:t>
        <w:br/>
        <w:t xml:space="preserve">            "avg_rating": 0.0,</w:t>
        <w:br/>
        <w:t xml:space="preserve">            "avg_acs": 0.0,</w:t>
        <w:br/>
        <w:t xml:space="preserve">            "role_distribution": {role.lower(): 0 for role in ROLES}</w:t>
        <w:br/>
        <w:t xml:space="preserve">        }</w:t>
        <w:br/>
        <w:t xml:space="preserve">    }</w:t>
        <w:br/>
        <w:br/>
        <w:t xml:space="preserve">    total_rating = 0.0</w:t>
        <w:br/>
        <w:t xml:space="preserve">    total_acs = 0.0</w:t>
        <w:br/>
        <w:t xml:space="preserve">    for p in players:</w:t>
        <w:br/>
        <w:t xml:space="preserve">        name = p["name"]</w:t>
        <w:br/>
        <w:t xml:space="preserve">        agent = p["agent"]</w:t>
        <w:br/>
        <w:t xml:space="preserve">        role = get_role_for_agent(agent)</w:t>
        <w:br/>
        <w:br/>
        <w:t xml:space="preserve">        # Increment role</w:t>
        <w:br/>
        <w:t xml:space="preserve">        role_key = role.lower()</w:t>
        <w:br/>
        <w:t xml:space="preserve">        if role_key in team_data["summary"]["role_distribution"]:</w:t>
        <w:br/>
        <w:t xml:space="preserve">            team_data["summary"]["role_distribution"][role_key] += 1</w:t>
        <w:br/>
        <w:t xml:space="preserve">        else:</w:t>
        <w:br/>
        <w:t xml:space="preserve">            team_data["summary"]["role_distribution"][role_key] = 1</w:t>
        <w:br/>
        <w:br/>
        <w:t xml:space="preserve">        # Profile basic metrics + prediction</w:t>
        <w:br/>
        <w:t xml:space="preserve">        player_pred = predict_player_performance(name, map_name, agent)</w:t>
        <w:br/>
        <w:t xml:space="preserve">        </w:t>
        <w:br/>
        <w:t xml:space="preserve">        # Calculate Flexibility and Best/Worst role for the player using all history</w:t>
        <w:br/>
        <w:t xml:space="preserve">        player_feats = load_player_features()</w:t>
        <w:br/>
        <w:t xml:space="preserve">        mask = player_feats["player_name"].str.lower() == name.lower()</w:t>
        <w:br/>
        <w:t xml:space="preserve">        hist = player_feats[mask]</w:t>
        <w:br/>
        <w:br/>
        <w:t xml:space="preserve">        best_role = "Unknown"</w:t>
        <w:br/>
        <w:t xml:space="preserve">        worst_role = "Unknown"</w:t>
        <w:br/>
        <w:t xml:space="preserve">        flex_score = 1</w:t>
        <w:br/>
        <w:br/>
        <w:t xml:space="preserve">        if not hist.empty:</w:t>
        <w:br/>
        <w:t xml:space="preserve">            role_perf = hist.groupby("role")["rating_total"].mean()</w:t>
        <w:br/>
        <w:t xml:space="preserve">            if not role_perf.empty:</w:t>
        <w:br/>
        <w:t xml:space="preserve">                best_role = role_perf.idxmax()</w:t>
        <w:br/>
        <w:t xml:space="preserve">                worst_role = role_perf.idxmin()</w:t>
        <w:br/>
        <w:t xml:space="preserve">            </w:t>
        <w:br/>
        <w:t xml:space="preserve">            # Flex score = number of distinct roles played where matches &gt; 0 (or just unique agents/roles)</w:t>
        <w:br/>
        <w:t xml:space="preserve">            flex_score = len(hist["role"].unique())</w:t>
        <w:br/>
        <w:br/>
        <w:t xml:space="preserve">        player_block = {</w:t>
        <w:br/>
        <w:t xml:space="preserve">            "name": name,</w:t>
        <w:br/>
        <w:t xml:space="preserve">            "agent": agent,</w:t>
        <w:br/>
        <w:t xml:space="preserve">            "predicted_rating": player_pred["predicted_rating"],</w:t>
        <w:br/>
        <w:t xml:space="preserve">            "predicted_acs": player_pred["predicted_acs"],</w:t>
        <w:br/>
        <w:t xml:space="preserve">            "best_role": best_role,</w:t>
        <w:br/>
        <w:t xml:space="preserve">            "worst_role": worst_role,</w:t>
        <w:br/>
        <w:t xml:space="preserve">            "flexibility_score": flex_score</w:t>
        <w:br/>
        <w:t xml:space="preserve">        }</w:t>
        <w:br/>
        <w:t xml:space="preserve">        team_data["players"].append(player_block)</w:t>
        <w:br/>
        <w:t xml:space="preserve">        total_rating += player_pred["predicted_rating"]</w:t>
        <w:br/>
        <w:t xml:space="preserve">        total_acs += player_pred["predicted_acs"]</w:t>
        <w:br/>
        <w:br/>
        <w:t xml:space="preserve">    if len(players) &gt; 0:</w:t>
        <w:br/>
        <w:t xml:space="preserve">        team_data["summary"]["avg_rating"] = round(total_rating / len(players), 2)</w:t>
        <w:br/>
        <w:t xml:space="preserve">        team_data["summary"]["avg_acs"] = round(total_acs / len(players), 2)</w:t>
        <w:br/>
        <w:br/>
        <w:t xml:space="preserve">    return team_data</w:t>
        <w:br/>
        <w:br/>
        <w:t>def generate_insights(team_a_data: Dict[str, Any], team_b_data: Dict[str, Any]) -&gt; List[str]:</w:t>
        <w:br/>
        <w:t xml:space="preserve">    """</w:t>
        <w:br/>
        <w:t xml:space="preserve">    Generate strings describing insights.</w:t>
        <w:br/>
        <w:t xml:space="preserve">    """</w:t>
        <w:br/>
        <w:t xml:space="preserve">    insights = []</w:t>
        <w:br/>
        <w:br/>
        <w:t xml:space="preserve">    # Team rating comparison</w:t>
        <w:br/>
        <w:t xml:space="preserve">    ta_rating = team_a_data["summary"]["avg_rating"]</w:t>
        <w:br/>
        <w:t xml:space="preserve">    tb_rating = team_b_data["summary"]["avg_rating"]</w:t>
        <w:br/>
        <w:t xml:space="preserve">    if ta_rating &gt; tb_rating:</w:t>
        <w:br/>
        <w:t xml:space="preserve">        insights.append("Team A has a stronger overall average rating.")</w:t>
        <w:br/>
        <w:t xml:space="preserve">    elif tb_rating &gt; ta_rating:</w:t>
        <w:br/>
        <w:t xml:space="preserve">        insights.append("Team B has a stronger overall average rating.")</w:t>
        <w:br/>
        <w:br/>
        <w:t xml:space="preserve">    for team_name, team_info in [("Team A", team_a_data), ("Team B", team_b_data)]:</w:t>
        <w:br/>
        <w:t xml:space="preserve">        roles = team_info["summary"]["role_distribution"]</w:t>
        <w:br/>
        <w:t xml:space="preserve">        if roles.get("duelist", 0) == 0:</w:t>
        <w:br/>
        <w:t xml:space="preserve">            insights.append(f"{team_name} lacks a duelist.")</w:t>
        <w:br/>
        <w:t xml:space="preserve">        if roles.get("controller", 0) == 0:</w:t>
        <w:br/>
        <w:t xml:space="preserve">            insights.append(f"{team_name} lacks a controller (smokes).")</w:t>
        <w:br/>
        <w:t xml:space="preserve">        if roles.get("initiator", 0) == 0:</w:t>
        <w:br/>
        <w:t xml:space="preserve">            insights.append(f"{team_name} lacks an initiator for intel/flashes.")</w:t>
        <w:br/>
        <w:t xml:space="preserve">        if roles.get("sentinel", 0) == 0:</w:t>
        <w:br/>
        <w:t xml:space="preserve">            insights.append(f"{team_name} lacks a sentinel for flank watch and site hold.")</w:t>
        <w:br/>
        <w:br/>
        <w:t xml:space="preserve">        # Check players for out of role</w:t>
        <w:br/>
        <w:t xml:space="preserve">        for p in team_info["players"]:</w:t>
        <w:br/>
        <w:t xml:space="preserve">            current_role = get_role_for_agent(p["agent"])</w:t>
        <w:br/>
        <w:t xml:space="preserve">            if current_role == p["worst_role"] and current_role != "Unknown":</w:t>
        <w:br/>
        <w:t xml:space="preserve">                insights.append(f"{p['name']} is playing their worst role ({current_role}). Switch them to {p['best_role']} for better performance.")</w:t>
        <w:br/>
        <w:t xml:space="preserve">            elif current_role == p["best_role"] and current_role != "Unknown":</w:t>
        <w:br/>
        <w:t xml:space="preserve">                insights.append(f"{p['name']} is on their most comfortable role ({current_role}).")</w:t>
        <w:br/>
        <w:br/>
        <w:t xml:space="preserve">    if team_a_data["summary"]["role_distribution"].get("duelist", 0) &gt;= 3:</w:t>
        <w:br/>
        <w:t xml:space="preserve">        insights.append("Team A has too many duelists. Suggested: adjust roles for better balance.")</w:t>
        <w:br/>
        <w:t xml:space="preserve">    if team_b_data["summary"]["role_distribution"].get("duelist", 0) &gt;= 3:</w:t>
        <w:br/>
        <w:t xml:space="preserve">        insights.append("Team B has too many duelists. Suggested: adjust roles for better balance.")</w:t>
        <w:br/>
        <w:br/>
        <w:t xml:space="preserve">    # Deduplicate and sort insights</w:t>
        <w:br/>
        <w:t xml:space="preserve">    return list(dict.fromkeys(insights))</w:t>
        <w:br/>
        <w:br/>
        <w:t>def generate_reasoning(team_a_data: Dict[str, Any], team_b_data: Dict[str, Any]) -&gt; List[str]:</w:t>
        <w:br/>
        <w:t xml:space="preserve">    """</w:t>
        <w:br/>
        <w:t xml:space="preserve">    Generate human-readable reasoning explaining why the model predicts as it does.</w:t>
        <w:br/>
        <w:t xml:space="preserve">    """</w:t>
        <w:br/>
        <w:t xml:space="preserve">    reasoning = []</w:t>
        <w:br/>
        <w:t xml:space="preserve">    </w:t>
        <w:br/>
        <w:t xml:space="preserve">    # Rating comparison</w:t>
        <w:br/>
        <w:t xml:space="preserve">    if team_a_data["summary"]["avg_rating"] &gt; team_b_data["summary"]["avg_rating"]:</w:t>
        <w:br/>
        <w:t xml:space="preserve">        reasoning.append("Team A has higher average rating based on historical performance.")</w:t>
        <w:br/>
        <w:t xml:space="preserve">    elif team_b_data["summary"]["avg_rating"] &gt; team_a_data["summary"]["avg_rating"]:</w:t>
        <w:br/>
        <w:t xml:space="preserve">        reasoning.append("Team B has higher average rating based on historical performance.")</w:t>
        <w:br/>
        <w:br/>
        <w:t xml:space="preserve">    # ACS comparison</w:t>
        <w:br/>
        <w:t xml:space="preserve">    if team_a_data["summary"]["avg_acs"] &gt; team_b_data["summary"]["avg_acs"]:</w:t>
        <w:br/>
        <w:t xml:space="preserve">        reasoning.append("Team A shows stronger combat score (ACS).")</w:t>
        <w:br/>
        <w:t xml:space="preserve">    elif team_b_data["summary"]["avg_acs"] &gt; team_a_data["summary"]["avg_acs"]:</w:t>
        <w:br/>
        <w:t xml:space="preserve">        reasoning.append("Team B shows stronger combat score (ACS).")</w:t>
        <w:br/>
        <w:br/>
        <w:t xml:space="preserve">    # Missing Roles Comparison</w:t>
        <w:br/>
        <w:t xml:space="preserve">    for team_name, team_info in [("Team A", team_a_data), ("Team B", team_b_data)]:</w:t>
        <w:br/>
        <w:t xml:space="preserve">        roles = team_info["summary"]["role_distribution"]</w:t>
        <w:br/>
        <w:t xml:space="preserve">        if roles.get("duelist", 0) == 0:</w:t>
        <w:br/>
        <w:t xml:space="preserve">            reasoning.append(f"{team_name} lacks a duelist.")</w:t>
        <w:br/>
        <w:t xml:space="preserve">        if roles.get("controller", 0) == 0:</w:t>
        <w:br/>
        <w:t xml:space="preserve">            reasoning.append(f"{team_name} lacks a controller (smokes).")</w:t>
        <w:br/>
        <w:br/>
        <w:t xml:space="preserve">    return reasoning</w:t>
        <w:br/>
        <w:br/>
        <w:t>def process_match_query(team_a: List[Dict[str, str]], team_b: List[Dict[str, str]], map_name: str) -&gt; Dict[str, Any]:</w:t>
        <w:br/>
        <w:t xml:space="preserve">    """</w:t>
        <w:br/>
        <w:t xml:space="preserve">    Produces final JSON matching output schema.</w:t>
        <w:br/>
        <w:t xml:space="preserve">    """</w:t>
        <w:br/>
        <w:t xml:space="preserve">    ta_data = analyze_team(team_a, map_name)</w:t>
        <w:br/>
        <w:t xml:space="preserve">    tb_data = analyze_team(team_b, map_name)</w:t>
        <w:br/>
        <w:br/>
        <w:t xml:space="preserve">    match_probs = predict_match_outcome(team_a, team_b, map_name)</w:t>
        <w:br/>
        <w:br/>
        <w:t xml:space="preserve">    insights = generate_insights(ta_data, tb_data)</w:t>
        <w:br/>
        <w:t xml:space="preserve">    reasoning = generate_reasoning(ta_data, tb_data)</w:t>
        <w:br/>
        <w:br/>
        <w:t xml:space="preserve">    # --- Prescriptive Analytics Integration ---</w:t>
        <w:br/>
        <w:br/>
        <w:t xml:space="preserve">    # 1. Meta Context: Top agents for this map</w:t>
        <w:br/>
        <w:t xml:space="preserve">    top_agents = get_top_agents_for_map(map_name)</w:t>
        <w:br/>
        <w:t xml:space="preserve">    meta_agents = [a["agent"] for a in top_agents]</w:t>
        <w:br/>
        <w:t xml:space="preserve">    meta_context = f"The current meta for {map_name} favors agents like {', '.join(meta_agents)}."</w:t>
        <w:br/>
        <w:br/>
        <w:t xml:space="preserve">    # 2. Counter Analysis: How to counter Team B's agents</w:t>
        <w:br/>
        <w:t xml:space="preserve">    counter_analysis = []</w:t>
        <w:br/>
        <w:t xml:space="preserve">    for player in team_b:</w:t>
        <w:br/>
        <w:t xml:space="preserve">        agent = player["agent"]</w:t>
        <w:br/>
        <w:t xml:space="preserve">        counter = find_best_counter(agent, map_name)</w:t>
        <w:br/>
        <w:t xml:space="preserve">        if counter["agent"] != "Unknown":</w:t>
        <w:br/>
        <w:t xml:space="preserve">            counter_analysis.append(f"To counter {agent}, consider using {counter['agent']} ({counter['reason']}).")</w:t>
        <w:br/>
        <w:br/>
        <w:t xml:space="preserve">    # 3. Recommended Composition: Optimized agents for Team A</w:t>
        <w:br/>
        <w:t xml:space="preserve">    player_names_a = [p["name"] for p in team_a]</w:t>
        <w:br/>
        <w:t xml:space="preserve">    best_comp_res = suggest_best_composition(player_names_a, map_name)</w:t>
        <w:br/>
        <w:t xml:space="preserve">    recommended_comp = None</w:t>
        <w:br/>
        <w:t xml:space="preserve">    if best_comp_res["compositions"]:</w:t>
        <w:br/>
        <w:t xml:space="preserve">        best_c = best_comp_res["compositions"][0]</w:t>
        <w:br/>
        <w:t xml:space="preserve">        recommended_comp = [{"player": p, "agent": a} for p, a in best_c["players"]]</w:t>
        <w:br/>
        <w:br/>
        <w:t xml:space="preserve">    # 4. Composition Weakness: Analyzing Team B's flaws</w:t>
        <w:br/>
        <w:t xml:space="preserve">    opponent_agents = [p["agent"] for p in team_b]</w:t>
        <w:br/>
        <w:t xml:space="preserve">    comp_weaknesses = analyze_composition_weakness(opponent_agents)</w:t>
        <w:br/>
        <w:br/>
        <w:t xml:space="preserve">    # Confidence tag</w:t>
        <w:br/>
        <w:t xml:space="preserve">    max_prob = max(match_probs["team_a_win_probability"], match_probs["team_b_win_probability"])</w:t>
        <w:br/>
        <w:t xml:space="preserve">    if max_prob &gt;= 0.65:</w:t>
        <w:br/>
        <w:t xml:space="preserve">        confidence = "High"</w:t>
        <w:br/>
        <w:t xml:space="preserve">    elif 0.55 &lt;= max_prob &lt; 0.65:</w:t>
        <w:br/>
        <w:t xml:space="preserve">        confidence = "Medium"</w:t>
        <w:br/>
        <w:t xml:space="preserve">    else:</w:t>
        <w:br/>
        <w:t xml:space="preserve">        confidence = "Low"</w:t>
        <w:br/>
        <w:br/>
        <w:t xml:space="preserve">    return {</w:t>
        <w:br/>
        <w:t xml:space="preserve">        "map": map_name,</w:t>
        <w:br/>
        <w:t xml:space="preserve">        "team_a_win_probability": match_probs["team_a_win_probability"],</w:t>
        <w:br/>
        <w:t xml:space="preserve">        "team_b_win_probability": match_probs["team_b_win_probability"],</w:t>
        <w:br/>
        <w:t xml:space="preserve">        "confidence": confidence,</w:t>
        <w:br/>
        <w:t xml:space="preserve">        "model_reasoning": reasoning,</w:t>
        <w:br/>
        <w:t xml:space="preserve">        "team_a": ta_data,</w:t>
        <w:br/>
        <w:t xml:space="preserve">        "team_b": tb_data,</w:t>
        <w:br/>
        <w:t xml:space="preserve">        "insights": insights,</w:t>
        <w:br/>
        <w:t xml:space="preserve">        "prescriptive_analytics": {</w:t>
        <w:br/>
        <w:t xml:space="preserve">            "meta_context": meta_context,</w:t>
        <w:br/>
        <w:t xml:space="preserve">            "counter_analysis": counter_analysis,</w:t>
        <w:br/>
        <w:t xml:space="preserve">            "recommended_composition": recommended_comp,</w:t>
        <w:br/>
        <w:t xml:space="preserve">            "opponent_weaknesses": comp_weaknesses</w:t>
        <w:br/>
        <w:t xml:space="preserve">        },</w:t>
        <w:br/>
        <w:t xml:space="preserve">        "note": "Predictions are probabilistic and not guaranteed outcomes."</w:t>
        <w:br/>
        <w:t xml:space="preserve">    }</w:t>
        <w:br/>
        <w:br/>
        <w:t>def process_player_query(player_name: str) -&gt; Dict[str, Any]:</w:t>
        <w:br/>
        <w:t xml:space="preserve">    """</w:t>
        <w:br/>
        <w:t xml:space="preserve">    Produces a full player profile module output.</w:t>
        <w:br/>
        <w:t xml:space="preserve">    """</w:t>
        <w:br/>
        <w:t xml:space="preserve">    player_feats = load_player_features()</w:t>
        <w:br/>
        <w:t xml:space="preserve">    mask = player_feats["player_name"].str.lower() == player_name.lower()</w:t>
        <w:br/>
        <w:t xml:space="preserve">    hist = player_feats[mask]</w:t>
        <w:br/>
        <w:br/>
        <w:t xml:space="preserve">    if hist.empty:</w:t>
        <w:br/>
        <w:t xml:space="preserve">        return {"error": f"No data found for {player_name}"}</w:t>
        <w:br/>
        <w:br/>
        <w:t xml:space="preserve">    # We need a map to suggest a best agent.</w:t>
        <w:br/>
        <w:t xml:space="preserve">    # Since process_player_query doesn't take a map, we find the player's most played map or use a default.</w:t>
        <w:br/>
        <w:t xml:space="preserve">    most_played_map = hist["map"].mode()[0] if not hist.empty else "Bind"</w:t>
        <w:br/>
        <w:br/>
        <w:t xml:space="preserve">    total_matches = int(hist["match_count"].sum() if "match_count" in hist.columns else len(hist))</w:t>
        <w:br/>
        <w:br/>
        <w:t xml:space="preserve">    # Calculate averages</w:t>
        <w:br/>
        <w:t xml:space="preserve">    avg_rating = round(hist["rating_total"].mean(), 2)</w:t>
        <w:br/>
        <w:t xml:space="preserve">    avg_acs = round(hist["acs_total"].mean(), 2)</w:t>
        <w:br/>
        <w:t xml:space="preserve">    avg_kd = round(hist["kd_ratio"].mean(), 2)</w:t>
        <w:br/>
        <w:t xml:space="preserve">    avg_kast = round(hist["kast_total"].mean(), 2)</w:t>
        <w:br/>
        <w:t xml:space="preserve">    avg_adr = round(hist["adr_total"].mean(), 2)</w:t>
        <w:br/>
        <w:br/>
        <w:t xml:space="preserve">    # Role Performance</w:t>
        <w:br/>
        <w:t xml:space="preserve">    role_perf = hist.groupby("role")["rating_total"].mean().round(2).to_dict()</w:t>
        <w:br/>
        <w:t xml:space="preserve">    main_role = max(role_perf, key=role_perf.get) if role_perf else "Unknown"</w:t>
        <w:br/>
        <w:br/>
        <w:t xml:space="preserve">    flex_score = len(role_perf)</w:t>
        <w:br/>
        <w:br/>
        <w:t xml:space="preserve">    # Agent Performance</w:t>
        <w:br/>
        <w:t xml:space="preserve">    if "match_count" in hist.columns:</w:t>
        <w:br/>
        <w:t xml:space="preserve">        agent_perf = hist.groupby("agent").agg({"rating_total": "mean", "match_count": "sum"}).to_dict("index")</w:t>
        <w:br/>
        <w:t xml:space="preserve">    else:</w:t>
        <w:br/>
        <w:t xml:space="preserve">        agent_perf = hist.groupby("agent").agg({"rating_total": "mean"}).to_dict("index")</w:t>
        <w:br/>
        <w:t xml:space="preserve">        for k in agent_perf:</w:t>
        <w:br/>
        <w:t xml:space="preserve">            agent_perf[k]["match_count"] = len(hist[hist["agent"] == k])</w:t>
        <w:br/>
        <w:br/>
        <w:t xml:space="preserve">    for k in agent_perf:</w:t>
        <w:br/>
        <w:t xml:space="preserve">        agent_perf[k]["rating_total"] = round(agent_perf[k]["rating_total"], 2)</w:t>
        <w:br/>
        <w:br/>
        <w:t xml:space="preserve">    strengths = []</w:t>
        <w:br/>
        <w:t xml:space="preserve">    weaknesses = []</w:t>
        <w:br/>
        <w:br/>
        <w:t xml:space="preserve">    if avg_rating &gt; 1.10: strengths.append("High overall impact (Rating &gt; 1.10).")</w:t>
        <w:br/>
        <w:t xml:space="preserve">    if avg_rating &lt; 0.90: weaknesses.append("Low overall impact (Rating &lt; 0.90).")</w:t>
        <w:br/>
        <w:t xml:space="preserve">    if avg_acs &gt; 230: strengths.append("High combat score.")</w:t>
        <w:br/>
        <w:t xml:space="preserve">    if avg_acs &lt; 180: weaknesses.append("Low combat score, struggles in direct engagements.")</w:t>
        <w:br/>
        <w:t xml:space="preserve">    if avg_kd &gt; 1.1: strengths.append("Consistently positive kill/death ratio.")</w:t>
        <w:br/>
        <w:t xml:space="preserve">    if avg_kd &lt; 0.9: weaknesses.append("Tends to die more frequently than securing kills.")</w:t>
        <w:br/>
        <w:br/>
        <w:t xml:space="preserve">    # --- Prescriptive Integration ---</w:t>
        <w:br/>
        <w:t xml:space="preserve">    best_agent_res = suggest_best_agent(player_name, most_played_map)</w:t>
        <w:br/>
        <w:t xml:space="preserve">    recommended_agent = None</w:t>
        <w:br/>
        <w:t xml:space="preserve">    if "suggestions" in best_agent_res and best_agent_res["suggestions"]:</w:t>
        <w:br/>
        <w:t xml:space="preserve">        recommended_agent = best_agent_res["suggestions"][0]</w:t>
        <w:br/>
        <w:br/>
        <w:t xml:space="preserve">    return {</w:t>
        <w:br/>
        <w:t xml:space="preserve">        "player_name": player_name,</w:t>
        <w:br/>
        <w:t xml:space="preserve">        "total_matches": total_matches,</w:t>
        <w:br/>
        <w:t xml:space="preserve">        "main_role": main_role,</w:t>
        <w:br/>
        <w:t xml:space="preserve">        "flexibility_score": flex_score,</w:t>
        <w:br/>
        <w:t xml:space="preserve">        "average_stats": {</w:t>
        <w:br/>
        <w:t xml:space="preserve">            "rating": avg_rating,</w:t>
        <w:br/>
        <w:t xml:space="preserve">            "acs": avg_acs,</w:t>
        <w:br/>
        <w:t xml:space="preserve">            "kd_ratio": avg_kd,</w:t>
        <w:br/>
        <w:t xml:space="preserve">            "kast": avg_kast,</w:t>
        <w:br/>
        <w:t xml:space="preserve">            "adr": avg_adr</w:t>
        <w:br/>
        <w:t xml:space="preserve">        },</w:t>
        <w:br/>
        <w:t xml:space="preserve">        "role_performance": role_perf,</w:t>
        <w:br/>
        <w:t xml:space="preserve">        "agent_performance": agent_perf,</w:t>
        <w:br/>
        <w:t xml:space="preserve">        "strengths": strengths,</w:t>
        <w:br/>
        <w:t xml:space="preserve">        "weaknesses": weaknesses,</w:t>
        <w:br/>
        <w:t xml:space="preserve">        "recommendations": {</w:t>
        <w:br/>
        <w:t xml:space="preserve">            "recommended_agent_on_most_played_map": recommended_agent,</w:t>
        <w:br/>
        <w:t xml:space="preserve">            "most_played_map": most_played_map</w:t>
        <w:br/>
        <w:t xml:space="preserve">        }</w:t>
        <w:br/>
        <w:t xml:space="preserve">    }</w:t>
        <w:br/>
      </w:r>
    </w:p>
    <w:p>
      <w:pPr>
        <w:pStyle w:val="Heading3"/>
      </w:pPr>
      <w:r>
        <w:t>File: analytics_system\chatbot.py</w:t>
      </w:r>
    </w:p>
    <w:p>
      <w:pPr>
        <w:pStyle w:val="NoSpacing"/>
      </w:pPr>
      <w:r>
        <w:rPr>
          <w:rFonts w:ascii="Courier New" w:hAnsi="Courier New"/>
          <w:sz w:val="16"/>
        </w:rPr>
        <w:t>import spacy</w:t>
        <w:br/>
        <w:t>from spacy.pipeline import EntityRuler</w:t>
        <w:br/>
        <w:t>from typing import List, Dict, Any, Optional</w:t>
        <w:br/>
        <w:t>import pandas as pd</w:t>
        <w:br/>
        <w:br/>
        <w:t>from .utils import load_player_features, AGENT_ROLE_MAP, ROLES</w:t>
        <w:br/>
        <w:t>from .prediction import predict_player_performance, predict_match_outcome</w:t>
        <w:br/>
        <w:t>from .analysis import process_match_query, process_player_query</w:t>
        <w:br/>
        <w:t>from ml_pipeline.meta_analysis import get_top_agents_for_map</w:t>
        <w:br/>
        <w:t>from ml_pipeline.counter_logic import find_best_counter, analyze_composition_weakness</w:t>
        <w:br/>
        <w:t>from ml_pipeline.prediction import suggest_best_agent, suggest_best_composition</w:t>
        <w:br/>
        <w:br/>
        <w:t>class ValorantChatbot:</w:t>
        <w:br/>
        <w:t xml:space="preserve">    def __init__(self):</w:t>
        <w:br/>
        <w:t xml:space="preserve">        # Load spaCy model</w:t>
        <w:br/>
        <w:t xml:space="preserve">        self.nlp = spacy.load("en_core_web_sm")</w:t>
        <w:br/>
        <w:br/>
        <w:t xml:space="preserve">        # Load data for entity recognition</w:t>
        <w:br/>
        <w:t xml:space="preserve">        self.player_feats = load_player_features()</w:t>
        <w:br/>
        <w:t xml:space="preserve">        self.agents = list(AGENT_ROLE_MAP.keys())</w:t>
        <w:br/>
        <w:t xml:space="preserve">        self.maps = list(self.player_feats["map"].unique())</w:t>
        <w:br/>
        <w:br/>
        <w:t xml:space="preserve">        # Setup Entity Ruler for domain-specific entities</w:t>
        <w:br/>
        <w:t xml:space="preserve">        self.ruler = self.nlp.add_pipe("entity_ruler", before="ner")</w:t>
        <w:br/>
        <w:br/>
        <w:t xml:space="preserve">        # Add Agents to ruler</w:t>
        <w:br/>
        <w:t xml:space="preserve">        agent_patterns = [{"label": "AGENT", "pattern": agent} for agent in self.agents]</w:t>
        <w:br/>
        <w:t xml:space="preserve">        # Add Maps to ruler</w:t>
        <w:br/>
        <w:t xml:space="preserve">        map_patterns = [{"label": "MAP", "pattern": m} for m in self.maps]</w:t>
        <w:br/>
        <w:br/>
        <w:t xml:space="preserve">        self.ruler.add_patterns(agent_patterns + map_patterns)</w:t>
        <w:br/>
        <w:br/>
        <w:t xml:space="preserve">    def _extract_entities(self, text: str) -&gt; Dict[str, Any]:</w:t>
        <w:br/>
        <w:t xml:space="preserve">        doc = self.nlp(text)</w:t>
        <w:br/>
        <w:t xml:space="preserve">        entities = {</w:t>
        <w:br/>
        <w:t xml:space="preserve">            "players": [],</w:t>
        <w:br/>
        <w:t xml:space="preserve">            "agents": [],</w:t>
        <w:br/>
        <w:t xml:space="preserve">            "maps": [],</w:t>
        <w:br/>
        <w:t xml:space="preserve">            "intent": None</w:t>
        <w:br/>
        <w:t xml:space="preserve">        }</w:t>
        <w:br/>
        <w:br/>
        <w:t xml:space="preserve">        for ent in doc.ents:</w:t>
        <w:br/>
        <w:t xml:space="preserve">            if ent.label_ == "AGENT":</w:t>
        <w:br/>
        <w:t xml:space="preserve">                entities["agents"].append(ent.text)</w:t>
        <w:br/>
        <w:t xml:space="preserve">            elif ent.label_ == "MAP":</w:t>
        <w:br/>
        <w:t xml:space="preserve">                entities["maps"].append(ent.text)</w:t>
        <w:br/>
        <w:t xml:space="preserve">            elif ent.label_ == "PERSON":</w:t>
        <w:br/>
        <w:t xml:space="preserve">                entities["players"].append(ent.text)</w:t>
        <w:br/>
        <w:br/>
        <w:t xml:space="preserve">        # Fallback for players: check Proper Nouns that aren't agents or maps</w:t>
        <w:br/>
        <w:t xml:space="preserve">        for token in doc:</w:t>
        <w:br/>
        <w:t xml:space="preserve">            if token.pos_ == "PROPN" and token.text not in self.agents and token.text not in self.maps:</w:t>
        <w:br/>
        <w:t xml:space="preserve">                if token.text not in entities["players"]:</w:t>
        <w:br/>
        <w:t xml:space="preserve">                    entities["players"].append(token.text)</w:t>
        <w:br/>
        <w:br/>
        <w:t xml:space="preserve">        return entities</w:t>
        <w:br/>
        <w:br/>
        <w:t xml:space="preserve">    def _determine_intent(self, text: str) -&gt; str:</w:t>
        <w:br/>
        <w:t xml:space="preserve">        text = text.lower()</w:t>
        <w:br/>
        <w:t xml:space="preserve">        if any(word in text for word in ["predict", "who wins", "vs", "match", "probability"]):</w:t>
        <w:br/>
        <w:t xml:space="preserve">            return "MATCH_PREDICTION"</w:t>
        <w:br/>
        <w:t xml:space="preserve">        if any(word in text for word in ["best agent", "what should", "optimize agent"]):</w:t>
        <w:br/>
        <w:t xml:space="preserve">            return "AGENT_OPTIMIZATION"</w:t>
        <w:br/>
        <w:t xml:space="preserve">        if any(word in text for word in ["counter", "stop", "beat"]):</w:t>
        <w:br/>
        <w:t xml:space="preserve">            return "COUNTER_STRATEGY"</w:t>
        <w:br/>
        <w:t xml:space="preserve">        if any(word in text for word in ["profile", "tell me about", "stats of"]):</w:t>
        <w:br/>
        <w:t xml:space="preserve">            return "PLAYER_PROFILE"</w:t>
        <w:br/>
        <w:t xml:space="preserve">        if any(word in text for word in ["build a team", "roster", "optimize team"]):</w:t>
        <w:br/>
        <w:t xml:space="preserve">            return "TEAM_OPTIMIZATION"</w:t>
        <w:br/>
        <w:t xml:space="preserve">        return "GENERAL_QUERY"</w:t>
        <w:br/>
        <w:br/>
        <w:t xml:space="preserve">    def _filtered_find_best_counter(self, agent: str, map_name: str) -&gt; Dict[str, Any]:</w:t>
        <w:br/>
        <w:t xml:space="preserve">        """Wraps find_best_counter to restrict 'Miks'."""</w:t>
        <w:br/>
        <w:t xml:space="preserve">        res = find_best_counter(agent, map_name)</w:t>
        <w:br/>
        <w:t xml:space="preserve">        if res["agent"] == "Miks":</w:t>
        <w:br/>
        <w:t xml:space="preserve">            # To actually find the NEXT best, we'd need to modify counter_logic.py</w:t>
        <w:br/>
        <w:t xml:space="preserve">            # For now, we return a clear filtered message or "Unknown"</w:t>
        <w:br/>
        <w:t xml:space="preserve">            return {"agent": "Unknown", "reason": "The top statistical counter was Miks, but he is restricted for pro-play consistency."}</w:t>
        <w:br/>
        <w:t xml:space="preserve">        return res</w:t>
        <w:br/>
        <w:br/>
        <w:t xml:space="preserve">    def handle_query(self, user_input: str) -&gt; str:</w:t>
        <w:br/>
        <w:t xml:space="preserve">        entities = self._extract_entities(user_input)</w:t>
        <w:br/>
        <w:t xml:space="preserve">        intent = self._determine_intent(user_input)</w:t>
        <w:br/>
        <w:br/>
        <w:t xml:space="preserve">        # Extract core components</w:t>
        <w:br/>
        <w:t xml:space="preserve">        player = entities["players"][0] if entities["players"] else None</w:t>
        <w:br/>
        <w:t xml:space="preserve">        agent = entities["agents"][0] if entities["agents"] else None</w:t>
        <w:br/>
        <w:t xml:space="preserve">        map_name = entities["maps"][0] if entities["maps"] else "Bind" # Default to Bind</w:t>
        <w:br/>
        <w:br/>
        <w:t xml:space="preserve">        if intent == "COUNTER_STRATEGY":</w:t>
        <w:br/>
        <w:t xml:space="preserve">            if not agent:</w:t>
        <w:br/>
        <w:t xml:space="preserve">                return "Which agent would you like me to find a counter for?"</w:t>
        <w:br/>
        <w:t xml:space="preserve">            counter = self._filtered_find_best_counter(agent, map_name)</w:t>
        <w:br/>
        <w:t xml:space="preserve">            return f"To counter {agent} on {map_name}, I recommend using {counter['agent']}. {counter['reason']}"</w:t>
        <w:br/>
        <w:br/>
        <w:t xml:space="preserve">        elif intent == "AGENT_OPTIMIZATION":</w:t>
        <w:br/>
        <w:t xml:space="preserve">            if not player:</w:t>
        <w:br/>
        <w:t xml:space="preserve">                return "Which player are we optimizing for?"</w:t>
        <w:br/>
        <w:t xml:space="preserve">            res = suggest_best_agent(player, map_name)</w:t>
        <w:br/>
        <w:t xml:space="preserve">            if "error" in res: return res["error"]</w:t>
        <w:br/>
        <w:t xml:space="preserve">            best = res["suggestions"][0]</w:t>
        <w:br/>
        <w:t xml:space="preserve">            return f"The best agent for {player} on {map_name} is {best['agent']} with a predicted rating of {best['predicted_rating']}."</w:t>
        <w:br/>
        <w:br/>
        <w:t xml:space="preserve">        elif intent == "PLAYER_PROFILE":</w:t>
        <w:br/>
        <w:t xml:space="preserve">            if not player:</w:t>
        <w:br/>
        <w:t xml:space="preserve">                return "Which player's profile do you want to see?"</w:t>
        <w:br/>
        <w:t xml:space="preserve">            res = process_player_query(player)</w:t>
        <w:br/>
        <w:t xml:space="preserve">            if "error" in res: return res["error"]</w:t>
        <w:br/>
        <w:t xml:space="preserve">            return f"{player} is primarily a {res['main_role']} with an average rating of {res['average_stats']['rating']} and ACS of {res['average_stats']['acs']}."</w:t>
        <w:br/>
        <w:br/>
        <w:t xml:space="preserve">        elif intent == "MATCH_PREDICTION":</w:t>
        <w:br/>
        <w:t xml:space="preserve">            if len(entities["players"]) &lt; 2:</w:t>
        <w:br/>
        <w:t xml:space="preserve">                return "Please provide at least two players (one from each team) to predict a match."</w:t>
        <w:br/>
        <w:br/>
        <w:t xml:space="preserve">            # Simple split: first half players vs second half</w:t>
        <w:br/>
        <w:t xml:space="preserve">            mid = len(entities["players"]) // 2</w:t>
        <w:br/>
        <w:t xml:space="preserve">            team_a_names = entities["players"][:mid]</w:t>
        <w:br/>
        <w:t xml:space="preserve">            team_b_names = entities["players"][mid:]</w:t>
        <w:br/>
        <w:br/>
        <w:t xml:space="preserve">            # Assign agents if found, otherwise default to Jett/Omen</w:t>
        <w:br/>
        <w:t xml:space="preserve">            team_a = [{"name": p, "agent": agent if agent else "Omen"} for p in team_a_names]</w:t>
        <w:br/>
        <w:t xml:space="preserve">            team_b = [{"name": p, "agent": agent if agent else "Fade"} for p in team_b_names]</w:t>
        <w:br/>
        <w:br/>
        <w:t xml:space="preserve">            # Fill to 5 players for match prediction</w:t>
        <w:br/>
        <w:t xml:space="preserve">            while len(team_a) &lt; 5: team_a.append({"name": f"Fill{len(team_a)}", "agent": "Sova"})</w:t>
        <w:br/>
        <w:t xml:space="preserve">            while len(team_b) &lt; 5: team_b.append({"name": f"Fill{len(team_b)}", "agent": "Killjoy"})</w:t>
        <w:br/>
        <w:br/>
        <w:t xml:space="preserve">            res = process_match_query(team_a, team_b, map_name)</w:t>
        <w:br/>
        <w:t xml:space="preserve">            win_prob = res["team_a_win_probability"] * 100</w:t>
        <w:br/>
        <w:t xml:space="preserve">            return f"Predicting {', '.join(team_a_names)} vs {', '.join(team_b_names)} on {map_name}... Team A has a {win_prob}% chance of winning. Confidence: {res['confidence']}."</w:t>
        <w:br/>
        <w:br/>
        <w:t xml:space="preserve">        elif intent == "TEAM_OPTIMIZATION":</w:t>
        <w:br/>
        <w:t xml:space="preserve">            if not entities["players"]:</w:t>
        <w:br/>
        <w:t xml:space="preserve">                return "Which players should I include in the team optimization?"</w:t>
        <w:br/>
        <w:br/>
        <w:t xml:space="preserve">            res = suggest_best_composition(entities["players"], map_name)</w:t>
        <w:br/>
        <w:t xml:space="preserve">            if not res["compositions"]:</w:t>
        <w:br/>
        <w:t xml:space="preserve">                return "Could not find an optimal composition for these players."</w:t>
        <w:br/>
        <w:br/>
        <w:t xml:space="preserve">            best_comp = res["compositions"][0]</w:t>
        <w:br/>
        <w:t xml:space="preserve">            comp_str = ", ".join([f"{p}: {a}" for p, a in best_comp["players"]])</w:t>
        <w:br/>
        <w:t xml:space="preserve">            return f"The optimized composition for {map_name} is: {comp_str}. Total predicted team rating: {best_comp['total_rating']}."</w:t>
        <w:br/>
        <w:br/>
        <w:t xml:space="preserve">        else:</w:t>
        <w:br/>
        <w:t xml:space="preserve">            return "I'm not sure how to help with that. You can ask me to predict matches, suggest the best agent for a player, or find counters for specific agents!"</w:t>
        <w:br/>
      </w:r>
    </w:p>
    <w:p>
      <w:pPr>
        <w:pStyle w:val="Heading3"/>
      </w:pPr>
      <w:r>
        <w:t>File: analytics_system\prediction.py</w:t>
      </w:r>
    </w:p>
    <w:p>
      <w:pPr>
        <w:pStyle w:val="NoSpacing"/>
      </w:pPr>
      <w:r>
        <w:rPr>
          <w:rFonts w:ascii="Courier New" w:hAnsi="Courier New"/>
          <w:sz w:val="16"/>
        </w:rPr>
        <w:t>import pandas as pd</w:t>
        <w:br/>
        <w:t>from typing import Dict, Any, List</w:t>
        <w:br/>
        <w:br/>
        <w:t>from .utils import (</w:t>
        <w:br/>
        <w:t xml:space="preserve">    load_player_model,</w:t>
        <w:br/>
        <w:t xml:space="preserve">    load_match_model,</w:t>
        <w:br/>
        <w:t xml:space="preserve">    load_player_features,</w:t>
        <w:br/>
        <w:t xml:space="preserve">    load_match_features,</w:t>
        <w:br/>
        <w:t xml:space="preserve">    get_role_for_agent,</w:t>
        <w:br/>
        <w:t xml:space="preserve">    ROLES</w:t>
        <w:br/>
        <w:t>)</w:t>
        <w:br/>
        <w:br/>
        <w:br/>
        <w:t>def predict_player_performance(player_name: str, map_name: str, agent: str) -&gt; Dict[str, Any]:</w:t>
        <w:br/>
        <w:t xml:space="preserve">    """</w:t>
        <w:br/>
        <w:t xml:space="preserve">    Predict a player's performance (rating, ACS) on a given map with a given agent.</w:t>
        <w:br/>
        <w:t xml:space="preserve">    If exact historical data isn't found, falls back to map averages, then overall averages.</w:t>
        <w:br/>
        <w:t xml:space="preserve">    """</w:t>
        <w:br/>
        <w:t xml:space="preserve">    model = load_player_model()</w:t>
        <w:br/>
        <w:t xml:space="preserve">    player_feats = load_player_features()</w:t>
        <w:br/>
        <w:br/>
        <w:t xml:space="preserve">    role = get_role_for_agent(agent)</w:t>
        <w:br/>
        <w:br/>
        <w:t xml:space="preserve">    # Filter rules as requested: player name -&gt; map -&gt; agent</w:t>
        <w:br/>
        <w:t xml:space="preserve">    mask = (</w:t>
        <w:br/>
        <w:t xml:space="preserve">        (player_feats["player_name"].str.lower() == player_name.lower()) &amp;</w:t>
        <w:br/>
        <w:t xml:space="preserve">        (player_feats["map"] == map_name) &amp;</w:t>
        <w:br/>
        <w:t xml:space="preserve">        (player_feats["agent"] == agent)</w:t>
        <w:br/>
        <w:t xml:space="preserve">    )</w:t>
        <w:br/>
        <w:t xml:space="preserve">    hist = player_feats[mask]</w:t>
        <w:br/>
        <w:br/>
        <w:t xml:space="preserve">    # Fallback to map-only</w:t>
        <w:br/>
        <w:t xml:space="preserve">    if hist.empty:</w:t>
        <w:br/>
        <w:t xml:space="preserve">        mask_any = (</w:t>
        <w:br/>
        <w:t xml:space="preserve">            (player_feats["player_name"].str.lower() == player_name.lower()) &amp;</w:t>
        <w:br/>
        <w:t xml:space="preserve">            (player_feats["map"] == map_name)</w:t>
        <w:br/>
        <w:t xml:space="preserve">        )</w:t>
        <w:br/>
        <w:t xml:space="preserve">        hist = player_feats[mask_any]</w:t>
        <w:br/>
        <w:br/>
        <w:t xml:space="preserve">    # Fallback to player only</w:t>
        <w:br/>
        <w:t xml:space="preserve">    if hist.empty:</w:t>
        <w:br/>
        <w:t xml:space="preserve">        mask_all = player_feats["player_name"].str.lower() == player_name.lower()</w:t>
        <w:br/>
        <w:t xml:space="preserve">        hist = player_feats[mask_all]</w:t>
        <w:br/>
        <w:br/>
        <w:t xml:space="preserve">    # If completely empty, use global generic averages</w:t>
        <w:br/>
        <w:t xml:space="preserve">    if hist.empty:</w:t>
        <w:br/>
        <w:t xml:space="preserve">        ref = pd.Series({</w:t>
        <w:br/>
        <w:t xml:space="preserve">            "rating_total": 1.0, "acs_total": 200, "kd_ratio": 1.0, </w:t>
        <w:br/>
        <w:t xml:space="preserve">            "kast_total": 70, "adr_total": 130</w:t>
        <w:br/>
        <w:t xml:space="preserve">        })</w:t>
        <w:br/>
        <w:t xml:space="preserve">    else:</w:t>
        <w:br/>
        <w:t xml:space="preserve">        # Compute averages as requested</w:t>
        <w:br/>
        <w:t xml:space="preserve">        ref = hist.mean(numeric_only=True)</w:t>
        <w:br/>
        <w:br/>
        <w:t xml:space="preserve">    input_row = {</w:t>
        <w:br/>
        <w:t xml:space="preserve">        "map": map_name,</w:t>
        <w:br/>
        <w:t xml:space="preserve">        "agent": agent,</w:t>
        <w:br/>
        <w:t xml:space="preserve">        "role": role,</w:t>
        <w:br/>
        <w:t xml:space="preserve">    }</w:t>
        <w:br/>
        <w:br/>
        <w:t xml:space="preserve">    # Populate numerical features</w:t>
        <w:br/>
        <w:t xml:space="preserve">    # Get columns from the model's feature names (it's a pipeline, so we inspect preprocessor or just supply them)</w:t>
        <w:br/>
        <w:t xml:space="preserve">    # The original ML pipeline expects the same columns as in the dataframe minus target columns.</w:t>
        <w:br/>
        <w:t xml:space="preserve">    numeric_cols = [c for c in player_feats.columns if c not in </w:t>
        <w:br/>
        <w:t xml:space="preserve">                    ["player_name", "map", "agent", "role", "rating_total", "acs_total", "date", "match_id"]]</w:t>
        <w:br/>
        <w:t xml:space="preserve">    </w:t>
        <w:br/>
        <w:t xml:space="preserve">    for col in numeric_cols:</w:t>
        <w:br/>
        <w:t xml:space="preserve">        input_row[col] = ref.get(col, 0)</w:t>
        <w:br/>
        <w:br/>
        <w:t xml:space="preserve">    input_df = pd.DataFrame([input_row])</w:t>
        <w:br/>
        <w:br/>
        <w:t xml:space="preserve">    # Ensure all required features are present</w:t>
        <w:br/>
        <w:t xml:space="preserve">    try:</w:t>
        <w:br/>
        <w:t xml:space="preserve">        prediction = model.predict(input_df)</w:t>
        <w:br/>
        <w:t xml:space="preserve">        pred_rating = float(prediction[0][0])</w:t>
        <w:br/>
        <w:t xml:space="preserve">        pred_acs = float(prediction[0][1])</w:t>
        <w:br/>
        <w:t xml:space="preserve">    except Exception as e:</w:t>
        <w:br/>
        <w:t xml:space="preserve">        # Fallback if prediction fails</w:t>
        <w:br/>
        <w:t xml:space="preserve">        pred_rating = 1.0</w:t>
        <w:br/>
        <w:t xml:space="preserve">        pred_acs = 200.0</w:t>
        <w:br/>
        <w:br/>
        <w:t xml:space="preserve">    return {</w:t>
        <w:br/>
        <w:t xml:space="preserve">        "predicted_rating": round(pred_rating, 2),</w:t>
        <w:br/>
        <w:t xml:space="preserve">        "predicted_acs": round(pred_acs, 2),</w:t>
        <w:br/>
        <w:t xml:space="preserve">        "historical_avg_rating": round(ref.get("rating_total", 0), 2),</w:t>
        <w:br/>
        <w:t xml:space="preserve">        "historical_avg_acs": round(ref.get("acs_total", 0), 2),</w:t>
        <w:br/>
        <w:t xml:space="preserve">        "kd_ratio": round(ref.get("kd_ratio", 1.0), 2),</w:t>
        <w:br/>
        <w:t xml:space="preserve">        "kast": round(ref.get("kast_total", 70), 2),</w:t>
        <w:br/>
        <w:t xml:space="preserve">        "adr": round(ref.get("adr_total", 130), 2)</w:t>
        <w:br/>
        <w:t xml:space="preserve">    }</w:t>
        <w:br/>
        <w:br/>
        <w:br/>
        <w:t>def build_team_feature_vector(players: List[Dict[str, str]], prefix: str, player_feats: pd.DataFrame) -&gt; Dict[str, float]:</w:t>
        <w:br/>
        <w:t xml:space="preserve">    """</w:t>
        <w:br/>
        <w:t xml:space="preserve">    Build raw statistics dict for a team.</w:t>
        <w:br/>
        <w:t xml:space="preserve">    players format: [{"name": "Player1", "agent": "Jett"}, ...]</w:t>
        <w:br/>
        <w:t xml:space="preserve">    """</w:t>
        <w:br/>
        <w:t xml:space="preserve">    stats = []</w:t>
        <w:br/>
        <w:br/>
        <w:t xml:space="preserve">    for p in players:</w:t>
        <w:br/>
        <w:t xml:space="preserve">        name = p["name"]</w:t>
        <w:br/>
        <w:t xml:space="preserve">        agent = p["agent"]</w:t>
        <w:br/>
        <w:t xml:space="preserve">        role = get_role_for_agent(agent)</w:t>
        <w:br/>
        <w:br/>
        <w:t xml:space="preserve">        mask = (</w:t>
        <w:br/>
        <w:t xml:space="preserve">            (player_feats["player_name"].str.lower() == name.lower()) &amp;</w:t>
        <w:br/>
        <w:t xml:space="preserve">            (player_feats["agent"] == agent)</w:t>
        <w:br/>
        <w:t xml:space="preserve">        )</w:t>
        <w:br/>
        <w:t xml:space="preserve">        hist = player_feats[mask]</w:t>
        <w:br/>
        <w:br/>
        <w:t xml:space="preserve">        if hist.empty:</w:t>
        <w:br/>
        <w:t xml:space="preserve">            mask_any = player_feats["player_name"].str.lower() == name.lower()</w:t>
        <w:br/>
        <w:t xml:space="preserve">            hist = player_feats[mask_any]</w:t>
        <w:br/>
        <w:br/>
        <w:t xml:space="preserve">        if not hist.empty:</w:t>
        <w:br/>
        <w:t xml:space="preserve">            row = hist.mean(numeric_only=True)</w:t>
        <w:br/>
        <w:t xml:space="preserve">            stats.append({</w:t>
        <w:br/>
        <w:t xml:space="preserve">                "rating_total": row.get("rating_total", 1.0),</w:t>
        <w:br/>
        <w:t xml:space="preserve">                "acs_total":    row.get("acs_total", 200),</w:t>
        <w:br/>
        <w:t xml:space="preserve">                "adr_total":    row.get("adr_total", 130),</w:t>
        <w:br/>
        <w:t xml:space="preserve">                "kast_total":   row.get("kast_total", 65),</w:t>
        <w:br/>
        <w:t xml:space="preserve">                "kd_ratio":     row.get("kd_ratio", 1.0),</w:t>
        <w:br/>
        <w:t xml:space="preserve">                "fk_fd_ratio":  row.get("fk_fd_ratio", 1.0),</w:t>
        <w:br/>
        <w:t xml:space="preserve">                "hs_pct_total": row.get("hs_pct_total", 20),</w:t>
        <w:br/>
        <w:t xml:space="preserve">                "kills_total":  row.get("kills_total", 15),</w:t>
        <w:br/>
        <w:t xml:space="preserve">                "deaths_total": row.get("deaths_total", 15),</w:t>
        <w:br/>
        <w:t xml:space="preserve">                "first_kills_total": row.get("first_kills_total", 2),</w:t>
        <w:br/>
        <w:t xml:space="preserve">                "first_deaths_total": row.get("first_deaths_total", 2),</w:t>
        <w:br/>
        <w:t xml:space="preserve">                "role":         role,</w:t>
        <w:br/>
        <w:t xml:space="preserve">                "rating_attack": row.get("rating_attack", 1.0),</w:t>
        <w:br/>
        <w:t xml:space="preserve">                "rating_defense": row.get("rating_defense", 1.0),</w:t>
        <w:br/>
        <w:t xml:space="preserve">            })</w:t>
        <w:br/>
        <w:t xml:space="preserve">        else:</w:t>
        <w:br/>
        <w:t xml:space="preserve">            stats.append({</w:t>
        <w:br/>
        <w:t xml:space="preserve">                "rating_total": 1.0, "acs_total": 200, "adr_total": 130,</w:t>
        <w:br/>
        <w:t xml:space="preserve">                "kast_total": 65, "kd_ratio": 1.0, "fk_fd_ratio": 1.0,</w:t>
        <w:br/>
        <w:t xml:space="preserve">                "hs_pct_total": 20, "kills_total": 15, "deaths_total": 15,</w:t>
        <w:br/>
        <w:t xml:space="preserve">                "first_kills_total": 2, "first_deaths_total": 2,</w:t>
        <w:br/>
        <w:t xml:space="preserve">                "role": role,</w:t>
        <w:br/>
        <w:t xml:space="preserve">                "rating_attack": 1.0, "rating_defense": 1.0,</w:t>
        <w:br/>
        <w:t xml:space="preserve">            })</w:t>
        <w:br/>
        <w:br/>
        <w:t xml:space="preserve">    stats_df = pd.DataFrame(stats)</w:t>
        <w:br/>
        <w:t xml:space="preserve">    features = {}</w:t>
        <w:br/>
        <w:br/>
        <w:t xml:space="preserve">    for col in ["rating_total", "acs_total", "adr_total", "kast_total",</w:t>
        <w:br/>
        <w:t xml:space="preserve">                 "kd_ratio", "fk_fd_ratio", "hs_pct_total"]:</w:t>
        <w:br/>
        <w:t xml:space="preserve">        features[f"{prefix}_{col}_avg"] = stats_df[col].mean()</w:t>
        <w:br/>
        <w:br/>
        <w:t xml:space="preserve">    features[f"{prefix}_kills_sum"] = stats_df["kills_total"].sum()</w:t>
        <w:br/>
        <w:t xml:space="preserve">    features[f"{prefix}_deaths_sum"] = stats_df["deaths_total"].sum()</w:t>
        <w:br/>
        <w:t xml:space="preserve">    features[f"{prefix}_fk_sum"] = stats_df["first_kills_total"].sum()</w:t>
        <w:br/>
        <w:t xml:space="preserve">    features[f"{prefix}_fd_sum"] = stats_df["first_deaths_total"].sum()</w:t>
        <w:br/>
        <w:br/>
        <w:t xml:space="preserve">    role_counts = stats_df["role"].value_counts()</w:t>
        <w:br/>
        <w:t xml:space="preserve">    for role in ROLES:</w:t>
        <w:br/>
        <w:t xml:space="preserve">        features[f"{prefix}_num_{role.lower()}s"] = role_counts.get(role, 0)</w:t>
        <w:br/>
        <w:br/>
        <w:t xml:space="preserve">    features[f"{prefix}_rating_attack_avg"] = stats_df["rating_attack"].mean()</w:t>
        <w:br/>
        <w:t xml:space="preserve">    features[f"{prefix}_rating_defense_avg"] = stats_df["rating_defense"].mean()</w:t>
        <w:br/>
        <w:br/>
        <w:t xml:space="preserve">    return features</w:t>
        <w:br/>
        <w:br/>
        <w:br/>
        <w:t>def predict_match_outcome(team_a: List[Dict[str, str]], team_b: List[Dict[str, str]], map_name: str) -&gt; Dict[str, float]:</w:t>
        <w:br/>
        <w:t xml:space="preserve">    """</w:t>
        <w:br/>
        <w:t xml:space="preserve">    Predict win probabilities for Team A vs Team B.</w:t>
        <w:br/>
        <w:t xml:space="preserve">    """</w:t>
        <w:br/>
        <w:t xml:space="preserve">    model = load_match_model()</w:t>
        <w:br/>
        <w:t xml:space="preserve">    player_feats = load_player_features()</w:t>
        <w:br/>
        <w:br/>
        <w:t xml:space="preserve">    ta_feats = build_team_feature_vector(team_a, "ta", player_feats)</w:t>
        <w:br/>
        <w:t xml:space="preserve">    tb_feats = build_team_feature_vector(team_b, "tb", player_feats)</w:t>
        <w:br/>
        <w:br/>
        <w:t xml:space="preserve">    row = {"map": map_name}</w:t>
        <w:br/>
        <w:t xml:space="preserve">    row.update(ta_feats)</w:t>
        <w:br/>
        <w:t xml:space="preserve">    row.update(tb_feats)</w:t>
        <w:br/>
        <w:br/>
        <w:t xml:space="preserve">    # Delta features map</w:t>
        <w:br/>
        <w:t xml:space="preserve">    delta_cols = [</w:t>
        <w:br/>
        <w:t xml:space="preserve">        ("rating_total_avg", "rating_total_avg"),</w:t>
        <w:br/>
        <w:t xml:space="preserve">        ("acs_total_avg",    "acs_total_avg"),</w:t>
        <w:br/>
        <w:t xml:space="preserve">        ("adr_total_avg",    "adr_total_avg"),</w:t>
        <w:br/>
        <w:t xml:space="preserve">        ("kd_ratio_avg",     "kd_ratio_avg"),</w:t>
        <w:br/>
        <w:t xml:space="preserve">        ("kills_sum",        "kills_sum"),</w:t>
        <w:br/>
        <w:t xml:space="preserve">        ("fk_sum",           "fk_sum"),</w:t>
        <w:br/>
        <w:t xml:space="preserve">    ]</w:t>
        <w:br/>
        <w:t xml:space="preserve">    for ta_suffix, tb_suffix in delta_cols:</w:t>
        <w:br/>
        <w:t xml:space="preserve">        row[f"delta_{ta_suffix}"] = ta_feats.get(f"ta_{ta_suffix}", 0) - tb_feats.get(f"tb_{tb_suffix}", 0)</w:t>
        <w:br/>
        <w:br/>
        <w:t xml:space="preserve">    input_df = pd.DataFrame([row])</w:t>
        <w:br/>
        <w:br/>
        <w:t xml:space="preserve">    # Make sure we have the right columns</w:t>
        <w:br/>
        <w:t xml:space="preserve">    match_df = load_match_features()</w:t>
        <w:br/>
        <w:t xml:space="preserve">    model_cols = [c for c in match_df.columns if c.startswith(("ta_", "tb_", "delta_")) or c == "map"]</w:t>
        <w:br/>
        <w:br/>
        <w:t xml:space="preserve">    for col in model_cols:</w:t>
        <w:br/>
        <w:t xml:space="preserve">        if col not in input_df.columns:</w:t>
        <w:br/>
        <w:t xml:space="preserve">            input_df[col] = 0</w:t>
        <w:br/>
        <w:br/>
        <w:t xml:space="preserve">    input_df = input_df[model_cols]</w:t>
        <w:br/>
        <w:br/>
        <w:t xml:space="preserve">    try:</w:t>
        <w:br/>
        <w:t xml:space="preserve">        proba = model.predict_proba(input_df)[0]</w:t>
        <w:br/>
        <w:t xml:space="preserve">        team_b_win_prob = float(proba[0])</w:t>
        <w:br/>
        <w:t xml:space="preserve">        team_a_win_prob = float(proba[1])</w:t>
        <w:br/>
        <w:t xml:space="preserve">    except Exception as e:</w:t>
        <w:br/>
        <w:t xml:space="preserve">        team_a_win_prob = 0.5</w:t>
        <w:br/>
        <w:t xml:space="preserve">        team_b_win_prob = 0.5</w:t>
        <w:br/>
        <w:br/>
        <w:t xml:space="preserve">    return {</w:t>
        <w:br/>
        <w:t xml:space="preserve">        "team_a_win_probability": round(team_a_win_prob, 2),</w:t>
        <w:br/>
        <w:t xml:space="preserve">        "team_b_win_probability": round(team_b_win_prob, 2)</w:t>
        <w:br/>
        <w:t xml:space="preserve">    }</w:t>
        <w:br/>
      </w:r>
    </w:p>
    <w:p>
      <w:pPr>
        <w:pStyle w:val="Heading3"/>
      </w:pPr>
      <w:r>
        <w:t>File: analytics_system\utils.py</w:t>
      </w:r>
    </w:p>
    <w:p>
      <w:pPr>
        <w:pStyle w:val="NoSpacing"/>
      </w:pPr>
      <w:r>
        <w:rPr>
          <w:rFonts w:ascii="Courier New" w:hAnsi="Courier New"/>
          <w:sz w:val="16"/>
        </w:rPr>
        <w:t>import os</w:t>
        <w:br/>
        <w:t>import pandas as pd</w:t>
        <w:br/>
        <w:t>import joblib</w:t>
        <w:br/>
        <w:br/>
        <w:t># Paths to models and data inside ml_pipeline</w:t>
        <w:br/>
        <w:t>BASE_DIR = os.path.dirname(os.path.dirname(os.path.abspath(__file__)))</w:t>
        <w:br/>
        <w:t>MODEL_DIR = os.path.join(BASE_DIR, "ml_pipeline", "models")</w:t>
        <w:br/>
        <w:t>DATA_DIR = os.path.join(BASE_DIR, "ml_pipeline", "data")</w:t>
        <w:br/>
        <w:br/>
        <w:t>PLAYER_MODEL_PATH = os.path.join(MODEL_DIR, "player_performance_rf.pkl")</w:t>
        <w:br/>
        <w:t>MATCH_MODEL_PATH = os.path.join(MODEL_DIR, "match_win_predictor.pkl")</w:t>
        <w:br/>
        <w:t>PLAYER_FEATURES_PARQUET = os.path.join(DATA_DIR, "player_features.parquet")</w:t>
        <w:br/>
        <w:t>MATCH_FEATURES_PARQUET = os.path.join(DATA_DIR, "match_features.parquet")</w:t>
        <w:br/>
        <w:br/>
        <w:t>AGENT_ROLE_MAP = {</w:t>
        <w:br/>
        <w:t xml:space="preserve">    # Duelists</w:t>
        <w:br/>
        <w:t xml:space="preserve">    "Jett":       "Duelist",</w:t>
        <w:br/>
        <w:t xml:space="preserve">    "Raze":       "Duelist",</w:t>
        <w:br/>
        <w:t xml:space="preserve">    "Neon":       "Duelist",</w:t>
        <w:br/>
        <w:t xml:space="preserve">    "Reyna":      "Duelist",</w:t>
        <w:br/>
        <w:t xml:space="preserve">    "Yoru":       "Duelist",</w:t>
        <w:br/>
        <w:t xml:space="preserve">    "Phoenix":    "Duelist",</w:t>
        <w:br/>
        <w:t xml:space="preserve">    "Iso":        "Duelist",</w:t>
        <w:br/>
        <w:t xml:space="preserve">    "Waylay":     "Duelist",</w:t>
        <w:br/>
        <w:br/>
        <w:t xml:space="preserve">    # Controllers</w:t>
        <w:br/>
        <w:t xml:space="preserve">    "Astra":      "Controller",</w:t>
        <w:br/>
        <w:t xml:space="preserve">    "Omen":       "Controller",</w:t>
        <w:br/>
        <w:t xml:space="preserve">    "Viper":      "Controller",</w:t>
        <w:br/>
        <w:t xml:space="preserve">    "Brimstone":  "Controller",</w:t>
        <w:br/>
        <w:t xml:space="preserve">    "Harbor":     "Controller",</w:t>
        <w:br/>
        <w:t xml:space="preserve">    "Clove":      "Controller",</w:t>
        <w:br/>
        <w:t xml:space="preserve">    "Miks":       "Controller", # user provided</w:t>
        <w:br/>
        <w:br/>
        <w:t xml:space="preserve">    # Initiators</w:t>
        <w:br/>
        <w:t xml:space="preserve">    "Sova":       "Initiator",</w:t>
        <w:br/>
        <w:t xml:space="preserve">    "Fade":       "Initiator",</w:t>
        <w:br/>
        <w:t xml:space="preserve">    "Skye":       "Initiator",</w:t>
        <w:br/>
        <w:t xml:space="preserve">    "Breach":     "Initiator",</w:t>
        <w:br/>
        <w:t xml:space="preserve">    "Kayo":       "Initiator",</w:t>
        <w:br/>
        <w:t xml:space="preserve">    "KAY/O":      "Initiator",</w:t>
        <w:br/>
        <w:t xml:space="preserve">    "Gekko":      "Initiator",</w:t>
        <w:br/>
        <w:t xml:space="preserve">    "Tejo":       "Initiator",</w:t>
        <w:br/>
        <w:br/>
        <w:t xml:space="preserve">    # Sentinels</w:t>
        <w:br/>
        <w:t xml:space="preserve">    "Killjoy":    "Sentinel",</w:t>
        <w:br/>
        <w:t xml:space="preserve">    "Cypher":     "Sentinel",</w:t>
        <w:br/>
        <w:t xml:space="preserve">    "Sage":       "Sentinel",</w:t>
        <w:br/>
        <w:t xml:space="preserve">    "Chamber":    "Sentinel",</w:t>
        <w:br/>
        <w:t xml:space="preserve">    "Deadlock":   "Sentinel",</w:t>
        <w:br/>
        <w:t xml:space="preserve">    "Vyse":       "Sentinel",</w:t>
        <w:br/>
        <w:t xml:space="preserve">    "Veto":       "Sentinel",</w:t>
        <w:br/>
        <w:t>}</w:t>
        <w:br/>
        <w:br/>
        <w:t>ROLES = ["Duelist", "Controller", "Initiator", "Sentinel"]</w:t>
        <w:br/>
        <w:br/>
        <w:t># Simple in-memory cache to avoid reading parquet/pickle files on every request</w:t>
        <w:br/>
        <w:t>_CACHE = {}</w:t>
        <w:br/>
        <w:br/>
        <w:t>def load_player_model():</w:t>
        <w:br/>
        <w:t xml:space="preserve">    if "player_model" not in _CACHE:</w:t>
        <w:br/>
        <w:t xml:space="preserve">        _CACHE["player_model"] = joblib.load(PLAYER_MODEL_PATH)</w:t>
        <w:br/>
        <w:t xml:space="preserve">    return _CACHE["player_model"]</w:t>
        <w:br/>
        <w:br/>
        <w:t>def load_match_model():</w:t>
        <w:br/>
        <w:t xml:space="preserve">    if "match_model" not in _CACHE:</w:t>
        <w:br/>
        <w:t xml:space="preserve">        _CACHE["match_model"] = joblib.load(MATCH_MODEL_PATH)</w:t>
        <w:br/>
        <w:t xml:space="preserve">    return _CACHE["match_model"]</w:t>
        <w:br/>
        <w:br/>
        <w:t>def load_player_features() -&gt; pd.DataFrame:</w:t>
        <w:br/>
        <w:t xml:space="preserve">    if "player_feats" not in _CACHE:</w:t>
        <w:br/>
        <w:t xml:space="preserve">        _CACHE["player_feats"] = pd.read_parquet(PLAYER_FEATURES_PARQUET)</w:t>
        <w:br/>
        <w:t xml:space="preserve">    return _CACHE["player_feats"]</w:t>
        <w:br/>
        <w:br/>
        <w:t>def load_match_features() -&gt; pd.DataFrame:</w:t>
        <w:br/>
        <w:t xml:space="preserve">    if "match_feats" not in _CACHE:</w:t>
        <w:br/>
        <w:t xml:space="preserve">        _CACHE["match_feats"] = pd.read_parquet(MATCH_FEATURES_PARQUET)</w:t>
        <w:br/>
        <w:t xml:space="preserve">    return _CACHE["match_feats"]</w:t>
        <w:br/>
        <w:br/>
        <w:t>def get_role_for_agent(agent_name: str) -&gt; str:</w:t>
        <w:br/>
        <w:t xml:space="preserve">    return AGENT_ROLE_MAP.get(agent_name, "Unknown")</w:t>
        <w:br/>
      </w:r>
    </w:p>
    <w:p>
      <w:pPr>
        <w:pStyle w:val="Heading3"/>
      </w:pPr>
      <w:r>
        <w:t>File: analytics_system\__init__.py</w:t>
      </w:r>
    </w:p>
    <w:p>
      <w:pPr>
        <w:pStyle w:val="NoSpacing"/>
      </w:pPr>
      <w:r>
        <w:rPr>
          <w:rFonts w:ascii="Courier New" w:hAnsi="Courier New"/>
          <w:sz w:val="16"/>
        </w:rPr>
        <w:t># Initialization for analytics_system</w:t>
        <w:br/>
      </w:r>
    </w:p>
    <w:p>
      <w:pPr>
        <w:pStyle w:val="Heading3"/>
      </w:pPr>
      <w:r>
        <w:t>File: data_raw\match_stats_db.json</w:t>
      </w:r>
    </w:p>
    <w:p>
      <w:pPr>
        <w:pStyle w:val="NoSpacing"/>
      </w:pPr>
      <w:r>
        <w:rPr>
          <w:rFonts w:ascii="Courier New" w:hAnsi="Courier New"/>
          <w:sz w:val="16"/>
        </w:rPr>
        <w:t>{</w:t>
        <w:br/>
        <w:t xml:space="preserve">    "matches": {</w:t>
        <w:br/>
        <w:t xml:space="preserve">        "639835_257040": {</w:t>
        <w:br/>
        <w:t xml:space="preserve">            "map": "Pearl",</w:t>
        <w:br/>
        <w:t xml:space="preserve">            "winner": "TBK Esports",</w:t>
        <w:br/>
        <w:t xml:space="preserve">            "team_a": "TBK Esports",</w:t>
        <w:br/>
        <w:t xml:space="preserve">            "team_b": "2Game Esports",</w:t>
        <w:br/>
        <w:t xml:space="preserve">            "players": [</w:t>
        <w:br/>
        <w:t xml:space="preserve">                {</w:t>
        <w:br/>
        <w:t xml:space="preserve">                    "name": "murizzz",</w:t>
        <w:br/>
        <w:t xml:space="preserve">                    "agent": "Astra",</w:t>
        <w:br/>
        <w:t xml:space="preserve">                    "rating": "1.16 1.16 1.17",</w:t>
        <w:br/>
        <w:t xml:space="preserve">                    "acs": "193 197 189",</w:t>
        <w:br/>
        <w:t xml:space="preserve">                    "k": "19 10 9",</w:t>
        <w:br/>
        <w:t xml:space="preserve">                    "d": "/  17 9 8  /",</w:t>
        <w:br/>
        <w:t xml:space="preserve">                    "a": "9 5 4",</w:t>
        <w:br/>
        <w:t xml:space="preserve">                    "kd_diff": "+2 +1 +1",</w:t>
        <w:br/>
        <w:t xml:space="preserve">                    "kast": "64% 79% 50%",</w:t>
        <w:br/>
        <w:t xml:space="preserve">                    "adr": "133 141 126",</w:t>
        <w:br/>
        <w:t xml:space="preserve">                    "hs_percent": "26% 24% 29%",</w:t>
        <w:br/>
        <w:t xml:space="preserve">                    "fk": "4 3 1",</w:t>
        <w:br/>
        <w:t xml:space="preserve">                    "fd": "2 0 2",</w:t>
        <w:br/>
        <w:t xml:space="preserve">                    "team": "TBK Esports"</w:t>
        <w:br/>
        <w:t xml:space="preserve">                },</w:t>
        <w:br/>
        <w:t xml:space="preserve">                {</w:t>
        <w:br/>
        <w:t xml:space="preserve">                    "name": "kon4n",</w:t>
        <w:br/>
        <w:t xml:space="preserve">                    "agent": "Fade",</w:t>
        <w:br/>
        <w:t xml:space="preserve">                    "rating": "1.14 1.42 0.85",</w:t>
        <w:br/>
        <w:t xml:space="preserve">                    "acs": "220 256 186",</w:t>
        <w:br/>
        <w:t xml:space="preserve">                    "k": "23 14 9",</w:t>
        <w:br/>
        <w:t xml:space="preserve">                    "d": "/  19 7 12  /",</w:t>
        <w:br/>
        <w:t xml:space="preserve">                    "a": "8 6 2",</w:t>
        <w:br/>
        <w:t xml:space="preserve">                    "kd_diff": "+4 +7 -3",</w:t>
        <w:br/>
        <w:t xml:space="preserve">                    "kast": "75% 86% 64%",</w:t>
        <w:br/>
        <w:t xml:space="preserve">                    "adr": "136 153 119",</w:t>
        <w:br/>
        <w:t xml:space="preserve">                    "hs_percent": "28% 30% 26%",</w:t>
        <w:br/>
        <w:t xml:space="preserve">                    "fk": "3 1 2",</w:t>
        <w:br/>
        <w:t xml:space="preserve">                    "fd": "1 1 0",</w:t>
        <w:br/>
        <w:t xml:space="preserve">                    "team": "TBK Esports"</w:t>
        <w:br/>
        <w:t xml:space="preserve">                },</w:t>
        <w:br/>
        <w:t xml:space="preserve">                {</w:t>
        <w:br/>
        <w:t xml:space="preserve">                    "name": "snw",</w:t>
        <w:br/>
        <w:t xml:space="preserve">                    "agent": "Yoru",</w:t>
        <w:br/>
        <w:t xml:space="preserve">                    "rating": "1.12 0.81 1.42",</w:t>
        <w:br/>
        <w:t xml:space="preserve">                    "acs": "210 171 250",</w:t>
        <w:br/>
        <w:t xml:space="preserve">                    "k": "20 8 12",</w:t>
        <w:br/>
        <w:t xml:space="preserve">                    "d": "/  18 9 9  /",</w:t>
        <w:br/>
        <w:t xml:space="preserve">                    "a": "5 2 3",</w:t>
        <w:br/>
        <w:t xml:space="preserve">                    "kd_diff": "+2 -1 +3",</w:t>
        <w:br/>
        <w:t xml:space="preserve">                    "kast": "61% 57% 64%",</w:t>
        <w:br/>
        <w:t xml:space="preserve">                    "adr": "138 93 183",</w:t>
        <w:br/>
        <w:t xml:space="preserve">                    "hs_percent": "37% 40% 35%",</w:t>
        <w:br/>
        <w:t xml:space="preserve">                    "fk": "5 3 2",</w:t>
        <w:br/>
        <w:t xml:space="preserve">                    "fd": "8 4 4",</w:t>
        <w:br/>
        <w:t xml:space="preserve">                    "team": "TBK Esports"</w:t>
        <w:br/>
        <w:t xml:space="preserve">                },</w:t>
        <w:br/>
        <w:t xml:space="preserve">                {</w:t>
        <w:br/>
        <w:t xml:space="preserve">                    "name": "maestr0",</w:t>
        <w:br/>
        <w:t xml:space="preserve">                    "agent": "Neon",</w:t>
        <w:br/>
        <w:t xml:space="preserve">                    "rating": "0.98 1.17 0.79",</w:t>
        <w:br/>
        <w:t xml:space="preserve">                    "acs": "241 299 184",</w:t>
        <w:br/>
        <w:t xml:space="preserve">                    "k": "20 13 7",</w:t>
        <w:br/>
        <w:t xml:space="preserve">                    "d": "/  22 10 12  /",</w:t>
        <w:br/>
        <w:t xml:space="preserve">                    "a": "9 4 5",</w:t>
        <w:br/>
        <w:t xml:space="preserve">                    "kd_diff": "-2 +3 -5",</w:t>
        <w:br/>
        <w:t xml:space="preserve">                    "kast": "71% 79% 64%",</w:t>
        <w:br/>
        <w:t xml:space="preserve">                    "adr": "146 181 111",</w:t>
        <w:br/>
        <w:t xml:space="preserve">                    "hs_percent": "15% 13% 19%",</w:t>
        <w:br/>
        <w:t xml:space="preserve">                    "fk": "1 1 0",</w:t>
        <w:br/>
        <w:t xml:space="preserve">                    "fd": "3 1 2",</w:t>
        <w:br/>
        <w:t xml:space="preserve">                    "team": "TBK Esports"</w:t>
        <w:br/>
        <w:t xml:space="preserve">                },</w:t>
        <w:br/>
        <w:t xml:space="preserve">                {</w:t>
        <w:br/>
        <w:t xml:space="preserve">                    "name": "Zap",</w:t>
        <w:br/>
        <w:t xml:space="preserve">                    "agent": "Killjoy",</w:t>
        <w:br/>
        <w:t xml:space="preserve">                    "rating": "0.81 0.83 0.79",</w:t>
        <w:br/>
        <w:t xml:space="preserve">                    "acs": "169 186 152",</w:t>
        <w:br/>
        <w:t xml:space="preserve">                    "k": "16 9 7",</w:t>
        <w:br/>
        <w:t xml:space="preserve">                    "d": "/  20 10 10  /",</w:t>
        <w:br/>
        <w:t xml:space="preserve">                    "a": "7 5 2",</w:t>
        <w:br/>
        <w:t xml:space="preserve">                    "kd_diff": "-4 -1 -3",</w:t>
        <w:br/>
        <w:t xml:space="preserve">                    "kast": "68% 79% 57%",</w:t>
        <w:br/>
        <w:t xml:space="preserve">                    "adr": "114 129 100",</w:t>
        <w:br/>
        <w:t xml:space="preserve">                    "hs_percent": "18% 19% 17%",</w:t>
        <w:br/>
        <w:t xml:space="preserve">                    "fk": "1 0 1",</w:t>
        <w:br/>
        <w:t xml:space="preserve">                    "fd": "0 0 0",</w:t>
        <w:br/>
        <w:t xml:space="preserve">                    "team": "TBK Esports"</w:t>
        <w:br/>
        <w:t xml:space="preserve">                },</w:t>
        <w:br/>
        <w:t xml:space="preserve">                {</w:t>
        <w:br/>
        <w:t xml:space="preserve">                    "name": "Brinks",</w:t>
        <w:br/>
        <w:t xml:space="preserve">                    "agent": "Killjoy",</w:t>
        <w:br/>
        <w:t xml:space="preserve">                    "rating": "1.27 1.24 1.30",</w:t>
        <w:br/>
        <w:t xml:space="preserve">                    "acs": "234 250 219",</w:t>
        <w:br/>
        <w:t xml:space="preserve">                    "k": "24 13 11",</w:t>
        <w:br/>
        <w:t xml:space="preserve">                    "d": "/  16 7 9  /",</w:t>
        <w:br/>
        <w:t xml:space="preserve">                    "a": "6 2 4",</w:t>
        <w:br/>
        <w:t xml:space="preserve">                    "kd_diff": "+8 +6 +2",</w:t>
        <w:br/>
        <w:t xml:space="preserve">                    "kast": "64% 71% 57%",</w:t>
        <w:br/>
        <w:t xml:space="preserve">                    "adr": "154 163 145",</w:t>
        <w:br/>
        <w:t xml:space="preserve">                    "hs_percent": "23% 26% 21%",</w:t>
        <w:br/>
        <w:t xml:space="preserve">                    "fk": "2 1 1",</w:t>
        <w:br/>
        <w:t xml:space="preserve">                    "fd": "1 0 1",</w:t>
        <w:br/>
        <w:t xml:space="preserve">                    "team": "2Game Esports"</w:t>
        <w:br/>
        <w:t xml:space="preserve">                },</w:t>
        <w:br/>
        <w:t xml:space="preserve">                {</w:t>
        <w:br/>
        <w:t xml:space="preserve">                    "name": "ambitioN",</w:t>
        <w:br/>
        <w:t xml:space="preserve">                    "agent": "Yoru",</w:t>
        <w:br/>
        <w:t xml:space="preserve">                    "rating": "1.14 1.64 0.64",</w:t>
        <w:br/>
        <w:t xml:space="preserve">                    "acs": "241 305 178",</w:t>
        <w:br/>
        <w:t xml:space="preserve">                    "k": "26 17 9",</w:t>
        <w:br/>
        <w:t xml:space="preserve">                    "d": "/  18 7 11  /",</w:t>
        <w:br/>
        <w:t xml:space="preserve">                    "a": "3 1 2",</w:t>
        <w:br/>
        <w:t xml:space="preserve">                    "kd_diff": "+8 +10 -2",</w:t>
        <w:br/>
        <w:t xml:space="preserve">                    "kast": "71% 86% 57%",</w:t>
        <w:br/>
        <w:t xml:space="preserve">                    "adr": "148 180 116",</w:t>
        <w:br/>
        <w:t xml:space="preserve">                    "hs_percent": "43% 50% 32%",</w:t>
        <w:br/>
        <w:t xml:space="preserve">                    "fk": "4 1 3",</w:t>
        <w:br/>
        <w:t xml:space="preserve">                    "fd": "2 1 1",</w:t>
        <w:br/>
        <w:t xml:space="preserve">                    "team": "2Game Esports"</w:t>
        <w:br/>
        <w:t xml:space="preserve">                },</w:t>
        <w:br/>
        <w:t xml:space="preserve">                {</w:t>
        <w:br/>
        <w:t xml:space="preserve">                    "name": "frz",</w:t>
        <w:br/>
        <w:t xml:space="preserve">                    "agent": "Sova",</w:t>
        <w:br/>
        <w:t xml:space="preserve">                    "rating": "0.90 0.42 1.38",</w:t>
        <w:br/>
        <w:t xml:space="preserve">                    "acs": "192 116 268",</w:t>
        <w:br/>
        <w:t xml:space="preserve">                    "k": "19 6 13",</w:t>
        <w:br/>
        <w:t xml:space="preserve">                    "d": "/  20 11 9  /",</w:t>
        <w:br/>
        <w:t xml:space="preserve">                    "a": "6 1 5",</w:t>
        <w:br/>
        <w:t xml:space="preserve">                    "kd_diff": "-1 -5 +4",</w:t>
        <w:br/>
        <w:t xml:space="preserve">                    "kast": "64% 57% 71%",</w:t>
        <w:br/>
        <w:t xml:space="preserve">                    "adr": "132 80 184",</w:t>
        <w:br/>
        <w:t xml:space="preserve">                    "hs_percent": "36% 46% 31%",</w:t>
        <w:br/>
        <w:t xml:space="preserve">                    "fk": "3 3 0",</w:t>
        <w:br/>
        <w:t xml:space="preserve">                    "fd": "3 2 1",</w:t>
        <w:br/>
        <w:t xml:space="preserve">                    "team": "2Game Esports"</w:t>
        <w:br/>
        <w:t xml:space="preserve">                },</w:t>
        <w:br/>
        <w:t xml:space="preserve">                {</w:t>
        <w:br/>
        <w:t xml:space="preserve">                    "name": "lz",</w:t>
        <w:br/>
        <w:t xml:space="preserve">                    "agent": "Astra",</w:t>
        <w:br/>
        <w:t xml:space="preserve">                    "rating": "0.80 1.00 0.61",</w:t>
        <w:br/>
        <w:t xml:space="preserve">                    "acs": "167 178 158",</w:t>
        <w:br/>
        <w:t xml:space="preserve">                    "k": "14 8 6",</w:t>
        <w:br/>
        <w:t xml:space="preserve">                    "d": "/  20 7 13  /",</w:t>
        <w:br/>
        <w:t xml:space="preserve">                    "a": "10 3 7",</w:t>
        <w:br/>
        <w:t xml:space="preserve">                    "kd_diff": "-6 +1 -7",</w:t>
        <w:br/>
        <w:t xml:space="preserve">                    "kast": "71% 71% 71%",</w:t>
        <w:br/>
        <w:t xml:space="preserve">                    "adr": "110 113 108",</w:t>
        <w:br/>
        <w:t xml:space="preserve">                    "hs_percent": "27% 24% 30%",</w:t>
        <w:br/>
        <w:t xml:space="preserve">                    "fk": "1 0 1",</w:t>
        <w:br/>
        <w:t xml:space="preserve">                    "fd": "2 1 1",</w:t>
        <w:br/>
        <w:t xml:space="preserve">                    "team": "2Game Esports"</w:t>
        <w:br/>
        <w:t xml:space="preserve">                },</w:t>
        <w:br/>
        <w:t xml:space="preserve">                {</w:t>
        <w:br/>
        <w:t xml:space="preserve">                    "name": "gobera",</w:t>
        <w:br/>
        <w:t xml:space="preserve">                    "agent": "Neon",</w:t>
        <w:br/>
        <w:t xml:space="preserve">                    "rating": "0.57 0.49 0.66",</w:t>
        <w:br/>
        <w:t xml:space="preserve">                    "acs": "151 160 144",</w:t>
        <w:br/>
        <w:t xml:space="preserve">                    "k": "13 7 6",</w:t>
        <w:br/>
        <w:t xml:space="preserve">                    "d": "/  24 12 12  /",</w:t>
        <w:br/>
        <w:t xml:space="preserve">                    "a": "8 3 5",</w:t>
        <w:br/>
        <w:t xml:space="preserve">                    "kd_diff": "-11 -5 -6",</w:t>
        <w:br/>
        <w:t xml:space="preserve">                    "kast": "68% 71% 64%",</w:t>
        <w:br/>
        <w:t xml:space="preserve">                    "adr": "103 99 106",</w:t>
        <w:br/>
        <w:t xml:space="preserve">                    "hs_percent": "27% 38% 18%",</w:t>
        <w:br/>
        <w:t xml:space="preserve">                    "fk": "4 3 1",</w:t>
        <w:br/>
        <w:t xml:space="preserve">                    "fd": "6 2 4",</w:t>
        <w:br/>
        <w:t xml:space="preserve">                    "team": "2Game Esports"</w:t>
        <w:br/>
        <w:t xml:space="preserve">                }</w:t>
        <w:br/>
        <w:t xml:space="preserve">            ]</w:t>
        <w:br/>
        <w:t xml:space="preserve">        },</w:t>
        <w:br/>
        <w:t xml:space="preserve">        "639835_259335": {</w:t>
        <w:br/>
        <w:t xml:space="preserve">            "map": "Corrode",</w:t>
        <w:br/>
        <w:t xml:space="preserve">            "winner": "2Game Esports",</w:t>
        <w:br/>
        <w:t xml:space="preserve">            "team_a": "TBK Esports",</w:t>
        <w:br/>
        <w:t xml:space="preserve">            "team_b": "2Game Esports",</w:t>
        <w:br/>
        <w:t xml:space="preserve">            "players": [</w:t>
        <w:br/>
        <w:t xml:space="preserve">                {</w:t>
        <w:br/>
        <w:t xml:space="preserve">                    "name": "maestr0",</w:t>
        <w:br/>
        <w:t xml:space="preserve">                    "agent": "Neon",</w:t>
        <w:br/>
        <w:t xml:space="preserve">                    "rating": "1.44 1.70 0.38",</w:t>
        <w:br/>
        <w:t xml:space="preserve">                    "acs": "332 393 90",</w:t>
        <w:br/>
        <w:t xml:space="preserve">                    "k": "17 16 1",</w:t>
        <w:br/>
        <w:t xml:space="preserve">                    "d": "/  13 11 2  /",</w:t>
        <w:br/>
        <w:t xml:space="preserve">                    "a": "1 0 1",</w:t>
        <w:br/>
        <w:t xml:space="preserve">                    "kd_diff": "+4 +5 -1",</w:t>
        <w:br/>
        <w:t xml:space="preserve">                    "kast": "67% 67% 67%",</w:t>
        <w:br/>
        <w:t xml:space="preserve">                    "adr": "189 219 72",</w:t>
        <w:br/>
        <w:t xml:space="preserve">                    "hs_percent": "31% 33% 20%",</w:t>
        <w:br/>
        <w:t xml:space="preserve">                    "fk": "3 3 0",</w:t>
        <w:br/>
        <w:t xml:space="preserve">                    "fd": "2 1 1",</w:t>
        <w:br/>
        <w:t xml:space="preserve">                    "team": "TBK Esports"</w:t>
        <w:br/>
        <w:t xml:space="preserve">                },</w:t>
        <w:br/>
        <w:t xml:space="preserve">                {</w:t>
        <w:br/>
        <w:t xml:space="preserve">                    "name": "kon4n",</w:t>
        <w:br/>
        <w:t xml:space="preserve">                    "agent": "Fade",</w:t>
        <w:br/>
        <w:t xml:space="preserve">                    "rating": "0.65 0.62 0.78",</w:t>
        <w:br/>
        <w:t xml:space="preserve">                    "acs": "161 159 171",</w:t>
        <w:br/>
        <w:t xml:space="preserve">                    "k": "7 5 2",</w:t>
        <w:br/>
        <w:t xml:space="preserve">                    "d": "/  13 11 2  /",</w:t>
        <w:br/>
        <w:t xml:space="preserve">                    "a": "1 1 0",</w:t>
        <w:br/>
        <w:t xml:space="preserve">                    "kd_diff": "-6 -6 0",</w:t>
        <w:br/>
        <w:t xml:space="preserve">                    "kast": "80% 83% 67%",</w:t>
        <w:br/>
        <w:t xml:space="preserve">                    "adr": "116 121 97",</w:t>
        <w:br/>
        <w:t xml:space="preserve">                    "hs_percent": "23% 25% 17%",</w:t>
        <w:br/>
        <w:t xml:space="preserve">                    "fk": "0 0 0",</w:t>
        <w:br/>
        <w:t xml:space="preserve">                    "fd": "1 1 0",</w:t>
        <w:br/>
        <w:t xml:space="preserve">                    "team": "TBK Esports"</w:t>
        <w:br/>
        <w:t xml:space="preserve">                },</w:t>
        <w:br/>
        <w:t xml:space="preserve">                {</w:t>
        <w:br/>
        <w:t xml:space="preserve">                    "name": "murizzz",</w:t>
        <w:br/>
        <w:t xml:space="preserve">                    "agent": "Astra",</w:t>
        <w:br/>
        <w:t xml:space="preserve">                    "rating": "0.47 0.32 1.10",</w:t>
        <w:br/>
        <w:t xml:space="preserve">                    "acs": "114 81 248",</w:t>
        <w:br/>
        <w:t xml:space="preserve">                    "k": "6 3 3",</w:t>
        <w:br/>
        <w:t xml:space="preserve">                    "d": "/  14 12 2  /",</w:t>
        <w:br/>
        <w:t xml:space="preserve">                    "a": "6 5 1",</w:t>
        <w:br/>
        <w:t xml:space="preserve">                    "kd_diff": "-8 -9 +1",</w:t>
        <w:br/>
        <w:t xml:space="preserve">                    "kast": "60% 50% 100%",</w:t>
        <w:br/>
        <w:t xml:space="preserve">                    "adr": "71 46 175",</w:t>
        <w:br/>
        <w:t xml:space="preserve">                    "hs_percent": "26% 18% 38%",</w:t>
        <w:br/>
        <w:t xml:space="preserve">                    "fk": "0 0 0",</w:t>
        <w:br/>
        <w:t xml:space="preserve">                    "fd": "0 0 0",</w:t>
        <w:br/>
        <w:t xml:space="preserve">                    "team": "TBK Esports"</w:t>
        <w:br/>
        <w:t xml:space="preserve">                },</w:t>
        <w:br/>
        <w:t xml:space="preserve">                {</w:t>
        <w:br/>
        <w:t xml:space="preserve">                    "name": "Zap",</w:t>
        <w:br/>
        <w:t xml:space="preserve">                    "agent": "Kayo",</w:t>
        <w:br/>
        <w:t xml:space="preserve">                    "rating": "0.39 0.40 0.37",</w:t>
        <w:br/>
        <w:t xml:space="preserve">                    "acs": "96 98 90",</w:t>
        <w:br/>
        <w:t xml:space="preserve">                    "k": "4 3 1",</w:t>
        <w:br/>
        <w:t xml:space="preserve">                    "d": "/  13 11 2  /",</w:t>
        <w:br/>
        <w:t xml:space="preserve">                    "a": "8 8 0",</w:t>
        <w:br/>
        <w:t xml:space="preserve">                    "kd_diff": "-9 -8 -1",</w:t>
        <w:br/>
        <w:t xml:space="preserve">                    "kast": "60% 58% 67%",</w:t>
        <w:br/>
        <w:t xml:space="preserve">                    "adr": "64 66 56",</w:t>
        <w:br/>
        <w:t xml:space="preserve">                    "hs_percent": "29% 33% 20%",</w:t>
        <w:br/>
        <w:t xml:space="preserve">                    "fk": "0 0 0",</w:t>
        <w:br/>
        <w:t xml:space="preserve">                    "fd": "3 3 0",</w:t>
        <w:br/>
        <w:t xml:space="preserve">                    "team": "TBK Esports"</w:t>
        <w:br/>
        <w:t xml:space="preserve">                },</w:t>
        <w:br/>
        <w:t xml:space="preserve">                {</w:t>
        <w:br/>
        <w:t xml:space="preserve">                    "name": "snw",</w:t>
        <w:br/>
        <w:t xml:space="preserve">                    "agent": "Chamber",</w:t>
        <w:br/>
        <w:t xml:space="preserve">                    "rating": "0.31 0.14 0.96",</w:t>
        <w:br/>
        <w:t xml:space="preserve">                    "acs": "114 104 156",</w:t>
        <w:br/>
        <w:t xml:space="preserve">                    "k": "6 4 2",</w:t>
        <w:br/>
        <w:t xml:space="preserve">                    "d": "/  14 12 2  /",</w:t>
        <w:br/>
        <w:t xml:space="preserve">                    "a": "1 1 0",</w:t>
        <w:br/>
        <w:t xml:space="preserve">                    "kd_diff": "-8 -8 0",</w:t>
        <w:br/>
        <w:t xml:space="preserve">                    "kast": "33% 25% 67%",</w:t>
        <w:br/>
        <w:t xml:space="preserve">                    "adr": "65 66 64",</w:t>
        <w:br/>
        <w:t xml:space="preserve">                    "hs_percent": "23% 20% 33%",</w:t>
        <w:br/>
        <w:t xml:space="preserve">                    "fk": "1 0 1",</w:t>
        <w:br/>
        <w:t xml:space="preserve">                    "fd": "5 4 1",</w:t>
        <w:br/>
        <w:t xml:space="preserve">                    "team": "TBK Esports"</w:t>
        <w:br/>
        <w:t xml:space="preserve">                },</w:t>
        <w:br/>
        <w:t xml:space="preserve">                {</w:t>
        <w:br/>
        <w:t xml:space="preserve">                    "name": "ambitioN",</w:t>
        <w:br/>
        <w:t xml:space="preserve">                    "agent": "Yoru",</w:t>
        <w:br/>
        <w:t xml:space="preserve">                    "rating": "2.05 2.73 1.89",</w:t>
        <w:br/>
        <w:t xml:space="preserve">                    "acs": "353 373 348",</w:t>
        <w:br/>
        <w:t xml:space="preserve">                    "k": "21 5 16",</w:t>
        <w:br/>
        <w:t xml:space="preserve">                    "d": "/  6 1 5  /",</w:t>
        <w:br/>
        <w:t xml:space="preserve">                    "a": "3 0 3",</w:t>
        <w:br/>
        <w:t xml:space="preserve">                    "kd_diff": "+15 +4 +11",</w:t>
        <w:br/>
        <w:t xml:space="preserve">                    "kast": "87% 67% 92%",</w:t>
        <w:br/>
        <w:t xml:space="preserve">                    "adr": "231 255 225",</w:t>
        <w:br/>
        <w:t xml:space="preserve">                    "hs_percent": "33% 50% 29%",</w:t>
        <w:br/>
        <w:t xml:space="preserve">                    "fk": "4 1 3",</w:t>
        <w:br/>
        <w:t xml:space="preserve">                    "fd": "0 0 0",</w:t>
        <w:br/>
        <w:t xml:space="preserve">                    "team": "2Game Esports"</w:t>
        <w:br/>
        <w:t xml:space="preserve">                },</w:t>
        <w:br/>
        <w:t xml:space="preserve">                {</w:t>
        <w:br/>
        <w:t xml:space="preserve">                    "name": "Brinks",</w:t>
        <w:br/>
        <w:t xml:space="preserve">                    "agent": "Omen",</w:t>
        <w:br/>
        <w:t xml:space="preserve">                    "rating": "1.85 2.33 1.72",</w:t>
        <w:br/>
        <w:t xml:space="preserve">                    "acs": "261 310 249",</w:t>
        <w:br/>
        <w:t xml:space="preserve">                    "k": "15 3 12",</w:t>
        <w:br/>
        <w:t xml:space="preserve">                    "d": "/  4 1 3  /",</w:t>
        <w:br/>
        <w:t xml:space="preserve">                    "a": "8 3 5",</w:t>
        <w:br/>
        <w:t xml:space="preserve">                    "kd_diff": "+11 +2 +9",</w:t>
        <w:br/>
        <w:t xml:space="preserve">                    "kast": "93% 67% 100%",</w:t>
        <w:br/>
        <w:t xml:space="preserve">                    "adr": "147 239 124",</w:t>
        <w:br/>
        <w:t xml:space="preserve">                    "hs_percent": "29% 28% 30%",</w:t>
        <w:br/>
        <w:t xml:space="preserve">                    "fk": "1 0 1",</w:t>
        <w:br/>
        <w:t xml:space="preserve">                    "fd": "0 0 0",</w:t>
        <w:br/>
        <w:t xml:space="preserve">                    "team": "2Game Esports"</w:t>
        <w:br/>
        <w:t xml:space="preserve">                },</w:t>
        <w:br/>
        <w:t xml:space="preserve">                {</w:t>
        <w:br/>
        <w:t xml:space="preserve">                    "name": "lz",</w:t>
        <w:br/>
        <w:t xml:space="preserve">                    "agent": "Viper",</w:t>
        <w:br/>
        <w:t xml:space="preserve">                    "rating": "1.11 0.03 1.38",</w:t>
        <w:br/>
        <w:t xml:space="preserve">                    "acs": "238 105 272",</w:t>
        <w:br/>
        <w:t xml:space="preserve">                    "k": "14 1 13",</w:t>
        <w:br/>
        <w:t xml:space="preserve">                    "d": "/  10 3 7  /",</w:t>
        <w:br/>
        <w:t xml:space="preserve">                    "a": "1 0 1",</w:t>
        <w:br/>
        <w:t xml:space="preserve">                    "kd_diff": "+4 -2 +6",</w:t>
        <w:br/>
        <w:t xml:space="preserve">                    "kast": "73% 33% 83%",</w:t>
        <w:br/>
        <w:t xml:space="preserve">                    "adr": "170 67 196",</w:t>
        <w:br/>
        <w:t xml:space="preserve">                    "hs_percent": "41% 50% 40%",</w:t>
        <w:br/>
        <w:t xml:space="preserve">                    "fk": "2 1 1",</w:t>
        <w:br/>
        <w:t xml:space="preserve">                    "fd": "0 0 0",</w:t>
        <w:br/>
        <w:t xml:space="preserve">                    "team": "2Game Esports"</w:t>
        <w:br/>
        <w:t xml:space="preserve">                },</w:t>
        <w:br/>
        <w:t xml:space="preserve">                {</w:t>
        <w:br/>
        <w:t xml:space="preserve">                    "name": "frz",</w:t>
        <w:br/>
        <w:t xml:space="preserve">                    "agent": "Fade",</w:t>
        <w:br/>
        <w:t xml:space="preserve">                    "rating": "0.87 1.37 0.74",</w:t>
        <w:br/>
        <w:t xml:space="preserve">                    "acs": "156 85 175",</w:t>
        <w:br/>
        <w:t xml:space="preserve">                    "k": "8 1 7",</w:t>
        <w:br/>
        <w:t xml:space="preserve">                    "d": "/  10 1 9  /",</w:t>
        <w:br/>
        <w:t xml:space="preserve">                    "a": "5 2 3",</w:t>
        <w:br/>
        <w:t xml:space="preserve">                    "kd_diff": "-2 0 -2",</w:t>
        <w:br/>
        <w:t xml:space="preserve">                    "kast": "67% 67% 67%",</w:t>
        <w:br/>
        <w:t xml:space="preserve">                    "adr": "107 52 121",</w:t>
        <w:br/>
        <w:t xml:space="preserve">                    "hs_percent": "32% 100% 27%",</w:t>
        <w:br/>
        <w:t xml:space="preserve">                    "fk": "2 0 2",</w:t>
        <w:br/>
        <w:t xml:space="preserve">                    "fd": "2 0 2",</w:t>
        <w:br/>
        <w:t xml:space="preserve">                    "team": "2Game Esports"</w:t>
        <w:br/>
        <w:t xml:space="preserve">                },</w:t>
        <w:br/>
        <w:t xml:space="preserve">                {</w:t>
        <w:br/>
        <w:t xml:space="preserve">                    "name": "gobera",</w:t>
        <w:br/>
        <w:t xml:space="preserve">                    "agent": "Neon",</w:t>
        <w:br/>
        <w:t xml:space="preserve">                    "rating": "0.80 0.02 1.02",</w:t>
        <w:br/>
        <w:t xml:space="preserve">                    "acs": "171 52 201",</w:t>
        <w:br/>
        <w:t xml:space="preserve">                    "k": "9 0 9",</w:t>
        <w:br/>
        <w:t xml:space="preserve">                    "d": "/  10 3 7  /",</w:t>
        <w:br/>
        <w:t xml:space="preserve">                    "a": "6 2 4",</w:t>
        <w:br/>
        <w:t xml:space="preserve">                    "kd_diff": "-1 -3 +2",</w:t>
        <w:br/>
        <w:t xml:space="preserve">                    "kast": "80% 67% 83%",</w:t>
        <w:br/>
        <w:t xml:space="preserve">                    "adr": "121 52 138",</w:t>
        <w:br/>
        <w:t xml:space="preserve">                    "hs_percent": "38% 33% 39%",</w:t>
        <w:br/>
        <w:t xml:space="preserve">                    "fk": "2 0 2",</w:t>
        <w:br/>
        <w:t xml:space="preserve">                    "fd": "2 1 1",</w:t>
        <w:br/>
        <w:t xml:space="preserve">                    "team": "2Game Esports"</w:t>
        <w:br/>
        <w:t xml:space="preserve">                }</w:t>
        <w:br/>
        <w:t xml:space="preserve">            ]</w:t>
        <w:br/>
        <w:t xml:space="preserve">        },</w:t>
        <w:br/>
        <w:t xml:space="preserve">        "639835_259336": {</w:t>
        <w:br/>
        <w:t xml:space="preserve">            "map": "Bind",</w:t>
        <w:br/>
        <w:t xml:space="preserve">            "winner": "2Game Esports",</w:t>
        <w:br/>
        <w:t xml:space="preserve">            "team_a": "TBK Esports",</w:t>
        <w:br/>
        <w:t xml:space="preserve">            "team_b": "2Game Esports",</w:t>
        <w:br/>
        <w:t xml:space="preserve">            "players": [</w:t>
        <w:br/>
        <w:t xml:space="preserve">                {</w:t>
        <w:br/>
        <w:t xml:space="preserve">                    "name": "snw",</w:t>
        <w:br/>
        <w:t xml:space="preserve">                    "agent": "Yoru",</w:t>
        <w:br/>
        <w:t xml:space="preserve">                    "rating": "1.07 0.94 1.37",</w:t>
        <w:br/>
        <w:t xml:space="preserve">                    "acs": "233 203 309",</w:t>
        <w:br/>
        <w:t xml:space="preserve">                    "k": "14 9 5",</w:t>
        <w:br/>
        <w:t xml:space="preserve">                    "d": "/  14 11 3  /",</w:t>
        <w:br/>
        <w:t xml:space="preserve">                    "a": "3 1 2",</w:t>
        <w:br/>
        <w:t xml:space="preserve">                    "kd_diff": "0 -2 +2",</w:t>
        <w:br/>
        <w:t xml:space="preserve">                    "kast": "65% 58% 80%",</w:t>
        <w:br/>
        <w:t xml:space="preserve">                    "adr": "154 128 216",</w:t>
        <w:br/>
        <w:t xml:space="preserve">                    "hs_percent": "20% 23% 14%",</w:t>
        <w:br/>
        <w:t xml:space="preserve">                    "fk": "1 0 1",</w:t>
        <w:br/>
        <w:t xml:space="preserve">                    "fd": "2 2 0",</w:t>
        <w:br/>
        <w:t xml:space="preserve">                    "team": "TBK Esports"</w:t>
        <w:br/>
        <w:t xml:space="preserve">                },</w:t>
        <w:br/>
        <w:t xml:space="preserve">                {</w:t>
        <w:br/>
        <w:t xml:space="preserve">                    "name": "murizzz",</w:t>
        <w:br/>
        <w:t xml:space="preserve">                    "agent": "Brimstone",</w:t>
        <w:br/>
        <w:t xml:space="preserve">                    "rating": "0.72 0.73 0.69",</w:t>
        <w:br/>
        <w:t xml:space="preserve">                    "acs": "126 127 127",</w:t>
        <w:br/>
        <w:t xml:space="preserve">                    "k": "7 4 3",</w:t>
        <w:br/>
        <w:t xml:space="preserve">                    "d": "/  13 10 3  /",</w:t>
        <w:br/>
        <w:t xml:space="preserve">                    "a": "5 4 1",</w:t>
        <w:br/>
        <w:t xml:space="preserve">                    "kd_diff": "-6 -6 0",</w:t>
        <w:br/>
        <w:t xml:space="preserve">                    "kast": "71% 67% 80%",</w:t>
        <w:br/>
        <w:t xml:space="preserve">                    "adr": "80 90 54",</w:t>
        <w:br/>
        <w:t xml:space="preserve">                    "hs_percent": "24% 27% 17%",</w:t>
        <w:br/>
        <w:t xml:space="preserve">                    "fk": "1 0 1",</w:t>
        <w:br/>
        <w:t xml:space="preserve">                    "fd": "0 0 0",</w:t>
        <w:br/>
        <w:t xml:space="preserve">                    "team": "TBK Esports"</w:t>
        <w:br/>
        <w:t xml:space="preserve">                },</w:t>
        <w:br/>
        <w:t xml:space="preserve">                {</w:t>
        <w:br/>
        <w:t xml:space="preserve">                    "name": "maestr0",</w:t>
        <w:br/>
        <w:t xml:space="preserve">                    "agent": "Waylay",</w:t>
        <w:br/>
        <w:t xml:space="preserve">                    "rating": "0.70 0.41 1.41",</w:t>
        <w:br/>
        <w:t xml:space="preserve">                    "acs": "178 106 352",</w:t>
        <w:br/>
        <w:t xml:space="preserve">                    "k": "10 4 6",</w:t>
        <w:br/>
        <w:t xml:space="preserve">                    "d": "/  15 11 4  /",</w:t>
        <w:br/>
        <w:t xml:space="preserve">                    "a": "2 1 1",</w:t>
        <w:br/>
        <w:t xml:space="preserve">                    "kd_diff": "-5 -7 +2",</w:t>
        <w:br/>
        <w:t xml:space="preserve">                    "kast": "47% 33% 80%",</w:t>
        <w:br/>
        <w:t xml:space="preserve">                    "adr": "110 65 218",</w:t>
        <w:br/>
        <w:t xml:space="preserve">                    "hs_percent": "12% 17% 8%",</w:t>
        <w:br/>
        <w:t xml:space="preserve">                    "fk": "3 1 2",</w:t>
        <w:br/>
        <w:t xml:space="preserve">                    "fd": "6 6 0",</w:t>
        <w:br/>
        <w:t xml:space="preserve">                    "team": "TBK Esports"</w:t>
        <w:br/>
        <w:t xml:space="preserve">                },</w:t>
        <w:br/>
        <w:t xml:space="preserve">                {</w:t>
        <w:br/>
        <w:t xml:space="preserve">                    "name": "kon4n",</w:t>
        <w:br/>
        <w:t xml:space="preserve">                    "agent": "Fade",</w:t>
        <w:br/>
        <w:t xml:space="preserve">                    "rating": "0.55 0.53 0.59",</w:t>
        <w:br/>
        <w:t xml:space="preserve">                    "acs": "106 125 63",</w:t>
        <w:br/>
        <w:t xml:space="preserve">                    "k": "6 5 1",</w:t>
        <w:br/>
        <w:t xml:space="preserve">                    "d": "/  14 11 3  /",</w:t>
        <w:br/>
        <w:t xml:space="preserve">                    "a": "4 4 0",</w:t>
        <w:br/>
        <w:t xml:space="preserve">                    "kd_diff": "-8 -6 -2",</w:t>
        <w:br/>
        <w:t xml:space="preserve">                    "kast": "53% 50% 60%",</w:t>
        <w:br/>
        <w:t xml:space="preserve">                    "adr": "65 68 58",</w:t>
        <w:br/>
        <w:t xml:space="preserve">                    "hs_percent": "27% 25% 33%",</w:t>
        <w:br/>
        <w:t xml:space="preserve">                    "fk": "0 0 0",</w:t>
        <w:br/>
        <w:t xml:space="preserve">                    "fd": "2 2 0",</w:t>
        <w:br/>
        <w:t xml:space="preserve">                    "team": "TBK Esports"</w:t>
        <w:br/>
        <w:t xml:space="preserve">                },</w:t>
        <w:br/>
        <w:t xml:space="preserve">                {</w:t>
        <w:br/>
        <w:t xml:space="preserve">                    "name": "Zap",</w:t>
        <w:br/>
        <w:t xml:space="preserve">                    "agent": "Viper",</w:t>
        <w:br/>
        <w:t xml:space="preserve">                    "rating": "0.54 0.54 0.55",</w:t>
        <w:br/>
        <w:t xml:space="preserve">                    "acs": "154 171 116",</w:t>
        <w:br/>
        <w:t xml:space="preserve">                    "k": "8 6 2",</w:t>
        <w:br/>
        <w:t xml:space="preserve">                    "d": "/  15 12 3  /",</w:t>
        <w:br/>
        <w:t xml:space="preserve">                    "a": "4 3 1",</w:t>
        <w:br/>
        <w:t xml:space="preserve">                    "kd_diff": "-7 -6 -1",</w:t>
        <w:br/>
        <w:t xml:space="preserve">                    "kast": "53% 58% 40%",</w:t>
        <w:br/>
        <w:t xml:space="preserve">                    "adr": "89 102 58",</w:t>
        <w:br/>
        <w:t xml:space="preserve">                    "hs_percent": "19% 19% 17%",</w:t>
        <w:br/>
        <w:t xml:space="preserve">                    "fk": "1 0 1",</w:t>
        <w:br/>
        <w:t xml:space="preserve">                    "fd": "1 1 0",</w:t>
        <w:br/>
        <w:t xml:space="preserve">                    "team": "TBK Esports"</w:t>
        <w:br/>
        <w:t xml:space="preserve">                },</w:t>
        <w:br/>
        <w:t xml:space="preserve">                {</w:t>
        <w:br/>
        <w:t xml:space="preserve">                    "name": "gobera",</w:t>
        <w:br/>
        <w:t xml:space="preserve">                    "agent": "Raze",</w:t>
        <w:br/>
        <w:t xml:space="preserve">                    "rating": "1.42 1.14 1.54",</w:t>
        <w:br/>
        <w:t xml:space="preserve">                    "acs": "331 237 371",</w:t>
        <w:br/>
        <w:t xml:space="preserve">                    "k": "22 5 17",</w:t>
        <w:br/>
        <w:t xml:space="preserve">                    "d": "/  12 4 8  /",</w:t>
        <w:br/>
        <w:t xml:space="preserve">                    "a": "4 0 4",</w:t>
        <w:br/>
        <w:t xml:space="preserve">                    "kd_diff": "+10 +1 +9",</w:t>
        <w:br/>
        <w:t xml:space="preserve">                    "kast": "82% 60% 92%",</w:t>
        <w:br/>
        <w:t xml:space="preserve">                    "adr": "202 159 220",</w:t>
        <w:br/>
        <w:t xml:space="preserve">                    "hs_percent": "20% 43% 16%",</w:t>
        <w:br/>
        <w:t xml:space="preserve">                    "fk": "2 0 2",</w:t>
        <w:br/>
        <w:t xml:space="preserve">                    "fd": "1 1 0",</w:t>
        <w:br/>
        <w:t xml:space="preserve">                    "team": "2Game Esports"</w:t>
        <w:br/>
        <w:t xml:space="preserve">                },</w:t>
        <w:br/>
        <w:t xml:space="preserve">                {</w:t>
        <w:br/>
        <w:t xml:space="preserve">                    "name": "frz",</w:t>
        <w:br/>
        <w:t xml:space="preserve">                    "agent": "Fade",</w:t>
        <w:br/>
        <w:t xml:space="preserve">                    "rating": "1.33 0.14 1.82",</w:t>
        <w:br/>
        <w:t xml:space="preserve">                    "acs": "175 14 243",</w:t>
        <w:br/>
        <w:t xml:space="preserve">                    "k": "12 0 12",</w:t>
        <w:br/>
        <w:t xml:space="preserve">                    "d": "/  7 4 3  /",</w:t>
        <w:br/>
        <w:t xml:space="preserve">                    "a": "6 1 5",</w:t>
        <w:br/>
        <w:t xml:space="preserve">                    "kd_diff": "+5 -4 +9",</w:t>
        <w:br/>
        <w:t xml:space="preserve">                    "kast": "76% 60% 83%",</w:t>
        <w:br/>
        <w:t xml:space="preserve">                    "adr": "116 14 159",</w:t>
        <w:br/>
        <w:t xml:space="preserve">                    "hs_percent": "35% 0% 38%",</w:t>
        <w:br/>
        <w:t xml:space="preserve">                    "fk": "3 0 3",</w:t>
        <w:br/>
        <w:t xml:space="preserve">                    "fd": "2 2 0",</w:t>
        <w:br/>
        <w:t xml:space="preserve">                    "team": "2Game Esports"</w:t>
        <w:br/>
        <w:t xml:space="preserve">                },</w:t>
        <w:br/>
        <w:t xml:space="preserve">                {</w:t>
        <w:br/>
        <w:t xml:space="preserve">                    "name": "ambitioN",</w:t>
        <w:br/>
        <w:t xml:space="preserve">                    "agent": "Yoru",</w:t>
        <w:br/>
        <w:t xml:space="preserve">                    "rating": "1.32 0.63 1.61",</w:t>
        <w:br/>
        <w:t xml:space="preserve">                    "acs": "221 134 259",</w:t>
        <w:br/>
        <w:t xml:space="preserve">                    "k": "15 2 13",</w:t>
        <w:br/>
        <w:t xml:space="preserve">                    "d": "/  8 4 4  /",</w:t>
        <w:br/>
        <w:t xml:space="preserve">                    "a": "4 1 3",</w:t>
        <w:br/>
        <w:t xml:space="preserve">                    "kd_diff": "+7 -2 +9",</w:t>
        <w:br/>
        <w:t xml:space="preserve">                    "kast": "65% 40% 75%",</w:t>
        <w:br/>
        <w:t xml:space="preserve">                    "adr": "163 115 184",</w:t>
        <w:br/>
        <w:t xml:space="preserve">                    "hs_percent": "31% 57% 26%",</w:t>
        <w:br/>
        <w:t xml:space="preserve">                    "fk": "3 0 3",</w:t>
        <w:br/>
        <w:t xml:space="preserve">                    "fd": "2 2 0",</w:t>
        <w:br/>
        <w:t xml:space="preserve">                    "team": "2Game Esports"</w:t>
        <w:br/>
        <w:t xml:space="preserve">                },</w:t>
        <w:br/>
        <w:t xml:space="preserve">                {</w:t>
        <w:br/>
        <w:t xml:space="preserve">                    "name": "lz",</w:t>
        <w:br/>
        <w:t xml:space="preserve">                    "agent": "Viper",</w:t>
        <w:br/>
        <w:t xml:space="preserve">                    "rating": "1.22 1.24 1.21",</w:t>
        <w:br/>
        <w:t xml:space="preserve">                    "acs": "181 194 176",</w:t>
        <w:br/>
        <w:t xml:space="preserve">                    "k": "11 3 8",</w:t>
        <w:br/>
        <w:t xml:space="preserve">                    "d": "/  8 3 5  /",</w:t>
        <w:br/>
        <w:t xml:space="preserve">                    "a": "6 2 4",</w:t>
        <w:br/>
        <w:t xml:space="preserve">                    "kd_diff": "+3 0 +3",</w:t>
        <w:br/>
        <w:t xml:space="preserve">                    "kast": "82% 60% 92%",</w:t>
        <w:br/>
        <w:t xml:space="preserve">                    "adr": "139 137 141",</w:t>
        <w:br/>
        <w:t xml:space="preserve">                    "hs_percent": "29% 44% 24%",</w:t>
        <w:br/>
        <w:t xml:space="preserve">                    "fk": "2 0 2",</w:t>
        <w:br/>
        <w:t xml:space="preserve">                    "fd": "0 0 0",</w:t>
        <w:br/>
        <w:t xml:space="preserve">                    "team": "2Game Esports"</w:t>
        <w:br/>
        <w:t xml:space="preserve">                },</w:t>
        <w:br/>
        <w:t xml:space="preserve">                {</w:t>
        <w:br/>
        <w:t xml:space="preserve">                    "name": "Brinks",</w:t>
        <w:br/>
        <w:t xml:space="preserve">                    "agent": "Brimstone",</w:t>
        <w:br/>
        <w:t xml:space="preserve">                    "rating": "0.93 1.95 0.50",</w:t>
        <w:br/>
        <w:t xml:space="preserve">                    "acs": "179 275 140",</w:t>
        <w:br/>
        <w:t xml:space="preserve">                    "k": "11 6 5",</w:t>
        <w:br/>
        <w:t xml:space="preserve">                    "d": "/  11 2 9  /",</w:t>
        <w:br/>
        <w:t xml:space="preserve">                    "a": "5 1 4",</w:t>
        <w:br/>
        <w:t xml:space="preserve">                    "kd_diff": "0 +4 -4",</w:t>
        <w:br/>
        <w:t xml:space="preserve">                    "kast": "59% 60% 58%",</w:t>
        <w:br/>
        <w:t xml:space="preserve">                    "adr": "112 151 96",</w:t>
        <w:br/>
        <w:t xml:space="preserve">                    "hs_percent": "29% 25% 32%",</w:t>
        <w:br/>
        <w:t xml:space="preserve">                    "fk": "1 0 1",</w:t>
        <w:br/>
        <w:t xml:space="preserve">                    "fd": "1 0 1",</w:t>
        <w:br/>
        <w:t xml:space="preserve">                    "team": "2Game Esports"</w:t>
        <w:br/>
        <w:t xml:space="preserve">                }</w:t>
        <w:br/>
        <w:t xml:space="preserve">            ]</w:t>
        <w:br/>
        <w:t xml:space="preserve">        },</w:t>
        <w:br/>
        <w:t xml:space="preserve">        "639836_257041": {</w:t>
        <w:br/>
        <w:t xml:space="preserve">            "map": "Abyss",</w:t>
        <w:br/>
        <w:t xml:space="preserve">            "winner": "INTZ",</w:t>
        <w:br/>
        <w:t xml:space="preserve">            "team_a": "MIBR Academy",</w:t>
        <w:br/>
        <w:t xml:space="preserve">            "team_b": "INTZ",</w:t>
        <w:br/>
        <w:t xml:space="preserve">            "players": [</w:t>
        <w:br/>
        <w:t xml:space="preserve">                {</w:t>
        <w:br/>
        <w:t xml:space="preserve">                    "name": "sanoj",</w:t>
        <w:br/>
        <w:t xml:space="preserve">                    "agent": "Sova",</w:t>
        <w:br/>
        <w:t xml:space="preserve">                    "rating": "1.19 1.68 0.74",</w:t>
        <w:br/>
        <w:t xml:space="preserve">                    "acs": "211 295 136",</w:t>
        <w:br/>
        <w:t xml:space="preserve">                    "k": "18 13 5",</w:t>
        <w:br/>
        <w:t xml:space="preserve">                    "d": "/  14 6 8  /",</w:t>
        <w:br/>
        <w:t xml:space="preserve">                    "a": "8 3 5",</w:t>
        <w:br/>
        <w:t xml:space="preserve">                    "kd_diff": "+4 +7 -3",</w:t>
        <w:br/>
        <w:t xml:space="preserve">                    "kast": "78% 100% 58%",</w:t>
        <w:br/>
        <w:t xml:space="preserve">                    "adr": "127 174 85",</w:t>
        <w:br/>
        <w:t xml:space="preserve">                    "hs_percent": "25% 33% 13%",</w:t>
        <w:br/>
        <w:t xml:space="preserve">                    "fk": "3 2 1",</w:t>
        <w:br/>
        <w:t xml:space="preserve">                    "fd": "1 0 1",</w:t>
        <w:br/>
        <w:t xml:space="preserve">                    "team": "MIBR Academy"</w:t>
        <w:br/>
        <w:t xml:space="preserve">                },</w:t>
        <w:br/>
        <w:t xml:space="preserve">                {</w:t>
        <w:br/>
        <w:t xml:space="preserve">                    "name": "turkish",</w:t>
        <w:br/>
        <w:t xml:space="preserve">                    "agent": "Veto",</w:t>
        <w:br/>
        <w:t xml:space="preserve">                    "rating": "1.16 1.03 1.29",</w:t>
        <w:br/>
        <w:t xml:space="preserve">                    "acs": "224 259 192",</w:t>
        <w:br/>
        <w:t xml:space="preserve">                    "k": "20 11 9",</w:t>
        <w:br/>
        <w:t xml:space="preserve">                    "d": "/  14 8 6  /",</w:t>
        <w:br/>
        <w:t xml:space="preserve">                    "a": "1 0 1",</w:t>
        <w:br/>
        <w:t xml:space="preserve">                    "kd_diff": "+6 +3 +3",</w:t>
        <w:br/>
        <w:t xml:space="preserve">                    "kast": "61% 55% 67%",</w:t>
        <w:br/>
        <w:t xml:space="preserve">                    "adr": "145 151 139",</w:t>
        <w:br/>
        <w:t xml:space="preserve">                    "hs_percent": "32% 36% 28%",</w:t>
        <w:br/>
        <w:t xml:space="preserve">                    "fk": "1 1 0",</w:t>
        <w:br/>
        <w:t xml:space="preserve">                    "fd": "2 2 0",</w:t>
        <w:br/>
        <w:t xml:space="preserve">                    "team": "MIBR Academy"</w:t>
        <w:br/>
        <w:t xml:space="preserve">                },</w:t>
        <w:br/>
        <w:t xml:space="preserve">                {</w:t>
        <w:br/>
        <w:t xml:space="preserve">                    "name": "aztex",</w:t>
        <w:br/>
        <w:t xml:space="preserve">                    "agent": "Astra",</w:t>
        <w:br/>
        <w:t xml:space="preserve">                    "rating": "1.01 1.17 0.86",</w:t>
        <w:br/>
        <w:t xml:space="preserve">                    "acs": "171 181 163",</w:t>
        <w:br/>
        <w:t xml:space="preserve">                    "k": "12 6 6",</w:t>
        <w:br/>
        <w:t xml:space="preserve">                    "d": "/  14 6 8  /",</w:t>
        <w:br/>
        <w:t xml:space="preserve">                    "a": "11 7 4",</w:t>
        <w:br/>
        <w:t xml:space="preserve">                    "kd_diff": "-2 0 -2",</w:t>
        <w:br/>
        <w:t xml:space="preserve">                    "kast": "74% 82% 67%",</w:t>
        <w:br/>
        <w:t xml:space="preserve">                    "adr": "111 122 101",</w:t>
        <w:br/>
        <w:t xml:space="preserve">                    "hs_percent": "28% 25% 30%",</w:t>
        <w:br/>
        <w:t xml:space="preserve">                    "fk": "2 1 1",</w:t>
        <w:br/>
        <w:t xml:space="preserve">                    "fd": "0 0 0",</w:t>
        <w:br/>
        <w:t xml:space="preserve">                    "team": "MIBR Academy"</w:t>
        <w:br/>
        <w:t xml:space="preserve">                },</w:t>
        <w:br/>
        <w:t xml:space="preserve">                {</w:t>
        <w:br/>
        <w:t xml:space="preserve">                    "name": "Kring",</w:t>
        <w:br/>
        <w:t xml:space="preserve">                    "agent": "Kayo",</w:t>
        <w:br/>
        <w:t xml:space="preserve">                    "rating": "0.83 0.41 1.21",</w:t>
        <w:br/>
        <w:t xml:space="preserve">                    "acs": "175 124 223",</w:t>
        <w:br/>
        <w:t xml:space="preserve">                    "k": "14 5 9",</w:t>
        <w:br/>
        <w:t xml:space="preserve">                    "d": "/  17 10 7  /",</w:t>
        <w:br/>
        <w:t xml:space="preserve">                    "a": "12 4 8",</w:t>
        <w:br/>
        <w:t xml:space="preserve">                    "kd_diff": "-3 -5 +2",</w:t>
        <w:br/>
        <w:t xml:space="preserve">                    "kast": "87% 82% 92%",</w:t>
        <w:br/>
        <w:t xml:space="preserve">                    "adr": "100 65 132",</w:t>
        <w:br/>
        <w:t xml:space="preserve">                    "hs_percent": "27% 25% 28%",</w:t>
        <w:br/>
        <w:t xml:space="preserve">                    "fk": "2 1 1",</w:t>
        <w:br/>
        <w:t xml:space="preserve">                    "fd": "4 1 3",</w:t>
        <w:br/>
        <w:t xml:space="preserve">                    "team": "MIBR Academy"</w:t>
        <w:br/>
        <w:t xml:space="preserve">                },</w:t>
        <w:br/>
        <w:t xml:space="preserve">                {</w:t>
        <w:br/>
        <w:t xml:space="preserve">                    "name": "Luid",</w:t>
        <w:br/>
        <w:t xml:space="preserve">                    "agent": "Jett",</w:t>
        <w:br/>
        <w:t xml:space="preserve">                    "rating": "0.67 0.55 0.78",</w:t>
        <w:br/>
        <w:t xml:space="preserve">                    "acs": "198 195 202",</w:t>
        <w:br/>
        <w:t xml:space="preserve">                    "k": "15 6 9",</w:t>
        <w:br/>
        <w:t xml:space="preserve">                    "d": "/  19 9 10  /",</w:t>
        <w:br/>
        <w:t xml:space="preserve">                    "a": "2 1 1",</w:t>
        <w:br/>
        <w:t xml:space="preserve">                    "kd_diff": "-4 -3 -1",</w:t>
        <w:br/>
        <w:t xml:space="preserve">                    "kast": "57% 55% 58%",</w:t>
        <w:br/>
        <w:t xml:space="preserve">                    "adr": "128 146 111",</w:t>
        <w:br/>
        <w:t xml:space="preserve">                    "hs_percent": "29% 29% 31%",</w:t>
        <w:br/>
        <w:t xml:space="preserve">                    "fk": "3 1 2",</w:t>
        <w:br/>
        <w:t xml:space="preserve">                    "fd": "5 2 3",</w:t>
        <w:br/>
        <w:t xml:space="preserve">                    "team": "MIBR Academy"</w:t>
        <w:br/>
        <w:t xml:space="preserve">                },</w:t>
        <w:br/>
        <w:t xml:space="preserve">                {</w:t>
        <w:br/>
        <w:t xml:space="preserve">                    "name": "Askia",</w:t>
        <w:br/>
        <w:t xml:space="preserve">                    "agent": "Omen",</w:t>
        <w:br/>
        <w:t xml:space="preserve">                    "rating": "1.31 0.60 2.09",</w:t>
        <w:br/>
        <w:t xml:space="preserve">                    "acs": "230 102 371",</w:t>
        <w:br/>
        <w:t xml:space="preserve">                    "k": "20 4 16",</w:t>
        <w:br/>
        <w:t xml:space="preserve">                    "d": "/  14 8 6  /",</w:t>
        <w:br/>
        <w:t xml:space="preserve">                    "a": "6 4 2",</w:t>
        <w:br/>
        <w:t xml:space="preserve">                    "kd_diff": "+6 -4 +10",</w:t>
        <w:br/>
        <w:t xml:space="preserve">                    "kast": "70% 58% 82%",</w:t>
        <w:br/>
        <w:t xml:space="preserve">                    "adr": "165 78 261",</w:t>
        <w:br/>
        <w:t xml:space="preserve">                    "hs_percent": "33% 18% 41%",</w:t>
        <w:br/>
        <w:t xml:space="preserve">                    "fk": "1 0 1",</w:t>
        <w:br/>
        <w:t xml:space="preserve">                    "fd": "1 0 1",</w:t>
        <w:br/>
        <w:t xml:space="preserve">                    "team": "INTZ"</w:t>
        <w:br/>
        <w:t xml:space="preserve">                },</w:t>
        <w:br/>
        <w:t xml:space="preserve">                {</w:t>
        <w:br/>
        <w:t xml:space="preserve">                    "name": "guuih",</w:t>
        <w:br/>
        <w:t xml:space="preserve">                    "agent": "Viper",</w:t>
        <w:br/>
        <w:t xml:space="preserve">                    "rating": "1.08 0.91 1.27",</w:t>
        <w:br/>
        <w:t xml:space="preserve">                    "acs": "192 128 262",</w:t>
        <w:br/>
        <w:t xml:space="preserve">                    "k": "16 6 10",</w:t>
        <w:br/>
        <w:t xml:space="preserve">                    "d": "/  16 6 10  /",</w:t>
        <w:br/>
        <w:t xml:space="preserve">                    "a": "5 2 3",</w:t>
        <w:br/>
        <w:t xml:space="preserve">                    "kd_diff": "0 0 0",</w:t>
        <w:br/>
        <w:t xml:space="preserve">                    "kast": "74% 67% 82%",</w:t>
        <w:br/>
        <w:t xml:space="preserve">                    "adr": "125 89 163",</w:t>
        <w:br/>
        <w:t xml:space="preserve">                    "hs_percent": "31% 27% 33%",</w:t>
        <w:br/>
        <w:t xml:space="preserve">                    "fk": "3 1 2",</w:t>
        <w:br/>
        <w:t xml:space="preserve">                    "fd": "3 1 2",</w:t>
        <w:br/>
        <w:t xml:space="preserve">                    "team": "INTZ"</w:t>
        <w:br/>
        <w:t xml:space="preserve">                },</w:t>
        <w:br/>
        <w:t xml:space="preserve">                {</w:t>
        <w:br/>
        <w:t xml:space="preserve">                    "name": "Palla",</w:t>
        <w:br/>
        <w:t xml:space="preserve">                    "agent": "Waylay",</w:t>
        <w:br/>
        <w:t xml:space="preserve">                    "rating": "1.03 1.45 0.58",</w:t>
        <w:br/>
        <w:t xml:space="preserve">                    "acs": "220 328 104",</w:t>
        <w:br/>
        <w:t xml:space="preserve">                    "k": "16 13 3",</w:t>
        <w:br/>
        <w:t xml:space="preserve">                    "d": "/  16 9 7  /",</w:t>
        <w:br/>
        <w:t xml:space="preserve">                    "a": "6 4 2",</w:t>
        <w:br/>
        <w:t xml:space="preserve">                    "kd_diff": "0 +4 -4",</w:t>
        <w:br/>
        <w:t xml:space="preserve">                    "kast": "57% 58% 55%",</w:t>
        <w:br/>
        <w:t xml:space="preserve">                    "adr": "156 223 83",</w:t>
        <w:br/>
        <w:t xml:space="preserve">                    "hs_percent": "24% 23% 25%",</w:t>
        <w:br/>
        <w:t xml:space="preserve">                    "fk": "4 4 0",</w:t>
        <w:br/>
        <w:t xml:space="preserve">                    "fd": "5 3 2",</w:t>
        <w:br/>
        <w:t xml:space="preserve">                    "team": "INTZ"</w:t>
        <w:br/>
        <w:t xml:space="preserve">                },</w:t>
        <w:br/>
        <w:t xml:space="preserve">                {</w:t>
        <w:br/>
        <w:t xml:space="preserve">                    "name": "Siduzord",</w:t>
        <w:br/>
        <w:t xml:space="preserve">                    "agent": "Sova",</w:t>
        <w:br/>
        <w:t xml:space="preserve">                    "rating": "0.87 1.10 0.62",</w:t>
        <w:br/>
        <w:t xml:space="preserve">                    "acs": "178 178 179",</w:t>
        <w:br/>
        <w:t xml:space="preserve">                    "k": "14 8 6",</w:t>
        <w:br/>
        <w:t xml:space="preserve">                    "d": "/  17 7 10  /",</w:t>
        <w:br/>
        <w:t xml:space="preserve">                    "a": "6 2 4",</w:t>
        <w:br/>
        <w:t xml:space="preserve">                    "kd_diff": "-3 +1 -4",</w:t>
        <w:br/>
        <w:t xml:space="preserve">                    "kast": "70% 58% 82%",</w:t>
        <w:br/>
        <w:t xml:space="preserve">                    "adr": "117 120 114",</w:t>
        <w:br/>
        <w:t xml:space="preserve">                    "hs_percent": "24% 26% 21%",</w:t>
        <w:br/>
        <w:t xml:space="preserve">                    "fk": "2 0 2",</w:t>
        <w:br/>
        <w:t xml:space="preserve">                    "fd": "1 0 1",</w:t>
        <w:br/>
        <w:t xml:space="preserve">                    "team": "INTZ"</w:t>
        <w:br/>
        <w:t xml:space="preserve">                },</w:t>
        <w:br/>
        <w:t xml:space="preserve">                {</w:t>
        <w:br/>
        <w:t xml:space="preserve">                    "name": "Tisora",</w:t>
        <w:br/>
        <w:t xml:space="preserve">                    "agent": "Tejo",</w:t>
        <w:br/>
        <w:t xml:space="preserve">                    "rating": "0.78 0.94 0.61",</w:t>
        <w:br/>
        <w:t xml:space="preserve">                    "acs": "150 192 106",</w:t>
        <w:br/>
        <w:t xml:space="preserve">                    "k": "12 8 4",</w:t>
        <w:br/>
        <w:t xml:space="preserve">                    "d": "/  17 8 9  /",</w:t>
        <w:br/>
        <w:t xml:space="preserve">                    "a": "3 1 2",</w:t>
        <w:br/>
        <w:t xml:space="preserve">                    "kd_diff": "-5 0 -5",</w:t>
        <w:br/>
        <w:t xml:space="preserve">                    "kast": "74% 75% 73%",</w:t>
        <w:br/>
        <w:t xml:space="preserve">                    "adr": "98 121 74",</w:t>
        <w:br/>
        <w:t xml:space="preserve">                    "hs_percent": "27% 28% 23%",</w:t>
        <w:br/>
        <w:t xml:space="preserve">                    "fk": "2 2 0",</w:t>
        <w:br/>
        <w:t xml:space="preserve">                    "fd": "1 1 0",</w:t>
        <w:br/>
        <w:t xml:space="preserve">                    "team": "INTZ"</w:t>
        <w:br/>
        <w:t xml:space="preserve">                }</w:t>
        <w:br/>
        <w:t xml:space="preserve">            ]</w:t>
        <w:br/>
        <w:t xml:space="preserve">        },</w:t>
        <w:br/>
        <w:t xml:space="preserve">        "639836_259337": {</w:t>
        <w:br/>
        <w:t xml:space="preserve">            "map": "Bind",</w:t>
        <w:br/>
        <w:t xml:space="preserve">            "winner": "INTZ",</w:t>
        <w:br/>
        <w:t xml:space="preserve">            "team_a": "MIBR Academy",</w:t>
        <w:br/>
        <w:t xml:space="preserve">            "team_b": "INTZ",</w:t>
        <w:br/>
        <w:t xml:space="preserve">            "players": [</w:t>
        <w:br/>
        <w:t xml:space="preserve">                {</w:t>
        <w:br/>
        <w:t xml:space="preserve">                    "name": "Luid",</w:t>
        <w:br/>
        <w:t xml:space="preserve">                    "agent": "Yoru",</w:t>
        <w:br/>
        <w:t xml:space="preserve">                    "rating": "1.08 1.03 1.12",</w:t>
        <w:br/>
        <w:t xml:space="preserve">                    "acs": "217 200 230",</w:t>
        <w:br/>
        <w:t xml:space="preserve">                    "k": "15 6 9",</w:t>
        <w:br/>
        <w:t xml:space="preserve">                    "d": "/  16 7 9  /",</w:t>
        <w:br/>
        <w:t xml:space="preserve">                    "a": "6 2 4",</w:t>
        <w:br/>
        <w:t xml:space="preserve">                    "kd_diff": "-1 -1 0",</w:t>
        <w:br/>
        <w:t xml:space="preserve">                    "kast": "62% 56% 67%",</w:t>
        <w:br/>
        <w:t xml:space="preserve">                    "adr": "129 124 132",</w:t>
        <w:br/>
        <w:t xml:space="preserve">                    "hs_percent": "19% 33% 11%",</w:t>
        <w:br/>
        <w:t xml:space="preserve">                    "fk": "3 1 2",</w:t>
        <w:br/>
        <w:t xml:space="preserve">                    "fd": "1 0 1",</w:t>
        <w:br/>
        <w:t xml:space="preserve">                    "team": "MIBR Academy"</w:t>
        <w:br/>
        <w:t xml:space="preserve">                },</w:t>
        <w:br/>
        <w:t xml:space="preserve">                {</w:t>
        <w:br/>
        <w:t xml:space="preserve">                    "name": "Kring",</w:t>
        <w:br/>
        <w:t xml:space="preserve">                    "agent": "Waylay",</w:t>
        <w:br/>
        <w:t xml:space="preserve">                    "rating": "1.03 1.21 0.90",</w:t>
        <w:br/>
        <w:t xml:space="preserve">                    "acs": "210 233 194",</w:t>
        <w:br/>
        <w:t xml:space="preserve">                    "k": "16 8 8",</w:t>
        <w:br/>
        <w:t xml:space="preserve">                    "d": "/  16 6 10  /",</w:t>
        <w:br/>
        <w:t xml:space="preserve">                    "a": "2 0 2",</w:t>
        <w:br/>
        <w:t xml:space="preserve">                    "kd_diff": "0 +2 -2",</w:t>
        <w:br/>
        <w:t xml:space="preserve">                    "kast": "71% 56% 83%",</w:t>
        <w:br/>
        <w:t xml:space="preserve">                    "adr": "116 119 114",</w:t>
        <w:br/>
        <w:t xml:space="preserve">                    "hs_percent": "17% 12% 23%",</w:t>
        <w:br/>
        <w:t xml:space="preserve">                    "fk": "5 3 2",</w:t>
        <w:br/>
        <w:t xml:space="preserve">                    "fd": "3 3 0",</w:t>
        <w:br/>
        <w:t xml:space="preserve">                    "team": "MIBR Academy"</w:t>
        <w:br/>
        <w:t xml:space="preserve">                },</w:t>
        <w:br/>
        <w:t xml:space="preserve">                {</w:t>
        <w:br/>
        <w:t xml:space="preserve">                    "name": "turkish",</w:t>
        <w:br/>
        <w:t xml:space="preserve">                    "agent": "Viper",</w:t>
        <w:br/>
        <w:t xml:space="preserve">                    "rating": "0.91 0.73 1.05",</w:t>
        <w:br/>
        <w:t xml:space="preserve">                    "acs": "207 159 243",</w:t>
        <w:br/>
        <w:t xml:space="preserve">                    "k": "16 6 10",</w:t>
        <w:br/>
        <w:t xml:space="preserve">                    "d": "/  18 8 10  /",</w:t>
        <w:br/>
        <w:t xml:space="preserve">                    "a": "6 2 4",</w:t>
        <w:br/>
        <w:t xml:space="preserve">                    "kd_diff": "-2 -2 0",</w:t>
        <w:br/>
        <w:t xml:space="preserve">                    "kast": "76% 78% 75%",</w:t>
        <w:br/>
        <w:t xml:space="preserve">                    "adr": "120 88 144",</w:t>
        <w:br/>
        <w:t xml:space="preserve">                    "hs_percent": "22% 19% 23%",</w:t>
        <w:br/>
        <w:t xml:space="preserve">                    "fk": "1 0 1",</w:t>
        <w:br/>
        <w:t xml:space="preserve">                    "fd": "2 1 1",</w:t>
        <w:br/>
        <w:t xml:space="preserve">                    "team": "MIBR Academy"</w:t>
        <w:br/>
        <w:t xml:space="preserve">                },</w:t>
        <w:br/>
        <w:t xml:space="preserve">                {</w:t>
        <w:br/>
        <w:t xml:space="preserve">                    "name": "sanoj",</w:t>
        <w:br/>
        <w:t xml:space="preserve">                    "agent": "Fade",</w:t>
        <w:br/>
        <w:t xml:space="preserve">                    "rating": "0.72 0.30 1.04",</w:t>
        <w:br/>
        <w:t xml:space="preserve">                    "acs": "174 80 245",</w:t>
        <w:br/>
        <w:t xml:space="preserve">                    "k": "13 2 11",</w:t>
        <w:br/>
        <w:t xml:space="preserve">                    "d": "/  18 8 10  /",</w:t>
        <w:br/>
        <w:t xml:space="preserve">                    "a": "5 3 2",</w:t>
        <w:br/>
        <w:t xml:space="preserve">                    "kd_diff": "-5 -6 +1",</w:t>
        <w:br/>
        <w:t xml:space="preserve">                    "kast": "71% 67% 75%",</w:t>
        <w:br/>
        <w:t xml:space="preserve">                    "adr": "99 39 143",</w:t>
        <w:br/>
        <w:t xml:space="preserve">                    "hs_percent": "23% 50% 19%",</w:t>
        <w:br/>
        <w:t xml:space="preserve">                    "fk": "2 1 1",</w:t>
        <w:br/>
        <w:t xml:space="preserve">                    "fd": "0 0 0",</w:t>
        <w:br/>
        <w:t xml:space="preserve">                    "team": "MIBR Academy"</w:t>
        <w:br/>
        <w:t xml:space="preserve">                },</w:t>
        <w:br/>
        <w:t xml:space="preserve">                {</w:t>
        <w:br/>
        <w:t xml:space="preserve">                    "name": "aztex",</w:t>
        <w:br/>
        <w:t xml:space="preserve">                    "agent": "Brimstone",</w:t>
        <w:br/>
        <w:t xml:space="preserve">                    "rating": "0.47 0.75 0.26",</w:t>
        <w:br/>
        <w:t xml:space="preserve">                    "acs": "99 154 59",</w:t>
        <w:br/>
        <w:t xml:space="preserve">                    "k": "6 4 2",</w:t>
        <w:br/>
        <w:t xml:space="preserve">                    "d": "/  16 7 9  /",</w:t>
        <w:br/>
        <w:t xml:space="preserve">                    "a": "2 1 1",</w:t>
        <w:br/>
        <w:t xml:space="preserve">                    "kd_diff": "-10 -3 -7",</w:t>
        <w:br/>
        <w:t xml:space="preserve">                    "kast": "57% 56% 58%",</w:t>
        <w:br/>
        <w:t xml:space="preserve">                    "adr": "71 110 42",</w:t>
        <w:br/>
        <w:t xml:space="preserve">                    "hs_percent": "22% 19% 29%",</w:t>
        <w:br/>
        <w:t xml:space="preserve">                    "fk": "1 0 1",</w:t>
        <w:br/>
        <w:t xml:space="preserve">                    "fd": "3 0 3",</w:t>
        <w:br/>
        <w:t xml:space="preserve">                    "team": "MIBR Academy"</w:t>
        <w:br/>
        <w:t xml:space="preserve">                },</w:t>
        <w:br/>
        <w:t xml:space="preserve">                {</w:t>
        <w:br/>
        <w:t xml:space="preserve">                    "name": "Palla",</w:t>
        <w:br/>
        <w:t xml:space="preserve">                    "agent": "Yoru",</w:t>
        <w:br/>
        <w:t xml:space="preserve">                    "rating": "1.54 1.43 1.69",</w:t>
        <w:br/>
        <w:t xml:space="preserve">                    "acs": "329 312 352",</w:t>
        <w:br/>
        <w:t xml:space="preserve">                    "k": "27 14 13",</w:t>
        <w:br/>
        <w:t xml:space="preserve">                    "d": "/  13 9 4  /",</w:t>
        <w:br/>
        <w:t xml:space="preserve">                    "a": "1 0 1",</w:t>
        <w:br/>
        <w:t xml:space="preserve">                    "kd_diff": "+14 +5 +9",</w:t>
        <w:br/>
        <w:t xml:space="preserve">                    "kast": "81% 75% 89%",</w:t>
        <w:br/>
        <w:t xml:space="preserve">                    "adr": "185 172 203",</w:t>
        <w:br/>
        <w:t xml:space="preserve">                    "hs_percent": "41% 46% 33%",</w:t>
        <w:br/>
        <w:t xml:space="preserve">                    "fk": "3 3 0",</w:t>
        <w:br/>
        <w:t xml:space="preserve">                    "fd": "3 1 2",</w:t>
        <w:br/>
        <w:t xml:space="preserve">                    "team": "INTZ"</w:t>
        <w:br/>
        <w:t xml:space="preserve">                },</w:t>
        <w:br/>
        <w:t xml:space="preserve">                {</w:t>
        <w:br/>
        <w:t xml:space="preserve">                    "name": "guuih",</w:t>
        <w:br/>
        <w:t xml:space="preserve">                    "agent": "Viper",</w:t>
        <w:br/>
        <w:t xml:space="preserve">                    "rating": "1.42 1.42 1.41",</w:t>
        <w:br/>
        <w:t xml:space="preserve">                    "acs": "232 193 284",</w:t>
        <w:br/>
        <w:t xml:space="preserve">                    "k": "16 9 7",</w:t>
        <w:br/>
        <w:t xml:space="preserve">                    "d": "/  12 6 6  /",</w:t>
        <w:br/>
        <w:t xml:space="preserve">                    "a": "12 7 5",</w:t>
        <w:br/>
        <w:t xml:space="preserve">                    "kd_diff": "+4 +3 +1",</w:t>
        <w:br/>
        <w:t xml:space="preserve">                    "kast": "86% 83% 89%",</w:t>
        <w:br/>
        <w:t xml:space="preserve">                    "adr": "179 188 167",</w:t>
        <w:br/>
        <w:t xml:space="preserve">                    "hs_percent": "37% 38% 35%",</w:t>
        <w:br/>
        <w:t xml:space="preserve">                    "fk": "2 0 2",</w:t>
        <w:br/>
        <w:t xml:space="preserve">                    "fd": "1 1 0",</w:t>
        <w:br/>
        <w:t xml:space="preserve">                    "team": "INTZ"</w:t>
        <w:br/>
        <w:t xml:space="preserve">                },</w:t>
        <w:br/>
        <w:t xml:space="preserve">                {</w:t>
        <w:br/>
        <w:t xml:space="preserve">                    "name": "Askia",</w:t>
        <w:br/>
        <w:t xml:space="preserve">                    "agent": "Brimstone",</w:t>
        <w:br/>
        <w:t xml:space="preserve">                    "rating": "1.22 1.09 1.39",</w:t>
        <w:br/>
        <w:t xml:space="preserve">                    "acs": "214 177 264",</w:t>
        <w:br/>
        <w:t xml:space="preserve">                    "k": "16 8 8",</w:t>
        <w:br/>
        <w:t xml:space="preserve">                    "d": "/  12 7 5  /",</w:t>
        <w:br/>
        <w:t xml:space="preserve">                    "a": "9 4 5",</w:t>
        <w:br/>
        <w:t xml:space="preserve">                    "kd_diff": "+4 +1 +3",</w:t>
        <w:br/>
        <w:t xml:space="preserve">                    "kast": "81% 83% 78%",</w:t>
        <w:br/>
        <w:t xml:space="preserve">                    "adr": "138 96 194",</w:t>
        <w:br/>
        <w:t xml:space="preserve">                    "hs_percent": "27% 14% 38%",</w:t>
        <w:br/>
        <w:t xml:space="preserve">                    "fk": "1 0 1",</w:t>
        <w:br/>
        <w:t xml:space="preserve">                    "fd": "1 0 1",</w:t>
        <w:br/>
        <w:t xml:space="preserve">                    "team": "INTZ"</w:t>
        <w:br/>
        <w:t xml:space="preserve">                },</w:t>
        <w:br/>
        <w:t xml:space="preserve">                {</w:t>
        <w:br/>
        <w:t xml:space="preserve">                    "name": "Siduzord",</w:t>
        <w:br/>
        <w:t xml:space="preserve">                    "agent": "Fade",</w:t>
        <w:br/>
        <w:t xml:space="preserve">                    "rating": "0.83 1.29 0.22",</w:t>
        <w:br/>
        <w:t xml:space="preserve">                    "acs": "127 214 11",</w:t>
        <w:br/>
        <w:t xml:space="preserve">                    "k": "10 10 0",</w:t>
        <w:br/>
        <w:t xml:space="preserve">                    "d": "/  12 7 5  /",</w:t>
        <w:br/>
        <w:t xml:space="preserve">                    "a": "5 5 0",</w:t>
        <w:br/>
        <w:t xml:space="preserve">                    "kd_diff": "-2 +3 -5",</w:t>
        <w:br/>
        <w:t xml:space="preserve">                    "kast": "67% 83% 44%",</w:t>
        <w:br/>
        <w:t xml:space="preserve">                    "adr": "100 167 11",</w:t>
        <w:br/>
        <w:t xml:space="preserve">                    "hs_percent": "27% 32% 0%",</w:t>
        <w:br/>
        <w:t xml:space="preserve">                    "fk": "0 0 0",</w:t>
        <w:br/>
        <w:t xml:space="preserve">                    "fd": "2 1 1",</w:t>
        <w:br/>
        <w:t xml:space="preserve">                    "team": "INTZ"</w:t>
        <w:br/>
        <w:t xml:space="preserve">                },</w:t>
        <w:br/>
        <w:t xml:space="preserve">                {</w:t>
        <w:br/>
        <w:t xml:space="preserve">                    "name": "Tisora",</w:t>
        <w:br/>
        <w:t xml:space="preserve">                    "agent": "Neon",</w:t>
        <w:br/>
        <w:t xml:space="preserve">                    "rating": "0.59 0.27 1.03",</w:t>
        <w:br/>
        <w:t xml:space="preserve">                    "acs": "202 158 261",</w:t>
        <w:br/>
        <w:t xml:space="preserve">                    "k": "15 7 8",</w:t>
        <w:br/>
        <w:t xml:space="preserve">                    "d": "/  17 11 6  /",</w:t>
        <w:br/>
        <w:t xml:space="preserve">                    "a": "3 2 1",</w:t>
        <w:br/>
        <w:t xml:space="preserve">                    "kd_diff": "-2 -4 +2",</w:t>
        <w:br/>
        <w:t xml:space="preserve">                    "kast": "67% 42% 100%",</w:t>
        <w:br/>
        <w:t xml:space="preserve">                    "adr": "125 91 170",</w:t>
        <w:br/>
        <w:t xml:space="preserve">                    "hs_percent": "15% 18% 13%",</w:t>
        <w:br/>
        <w:t xml:space="preserve">                    "fk": "3 2 1",</w:t>
        <w:br/>
        <w:t xml:space="preserve">                    "fd": "5 4 1",</w:t>
        <w:br/>
        <w:t xml:space="preserve">                    "team": "INTZ"</w:t>
        <w:br/>
        <w:t xml:space="preserve">                }</w:t>
        <w:br/>
        <w:t xml:space="preserve">            ]</w:t>
        <w:br/>
        <w:t xml:space="preserve">        },</w:t>
        <w:br/>
        <w:t xml:space="preserve">        "639837_257042": {</w:t>
        <w:br/>
        <w:t xml:space="preserve">            "map": "Breeze",</w:t>
        <w:br/>
        <w:t xml:space="preserve">            "winner": "2Game Esports",</w:t>
        <w:br/>
        <w:t xml:space="preserve">            "team_a": "ELEVATE",</w:t>
        <w:br/>
        <w:t xml:space="preserve">            "team_b": "2Game Esports",</w:t>
        <w:br/>
        <w:t xml:space="preserve">            "players": [</w:t>
        <w:br/>
        <w:t xml:space="preserve">                {</w:t>
        <w:br/>
        <w:t xml:space="preserve">                    "name": "kramarick",</w:t>
        <w:br/>
        <w:t xml:space="preserve">                    "agent": "Viper",</w:t>
        <w:br/>
        <w:t xml:space="preserve">                    "rating": "1.18 1.36 0.87",</w:t>
        <w:br/>
        <w:t xml:space="preserve">                    "acs": "212 243 160",</w:t>
        <w:br/>
        <w:t xml:space="preserve">                    "k": "15 10 5",</w:t>
        <w:br/>
        <w:t xml:space="preserve">                    "d": "/  15 10 5  /",</w:t>
        <w:br/>
        <w:t xml:space="preserve">                    "a": "2 2 0",</w:t>
        <w:br/>
        <w:t xml:space="preserve">                    "kd_diff": "0 0 0",</w:t>
        <w:br/>
        <w:t xml:space="preserve">                    "kast": "63% 58% 71%",</w:t>
        <w:br/>
        <w:t xml:space="preserve">                    "adr": "144 159 120",</w:t>
        <w:br/>
        <w:t xml:space="preserve">                    "hs_percent": "36% 36% 36%",</w:t>
        <w:br/>
        <w:t xml:space="preserve">                    "fk": "0 0 0",</w:t>
        <w:br/>
        <w:t xml:space="preserve">                    "fd": "0 0 0",</w:t>
        <w:br/>
        <w:t xml:space="preserve">                    "team": "ELEVATE"</w:t>
        <w:br/>
        <w:t xml:space="preserve">                },</w:t>
        <w:br/>
        <w:t xml:space="preserve">                {</w:t>
        <w:br/>
        <w:t xml:space="preserve">                    "name": "v1nny",</w:t>
        <w:br/>
        <w:t xml:space="preserve">                    "agent": "Sova",</w:t>
        <w:br/>
        <w:t xml:space="preserve">                    "rating": "1.10 1.22 0.89",</w:t>
        <w:br/>
        <w:t xml:space="preserve">                    "acs": "210 223 188",</w:t>
        <w:br/>
        <w:t xml:space="preserve">                    "k": "12 9 3",</w:t>
        <w:br/>
        <w:t xml:space="preserve">                    "d": "/  15 10 5  /",</w:t>
        <w:br/>
        <w:t xml:space="preserve">                    "a": "5 2 3",</w:t>
        <w:br/>
        <w:t xml:space="preserve">                    "kd_diff": "-3 -1 -2",</w:t>
        <w:br/>
        <w:t xml:space="preserve">                    "kast": "79% 75% 86%",</w:t>
        <w:br/>
        <w:t xml:space="preserve">                    "adr": "142 142 143",</w:t>
        <w:br/>
        <w:t xml:space="preserve">                    "hs_percent": "21% 26% 13%",</w:t>
        <w:br/>
        <w:t xml:space="preserve">                    "fk": "1 1 0",</w:t>
        <w:br/>
        <w:t xml:space="preserve">                    "fd": "0 0 0",</w:t>
        <w:br/>
        <w:t xml:space="preserve">                    "team": "ELEVATE"</w:t>
        <w:br/>
        <w:t xml:space="preserve">                },</w:t>
        <w:br/>
        <w:t xml:space="preserve">                {</w:t>
        <w:br/>
        <w:t xml:space="preserve">                    "name": "Tiezzi",</w:t>
        <w:br/>
        <w:t xml:space="preserve">                    "agent": "Yoru",</w:t>
        <w:br/>
        <w:t xml:space="preserve">                    "rating": "0.98 0.64 1.55",</w:t>
        <w:br/>
        <w:t xml:space="preserve">                    "acs": "196 130 309",</w:t>
        <w:br/>
        <w:t xml:space="preserve">                    "k": "14 5 9",</w:t>
        <w:br/>
        <w:t xml:space="preserve">                    "d": "/  16 11 5  /",</w:t>
        <w:br/>
        <w:t xml:space="preserve">                    "a": "5 5 0",</w:t>
        <w:br/>
        <w:t xml:space="preserve">                    "kd_diff": "-2 -6 +4",</w:t>
        <w:br/>
        <w:t xml:space="preserve">                    "kast": "58% 50% 71%",</w:t>
        <w:br/>
        <w:t xml:space="preserve">                    "adr": "114 96 144",</w:t>
        <w:br/>
        <w:t xml:space="preserve">                    "hs_percent": "10% 14% 6%",</w:t>
        <w:br/>
        <w:t xml:space="preserve">                    "fk": "3 0 3",</w:t>
        <w:br/>
        <w:t xml:space="preserve">                    "fd": "3 2 1",</w:t>
        <w:br/>
        <w:t xml:space="preserve">                    "team": "ELEVATE"</w:t>
        <w:br/>
        <w:t xml:space="preserve">                },</w:t>
        <w:br/>
        <w:t xml:space="preserve">                {</w:t>
        <w:br/>
        <w:t xml:space="preserve">                    "name": "nicksz",</w:t>
        <w:br/>
        <w:t xml:space="preserve">                    "agent": "Omen",</w:t>
        <w:br/>
        <w:t xml:space="preserve">                    "rating": "0.67 0.53 0.90",</w:t>
        <w:br/>
        <w:t xml:space="preserve">                    "acs": "181 138 255",</w:t>
        <w:br/>
        <w:t xml:space="preserve">                    "k": "11 5 6",</w:t>
        <w:br/>
        <w:t xml:space="preserve">                    "d": "/  17 11 6  /",</w:t>
        <w:br/>
        <w:t xml:space="preserve">                    "a": "7 5 2",</w:t>
        <w:br/>
        <w:t xml:space="preserve">                    "kd_diff": "-6 -6 0",</w:t>
        <w:br/>
        <w:t xml:space="preserve">                    "kast": "53% 50% 57%",</w:t>
        <w:br/>
        <w:t xml:space="preserve">                    "adr": "115 99 142",</w:t>
        <w:br/>
        <w:t xml:space="preserve">                    "hs_percent": "30% 18% 55%",</w:t>
        <w:br/>
        <w:t xml:space="preserve">                    "fk": "1 0 1",</w:t>
        <w:br/>
        <w:t xml:space="preserve">                    "fd": "2 1 1",</w:t>
        <w:br/>
        <w:t xml:space="preserve">                    "team": "ELEVATE"</w:t>
        <w:br/>
        <w:t xml:space="preserve">                },</w:t>
        <w:br/>
        <w:t xml:space="preserve">                {</w:t>
        <w:br/>
        <w:t xml:space="preserve">                    "name": "dth",</w:t>
        <w:br/>
        <w:t xml:space="preserve">                    "agent": "Neon",</w:t>
        <w:br/>
        <w:t xml:space="preserve">                    "rating": "0.26 0.19 0.37",</w:t>
        <w:br/>
        <w:t xml:space="preserve">                    "acs": "106 112 97",</w:t>
        <w:br/>
        <w:t xml:space="preserve">                    "k": "6 4 2",</w:t>
        <w:br/>
        <w:t xml:space="preserve">                    "d": "/  18 12 6  /",</w:t>
        <w:br/>
        <w:t xml:space="preserve">                    "a": "2 0 2",</w:t>
        <w:br/>
        <w:t xml:space="preserve">                    "kd_diff": "-12 -8 -4",</w:t>
        <w:br/>
        <w:t xml:space="preserve">                    "kast": "47% 33% 71%",</w:t>
        <w:br/>
        <w:t xml:space="preserve">                    "adr": "84 87 78",</w:t>
        <w:br/>
        <w:t xml:space="preserve">                    "hs_percent": "50% 46% 60%",</w:t>
        <w:br/>
        <w:t xml:space="preserve">                    "fk": "1 1 0",</w:t>
        <w:br/>
        <w:t xml:space="preserve">                    "fd": "8 7 1",</w:t>
        <w:br/>
        <w:t xml:space="preserve">                    "team": "ELEVATE"</w:t>
        <w:br/>
        <w:t xml:space="preserve">                },</w:t>
        <w:br/>
        <w:t xml:space="preserve">                {</w:t>
        <w:br/>
        <w:t xml:space="preserve">                    "name": "ambitioN",</w:t>
        <w:br/>
        <w:t xml:space="preserve">                    "agent": "Yoru",</w:t>
        <w:br/>
        <w:t xml:space="preserve">                    "rating": "1.26 0.79 1.53",</w:t>
        <w:br/>
        <w:t xml:space="preserve">                    "acs": "236 143 292",</w:t>
        <w:br/>
        <w:t xml:space="preserve">                    "k": "17 3 14",</w:t>
        <w:br/>
        <w:t xml:space="preserve">                    "d": "/  11 5 6  /",</w:t>
        <w:br/>
        <w:t xml:space="preserve">                    "a": "5 3 2",</w:t>
        <w:br/>
        <w:t xml:space="preserve">                    "kd_diff": "+6 -2 +8",</w:t>
        <w:br/>
        <w:t xml:space="preserve">                    "kast": "84% 86% 83%",</w:t>
        <w:br/>
        <w:t xml:space="preserve">                    "adr": "152 113 174",</w:t>
        <w:br/>
        <w:t xml:space="preserve">                    "hs_percent": "22% 23% 22%",</w:t>
        <w:br/>
        <w:t xml:space="preserve">                    "fk": "1 0 1",</w:t>
        <w:br/>
        <w:t xml:space="preserve">                    "fd": "1 0 1",</w:t>
        <w:br/>
        <w:t xml:space="preserve">                    "team": "2Game Esports"</w:t>
        <w:br/>
        <w:t xml:space="preserve">                },</w:t>
        <w:br/>
        <w:t xml:space="preserve">                {</w:t>
        <w:br/>
        <w:t xml:space="preserve">                    "name": "frz",</w:t>
        <w:br/>
        <w:t xml:space="preserve">                    "agent": "Sova",</w:t>
        <w:br/>
        <w:t xml:space="preserve">                    "rating": "1.25 1.42 1.15",</w:t>
        <w:br/>
        <w:t xml:space="preserve">                    "acs": "210 262 181",</w:t>
        <w:br/>
        <w:t xml:space="preserve">                    "k": "14 7 7",</w:t>
        <w:br/>
        <w:t xml:space="preserve">                    "d": "/  9 4 5  /",</w:t>
        <w:br/>
        <w:t xml:space="preserve">                    "a": "8 2 6",</w:t>
        <w:br/>
        <w:t xml:space="preserve">                    "kd_diff": "+5 +3 +2",</w:t>
        <w:br/>
        <w:t xml:space="preserve">                    "kast": "79% 86% 75%",</w:t>
        <w:br/>
        <w:t xml:space="preserve">                    "adr": "148 172 133",</w:t>
        <w:br/>
        <w:t xml:space="preserve">                    "hs_percent": "22% 22% 22%",</w:t>
        <w:br/>
        <w:t xml:space="preserve">                    "fk": "0 0 0",</w:t>
        <w:br/>
        <w:t xml:space="preserve">                    "fd": "0 0 0",</w:t>
        <w:br/>
        <w:t xml:space="preserve">                    "team": "2Game Esports"</w:t>
        <w:br/>
        <w:t xml:space="preserve">                },</w:t>
        <w:br/>
        <w:t xml:space="preserve">                {</w:t>
        <w:br/>
        <w:t xml:space="preserve">                    "name": "Brinks",</w:t>
        <w:br/>
        <w:t xml:space="preserve">                    "agent": "Omen",</w:t>
        <w:br/>
        <w:t xml:space="preserve">                    "rating": "1.19 1.31 1.12",</w:t>
        <w:br/>
        <w:t xml:space="preserve">                    "acs": "226 314 175",</w:t>
        <w:br/>
        <w:t xml:space="preserve">                    "k": "18 8 10",</w:t>
        <w:br/>
        <w:t xml:space="preserve">                    "d": "/  10 5 5  /",</w:t>
        <w:br/>
        <w:t xml:space="preserve">                    "a": "3 1 2",</w:t>
        <w:br/>
        <w:t xml:space="preserve">                    "kd_diff": "+8 +3 +5",</w:t>
        <w:br/>
        <w:t xml:space="preserve">                    "kast": "79% 86% 75%",</w:t>
        <w:br/>
        <w:t xml:space="preserve">                    "adr": "132 187 100",</w:t>
        <w:br/>
        <w:t xml:space="preserve">                    "hs_percent": "36% 47% 25%",</w:t>
        <w:br/>
        <w:t xml:space="preserve">                    "fk": "1 0 1",</w:t>
        <w:br/>
        <w:t xml:space="preserve">                    "fd": "0 0 0",</w:t>
        <w:br/>
        <w:t xml:space="preserve">                    "team": "2Game Esports"</w:t>
        <w:br/>
        <w:t xml:space="preserve">                },</w:t>
        <w:br/>
        <w:t xml:space="preserve">                {</w:t>
        <w:br/>
        <w:t xml:space="preserve">                    "name": "gobera",</w:t>
        <w:br/>
        <w:t xml:space="preserve">                    "agent": "Neon",</w:t>
        <w:br/>
        <w:t xml:space="preserve">                    "rating": "1.11 1.12 1.11",</w:t>
        <w:br/>
        <w:t xml:space="preserve">                    "acs": "256 224 275",</w:t>
        <w:br/>
        <w:t xml:space="preserve">                    "k": "17 6 11",</w:t>
        <w:br/>
        <w:t xml:space="preserve">                    "d": "/  14 5 9  /",</w:t>
        <w:br/>
        <w:t xml:space="preserve">                    "a": "7 1 6",</w:t>
        <w:br/>
        <w:t xml:space="preserve">                    "kd_diff": "+3 +1 +2",</w:t>
        <w:br/>
        <w:t xml:space="preserve">                    "kast": "79% 86% 75%",</w:t>
        <w:br/>
        <w:t xml:space="preserve">                    "adr": "162 125 184",</w:t>
        <w:br/>
        <w:t xml:space="preserve">                    "hs_percent": "24% 23% 24%",</w:t>
        <w:br/>
        <w:t xml:space="preserve">                    "fk": "8 3 5",</w:t>
        <w:br/>
        <w:t xml:space="preserve">                    "fd": "3 2 1",</w:t>
        <w:br/>
        <w:t xml:space="preserve">                    "team": "2Game Esports"</w:t>
        <w:br/>
        <w:t xml:space="preserve">                },</w:t>
        <w:br/>
        <w:t xml:space="preserve">                {</w:t>
        <w:br/>
        <w:t xml:space="preserve">                    "name": "lz",</w:t>
        <w:br/>
        <w:t xml:space="preserve">                    "agent": "Viper",</w:t>
        <w:br/>
        <w:t xml:space="preserve">                    "rating": "0.97 0.55 1.21",</w:t>
        <w:br/>
        <w:t xml:space="preserve">                    "acs": "199 100 257",</w:t>
        <w:br/>
        <w:t xml:space="preserve">                    "k": "15 3 12",</w:t>
        <w:br/>
        <w:t xml:space="preserve">                    "d": "/  14 6 8  /",</w:t>
        <w:br/>
        <w:t xml:space="preserve">                    "a": "6 2 4",</w:t>
        <w:br/>
        <w:t xml:space="preserve">                    "kd_diff": "+1 -3 +4",</w:t>
        <w:br/>
        <w:t xml:space="preserve">                    "kast": "79% 57% 92%",</w:t>
        <w:br/>
        <w:t xml:space="preserve">                    "adr": "137 78 171",</w:t>
        <w:br/>
        <w:t xml:space="preserve">                    "hs_percent": "26% 13% 35%",</w:t>
        <w:br/>
        <w:t xml:space="preserve">                    "fk": "3 0 3",</w:t>
        <w:br/>
        <w:t xml:space="preserve">                    "fd": "2 2 0",</w:t>
        <w:br/>
        <w:t xml:space="preserve">                    "team": "2Game Esports"</w:t>
        <w:br/>
        <w:t xml:space="preserve">                }</w:t>
        <w:br/>
        <w:t xml:space="preserve">            ]</w:t>
        <w:br/>
        <w:t xml:space="preserve">        },</w:t>
        <w:br/>
        <w:t xml:space="preserve">        "639837_259339": {</w:t>
        <w:br/>
        <w:t xml:space="preserve">            "map": "Split",</w:t>
        <w:br/>
        <w:t xml:space="preserve">            "winner": "ELEVATE",</w:t>
        <w:br/>
        <w:t xml:space="preserve">            "team_a": "ELEVATE",</w:t>
        <w:br/>
        <w:t xml:space="preserve">            "team_b": "2Game Esports",</w:t>
        <w:br/>
        <w:t xml:space="preserve">            "players": [</w:t>
        <w:br/>
        <w:t xml:space="preserve">                {</w:t>
        <w:br/>
        <w:t xml:space="preserve">                    "name": "nicksz",</w:t>
        <w:br/>
        <w:t xml:space="preserve">                    "agent": "Viper",</w:t>
        <w:br/>
        <w:t xml:space="preserve">                    "rating": "1.31 1.49 1.17",</w:t>
        <w:br/>
        <w:t xml:space="preserve">                    "acs": "258 236 278",</w:t>
        <w:br/>
        <w:t xml:space="preserve">                    "k": "21 10 11",</w:t>
        <w:br/>
        <w:t xml:space="preserve">                    "d": "/  13 4 9  /",</w:t>
        <w:br/>
        <w:t xml:space="preserve">                    "a": "4 0 4",</w:t>
        <w:br/>
        <w:t xml:space="preserve">                    "kd_diff": "+8 +6 +2",</w:t>
        <w:br/>
        <w:t xml:space="preserve">                    "kast": "77% 80% 75%",</w:t>
        <w:br/>
        <w:t xml:space="preserve">                    "adr": "170 148 188",</w:t>
        <w:br/>
        <w:t xml:space="preserve">                    "hs_percent": "29% 30% 29%",</w:t>
        <w:br/>
        <w:t xml:space="preserve">                    "fk": "2 0 2",</w:t>
        <w:br/>
        <w:t xml:space="preserve">                    "fd": "2 1 1",</w:t>
        <w:br/>
        <w:t xml:space="preserve">                    "team": "ELEVATE"</w:t>
        <w:br/>
        <w:t xml:space="preserve">                },</w:t>
        <w:br/>
        <w:t xml:space="preserve">                {</w:t>
        <w:br/>
        <w:t xml:space="preserve">                    "name": "kramarick",</w:t>
        <w:br/>
        <w:t xml:space="preserve">                    "agent": "Chamber",</w:t>
        <w:br/>
        <w:t xml:space="preserve">                    "rating": "1.19 1.30 1.09",</w:t>
        <w:br/>
        <w:t xml:space="preserve">                    "acs": "233 290 187",</w:t>
        <w:br/>
        <w:t xml:space="preserve">                    "k": "18 10 8",</w:t>
        <w:br/>
        <w:t xml:space="preserve">                    "d": "/  15 7 8  /",</w:t>
        <w:br/>
        <w:t xml:space="preserve">                    "a": "6 2 4",</w:t>
        <w:br/>
        <w:t xml:space="preserve">                    "kd_diff": "+3 +3 0",</w:t>
        <w:br/>
        <w:t xml:space="preserve">                    "kast": "68% 80% 58%",</w:t>
        <w:br/>
        <w:t xml:space="preserve">                    "adr": "161 195 133",</w:t>
        <w:br/>
        <w:t xml:space="preserve">                    "hs_percent": "16% 13% 22%",</w:t>
        <w:br/>
        <w:t xml:space="preserve">                    "fk": "6 3 3",</w:t>
        <w:br/>
        <w:t xml:space="preserve">                    "fd": "2 0 2",</w:t>
        <w:br/>
        <w:t xml:space="preserve">                    "team": "ELEVATE"</w:t>
        <w:br/>
        <w:t xml:space="preserve">                },</w:t>
        <w:br/>
        <w:t xml:space="preserve">                {</w:t>
        <w:br/>
        <w:t xml:space="preserve">                    "name": "Tiezzi",</w:t>
        <w:br/>
        <w:t xml:space="preserve">                    "agent": "Raze",</w:t>
        <w:br/>
        <w:t xml:space="preserve">                    "rating": "1.12 1.16 1.09",</w:t>
        <w:br/>
        <w:t xml:space="preserve">                    "acs": "260 315 215",</w:t>
        <w:br/>
        <w:t xml:space="preserve">                    "k": "21 12 9",</w:t>
        <w:br/>
        <w:t xml:space="preserve">                    "d": "/  15 7 8  /",</w:t>
        <w:br/>
        <w:t xml:space="preserve">                    "a": "2 0 2",</w:t>
        <w:br/>
        <w:t xml:space="preserve">                    "kd_diff": "+6 +5 +1",</w:t>
        <w:br/>
        <w:t xml:space="preserve">                    "kast": "73% 70% 75%",</w:t>
        <w:br/>
        <w:t xml:space="preserve">                    "adr": "156 180 137",</w:t>
        <w:br/>
        <w:t xml:space="preserve">                    "hs_percent": "17% 17% 17%",</w:t>
        <w:br/>
        <w:t xml:space="preserve">                    "fk": "3 3 0",</w:t>
        <w:br/>
        <w:t xml:space="preserve">                    "fd": "1 1 0",</w:t>
        <w:br/>
        <w:t xml:space="preserve">                    "team": "ELEVATE"</w:t>
        <w:br/>
        <w:t xml:space="preserve">                },</w:t>
        <w:br/>
        <w:t xml:space="preserve">                {</w:t>
        <w:br/>
        <w:t xml:space="preserve">                    "name": "dth",</w:t>
        <w:br/>
        <w:t xml:space="preserve">                    "agent": "Omen",</w:t>
        <w:br/>
        <w:t xml:space="preserve">                    "rating": "1.04 1.07 1.01",</w:t>
        <w:br/>
        <w:t xml:space="preserve">                    "acs": "172 174 172",</w:t>
        <w:br/>
        <w:t xml:space="preserve">                    "k": "14 7 7",</w:t>
        <w:br/>
        <w:t xml:space="preserve">                    "d": "/  14 6 8  /",</w:t>
        <w:br/>
        <w:t xml:space="preserve">                    "a": "11 6 5",</w:t>
        <w:br/>
        <w:t xml:space="preserve">                    "kd_diff": "0 +1 -1",</w:t>
        <w:br/>
        <w:t xml:space="preserve">                    "kast": "77% 80% 75%",</w:t>
        <w:br/>
        <w:t xml:space="preserve">                    "adr": "113 122 105",</w:t>
        <w:br/>
        <w:t xml:space="preserve">                    "hs_percent": "30% 50% 17%",</w:t>
        <w:br/>
        <w:t xml:space="preserve">                    "fk": "1 0 1",</w:t>
        <w:br/>
        <w:t xml:space="preserve">                    "fd": "1 0 1",</w:t>
        <w:br/>
        <w:t xml:space="preserve">                    "team": "ELEVATE"</w:t>
        <w:br/>
        <w:t xml:space="preserve">                },</w:t>
        <w:br/>
        <w:t xml:space="preserve">                {</w:t>
        <w:br/>
        <w:t xml:space="preserve">                    "name": "v1nny",</w:t>
        <w:br/>
        <w:t xml:space="preserve">                    "agent": "Skye",</w:t>
        <w:br/>
        <w:t xml:space="preserve">                    "rating": "0.83 0.93 0.74",</w:t>
        <w:br/>
        <w:t xml:space="preserve">                    "acs": "140 117 160",</w:t>
        <w:br/>
        <w:t xml:space="preserve">                    "k": "11 4 7",</w:t>
        <w:br/>
        <w:t xml:space="preserve">                    "d": "/  13 5 8  /",</w:t>
        <w:br/>
        <w:t xml:space="preserve">                    "a": "7 6 1",</w:t>
        <w:br/>
        <w:t xml:space="preserve">                    "kd_diff": "-2 -1 -1",</w:t>
        <w:br/>
        <w:t xml:space="preserve">                    "kast": "77% 80% 75%",</w:t>
        <w:br/>
        <w:t xml:space="preserve">                    "adr": "91 54 121",</w:t>
        <w:br/>
        <w:t xml:space="preserve">                    "hs_percent": "19% 17% 21%",</w:t>
        <w:br/>
        <w:t xml:space="preserve">                    "fk": "2 1 1",</w:t>
        <w:br/>
        <w:t xml:space="preserve">                    "fd": "2 1 1",</w:t>
        <w:br/>
        <w:t xml:space="preserve">                    "team": "ELEVATE"</w:t>
        <w:br/>
        <w:t xml:space="preserve">                },</w:t>
        <w:br/>
        <w:t xml:space="preserve">                {</w:t>
        <w:br/>
        <w:t xml:space="preserve">                    "name": "gobera",</w:t>
        <w:br/>
        <w:t xml:space="preserve">                    "agent": "Raze",</w:t>
        <w:br/>
        <w:t xml:space="preserve">                    "rating": "1.10 1.43 0.69",</w:t>
        <w:br/>
        <w:t xml:space="preserve">                    "acs": "281 359 188",</w:t>
        <w:br/>
        <w:t xml:space="preserve">                    "k": "22 16 6",</w:t>
        <w:br/>
        <w:t xml:space="preserve">                    "d": "/  18 9 9  /",</w:t>
        <w:br/>
        <w:t xml:space="preserve">                    "a": "0 0 0",</w:t>
        <w:br/>
        <w:t xml:space="preserve">                    "kd_diff": "+4 +7 -3",</w:t>
        <w:br/>
        <w:t xml:space="preserve">                    "kast": "59% 58% 60%",</w:t>
        <w:br/>
        <w:t xml:space="preserve">                    "adr": "166 201 124",</w:t>
        <w:br/>
        <w:t xml:space="preserve">                    "hs_percent": "13% 12% 15%",</w:t>
        <w:br/>
        <w:t xml:space="preserve">                    "fk": "4 3 1",</w:t>
        <w:br/>
        <w:t xml:space="preserve">                    "fd": "4 3 1",</w:t>
        <w:br/>
        <w:t xml:space="preserve">                    "team": "2Game Esports"</w:t>
        <w:br/>
        <w:t xml:space="preserve">                },</w:t>
        <w:br/>
        <w:t xml:space="preserve">                {</w:t>
        <w:br/>
        <w:t xml:space="preserve">                    "name": "Brinks",</w:t>
        <w:br/>
        <w:t xml:space="preserve">                    "agent": "Omen",</w:t>
        <w:br/>
        <w:t xml:space="preserve">                    "rating": "1.04 1.19 0.85",</w:t>
        <w:br/>
        <w:t xml:space="preserve">                    "acs": "184 201 164",</w:t>
        <w:br/>
        <w:t xml:space="preserve">                    "k": "14 9 5",</w:t>
        <w:br/>
        <w:t xml:space="preserve">                    "d": "/  15 7 8  /",</w:t>
        <w:br/>
        <w:t xml:space="preserve">                    "a": "9 6 3",</w:t>
        <w:br/>
        <w:t xml:space="preserve">                    "kd_diff": "-1 +2 -3",</w:t>
        <w:br/>
        <w:t xml:space="preserve">                    "kast": "68% 75% 60%",</w:t>
        <w:br/>
        <w:t xml:space="preserve">                    "adr": "120 109 133",</w:t>
        <w:br/>
        <w:t xml:space="preserve">                    "hs_percent": "32% 42% 23%",</w:t>
        <w:br/>
        <w:t xml:space="preserve">                    "fk": "1 1 0",</w:t>
        <w:br/>
        <w:t xml:space="preserve">                    "fd": "2 1 1",</w:t>
        <w:br/>
        <w:t xml:space="preserve">                    "team": "2Game Esports"</w:t>
        <w:br/>
        <w:t xml:space="preserve">                },</w:t>
        <w:br/>
        <w:t xml:space="preserve">                {</w:t>
        <w:br/>
        <w:t xml:space="preserve">                    "name": "frz",</w:t>
        <w:br/>
        <w:t xml:space="preserve">                    "agent": "Fade",</w:t>
        <w:br/>
        <w:t xml:space="preserve">                    "rating": "0.95 1.29 0.53",</w:t>
        <w:br/>
        <w:t xml:space="preserve">                    "acs": "174 174 174",</w:t>
        <w:br/>
        <w:t xml:space="preserve">                    "k": "12 7 5",</w:t>
        <w:br/>
        <w:t xml:space="preserve">                    "d": "/  16 6 10  /",</w:t>
        <w:br/>
        <w:t xml:space="preserve">                    "a": "9 6 3",</w:t>
        <w:br/>
        <w:t xml:space="preserve">                    "kd_diff": "-4 +1 -5",</w:t>
        <w:br/>
        <w:t xml:space="preserve">                    "kast": "64% 67% 60%",</w:t>
        <w:br/>
        <w:t xml:space="preserve">                    "adr": "104 109 98",</w:t>
        <w:br/>
        <w:t xml:space="preserve">                    "hs_percent": "29% 43% 19%",</w:t>
        <w:br/>
        <w:t xml:space="preserve">                    "fk": "2 0 2",</w:t>
        <w:br/>
        <w:t xml:space="preserve">                    "fd": "3 1 2",</w:t>
        <w:br/>
        <w:t xml:space="preserve">                    "team": "2Game Esports"</w:t>
        <w:br/>
        <w:t xml:space="preserve">                },</w:t>
        <w:br/>
        <w:t xml:space="preserve">                {</w:t>
        <w:br/>
        <w:t xml:space="preserve">                    "name": "ambitioN",</w:t>
        <w:br/>
        <w:t xml:space="preserve">                    "agent": "Yoru",</w:t>
        <w:br/>
        <w:t xml:space="preserve">                    "rating": "0.75 0.59 0.94",</w:t>
        <w:br/>
        <w:t xml:space="preserve">                    "acs": "177 184 170",</w:t>
        <w:br/>
        <w:t xml:space="preserve">                    "k": "13 7 6",</w:t>
        <w:br/>
        <w:t xml:space="preserve">                    "d": "/  17 10 7  /",</w:t>
        <w:br/>
        <w:t xml:space="preserve">                    "a": "4 4 0",</w:t>
        <w:br/>
        <w:t xml:space="preserve">                    "kd_diff": "-4 -3 -1",</w:t>
        <w:br/>
        <w:t xml:space="preserve">                    "kast": "64% 67% 60%",</w:t>
        <w:br/>
        <w:t xml:space="preserve">                    "adr": "99 108 88",</w:t>
        <w:br/>
        <w:t xml:space="preserve">                    "hs_percent": "26% 19% 40%",</w:t>
        <w:br/>
        <w:t xml:space="preserve">                    "fk": "1 1 0",</w:t>
        <w:br/>
        <w:t xml:space="preserve">                    "fd": "2 1 1",</w:t>
        <w:br/>
        <w:t xml:space="preserve">                    "team": "2Game Esports"</w:t>
        <w:br/>
        <w:t xml:space="preserve">                },</w:t>
        <w:br/>
        <w:t xml:space="preserve">                {</w:t>
        <w:br/>
        <w:t xml:space="preserve">                    "name": "lz",</w:t>
        <w:br/>
        <w:t xml:space="preserve">                    "agent": "Viper",</w:t>
        <w:br/>
        <w:t xml:space="preserve">                    "rating": "0.57 0.40 0.77",</w:t>
        <w:br/>
        <w:t xml:space="preserve">                    "acs": "121 59 197",</w:t>
        <w:br/>
        <w:t xml:space="preserve">                    "k": "9 2 7",</w:t>
        <w:br/>
        <w:t xml:space="preserve">                    "d": "/  19 10 9  /",</w:t>
        <w:br/>
        <w:t xml:space="preserve">                    "a": "5 4 1",</w:t>
        <w:br/>
        <w:t xml:space="preserve">                    "kd_diff": "-10 -8 -2",</w:t>
        <w:br/>
        <w:t xml:space="preserve">                    "kast": "50% 42% 60%",</w:t>
        <w:br/>
        <w:t xml:space="preserve">                    "adr": "79 41 124",</w:t>
        <w:br/>
        <w:t xml:space="preserve">                    "hs_percent": "32% 40% 30%",</w:t>
        <w:br/>
        <w:t xml:space="preserve">                    "fk": "0 0 0",</w:t>
        <w:br/>
        <w:t xml:space="preserve">                    "fd": "3 1 2",</w:t>
        <w:br/>
        <w:t xml:space="preserve">                    "team": "2Game Esports"</w:t>
        <w:br/>
        <w:t xml:space="preserve">                }</w:t>
        <w:br/>
        <w:t xml:space="preserve">            ]</w:t>
        <w:br/>
        <w:t xml:space="preserve">        },</w:t>
        <w:br/>
        <w:t xml:space="preserve">        "639837_259340": {</w:t>
        <w:br/>
        <w:t xml:space="preserve">            "map": "Corrode",</w:t>
        <w:br/>
        <w:t xml:space="preserve">            "winner": "ELEVATE",</w:t>
        <w:br/>
        <w:t xml:space="preserve">            "team_a": "ELEVATE",</w:t>
        <w:br/>
        <w:t xml:space="preserve">            "team_b": "2Game Esports",</w:t>
        <w:br/>
        <w:t xml:space="preserve">            "players": [</w:t>
        <w:br/>
        <w:t xml:space="preserve">                {</w:t>
        <w:br/>
        <w:t xml:space="preserve">                    "name": "Tiezzi",</w:t>
        <w:br/>
        <w:t xml:space="preserve">                    "agent": "Waylay",</w:t>
        <w:br/>
        <w:t xml:space="preserve">                    "rating": "1.87 1.85 1.89",</w:t>
        <w:br/>
        <w:t xml:space="preserve">                    "acs": "392 376 408",</w:t>
        <w:br/>
        <w:t xml:space="preserve">                    "k": "34 16 18",</w:t>
        <w:br/>
        <w:t xml:space="preserve">                    "d": "/  15 8 7  /",</w:t>
        <w:br/>
        <w:t xml:space="preserve">                    "a": "5 2 3",</w:t>
        <w:br/>
        <w:t xml:space="preserve">                    "kd_diff": "+19 +8 +11",</w:t>
        <w:br/>
        <w:t xml:space="preserve">                    "kast": "71% 58% 83%",</w:t>
        <w:br/>
        <w:t xml:space="preserve">                    "adr": "238 214 261",</w:t>
        <w:br/>
        <w:t xml:space="preserve">                    "hs_percent": "39% 33% 44%",</w:t>
        <w:br/>
        <w:t xml:space="preserve">                    "fk": "9 3 6",</w:t>
        <w:br/>
        <w:t xml:space="preserve">                    "fd": "4 3 1",</w:t>
        <w:br/>
        <w:t xml:space="preserve">                    "team": "ELEVATE"</w:t>
        <w:br/>
        <w:t xml:space="preserve">                },</w:t>
        <w:br/>
        <w:t xml:space="preserve">                {</w:t>
        <w:br/>
        <w:t xml:space="preserve">                    "name": "dth",</w:t>
        <w:br/>
        <w:t xml:space="preserve">                    "agent": "Omen",</w:t>
        <w:br/>
        <w:t xml:space="preserve">                    "rating": "0.98 0.75 1.20",</w:t>
        <w:br/>
        <w:t xml:space="preserve">                    "acs": "131 99 165",</w:t>
        <w:br/>
        <w:t xml:space="preserve">                    "k": "10 4 6",</w:t>
        <w:br/>
        <w:t xml:space="preserve">                    "d": "/  14 8 6  /",</w:t>
        <w:br/>
        <w:t xml:space="preserve">                    "a": "12 4 8",</w:t>
        <w:br/>
        <w:t xml:space="preserve">                    "kd_diff": "-4 -4 0",</w:t>
        <w:br/>
        <w:t xml:space="preserve">                    "kast": "71% 58% 83%",</w:t>
        <w:br/>
        <w:t xml:space="preserve">                    "adr": "79 57 101",</w:t>
        <w:br/>
        <w:t xml:space="preserve">                    "hs_percent": "46% 40% 50%",</w:t>
        <w:br/>
        <w:t xml:space="preserve">                    "fk": "2 0 2",</w:t>
        <w:br/>
        <w:t xml:space="preserve">                    "fd": "1 1 0",</w:t>
        <w:br/>
        <w:t xml:space="preserve">                    "team": "ELEVATE"</w:t>
        <w:br/>
        <w:t xml:space="preserve">                },</w:t>
        <w:br/>
        <w:t xml:space="preserve">                {</w:t>
        <w:br/>
        <w:t xml:space="preserve">                    "name": "v1nny",</w:t>
        <w:br/>
        <w:t xml:space="preserve">                    "agent": "Fade",</w:t>
        <w:br/>
        <w:t xml:space="preserve">                    "rating": "0.70 0.57 0.83",</w:t>
        <w:br/>
        <w:t xml:space="preserve">                    "acs": "138 103 174",</w:t>
        <w:br/>
        <w:t xml:space="preserve">                    "k": "12 4 8",</w:t>
        <w:br/>
        <w:t xml:space="preserve">                    "d": "/  17 9 8  /",</w:t>
        <w:br/>
        <w:t xml:space="preserve">                    "a": "6 3 3",</w:t>
        <w:br/>
        <w:t xml:space="preserve">                    "kd_diff": "-5 -5 0",</w:t>
        <w:br/>
        <w:t xml:space="preserve">                    "kast": "71% 67% 75%",</w:t>
        <w:br/>
        <w:t xml:space="preserve">                    "adr": "100 68 132",</w:t>
        <w:br/>
        <w:t xml:space="preserve">                    "hs_percent": "18% 23% 16%",</w:t>
        <w:br/>
        <w:t xml:space="preserve">                    "fk": "0 0 0",</w:t>
        <w:br/>
        <w:t xml:space="preserve">                    "fd": "2 2 0",</w:t>
        <w:br/>
        <w:t xml:space="preserve">                    "team": "ELEVATE"</w:t>
        <w:br/>
        <w:t xml:space="preserve">                },</w:t>
        <w:br/>
        <w:t xml:space="preserve">                {</w:t>
        <w:br/>
        <w:t xml:space="preserve">                    "name": "kramarick",</w:t>
        <w:br/>
        <w:t xml:space="preserve">                    "agent": "Viper",</w:t>
        <w:br/>
        <w:t xml:space="preserve">                    "rating": "0.68 0.53 0.84",</w:t>
        <w:br/>
        <w:t xml:space="preserve">                    "acs": "169 139 199",</w:t>
        <w:br/>
        <w:t xml:space="preserve">                    "k": "15 6 9",</w:t>
        <w:br/>
        <w:t xml:space="preserve">                    "d": "/  18 11 7  /",</w:t>
        <w:br/>
        <w:t xml:space="preserve">                    "a": "1 0 1",</w:t>
        <w:br/>
        <w:t xml:space="preserve">                    "kd_diff": "-3 -5 +2",</w:t>
        <w:br/>
        <w:t xml:space="preserve">                    "kast": "58% 42% 75%",</w:t>
        <w:br/>
        <w:t xml:space="preserve">                    "adr": "123 101 145",</w:t>
        <w:br/>
        <w:t xml:space="preserve">                    "hs_percent": "34% 33% 35%",</w:t>
        <w:br/>
        <w:t xml:space="preserve">                    "fk": "0 0 0",</w:t>
        <w:br/>
        <w:t xml:space="preserve">                    "fd": "1 1 0",</w:t>
        <w:br/>
        <w:t xml:space="preserve">                    "team": "ELEVATE"</w:t>
        <w:br/>
        <w:t xml:space="preserve">                },</w:t>
        <w:br/>
        <w:t xml:space="preserve">                {</w:t>
        <w:br/>
        <w:t xml:space="preserve">                    "name": "nicksz",</w:t>
        <w:br/>
        <w:t xml:space="preserve">                    "agent": "Kayo",</w:t>
        <w:br/>
        <w:t xml:space="preserve">                    "rating": "0.64 0.41 0.86",</w:t>
        <w:br/>
        <w:t xml:space="preserve">                    "acs": "151 98 204",</w:t>
        <w:br/>
        <w:t xml:space="preserve">                    "k": "12 3 9",</w:t>
        <w:br/>
        <w:t xml:space="preserve">                    "d": "/  20 11 9  /",</w:t>
        <w:br/>
        <w:t xml:space="preserve">                    "a": "9 6 3",</w:t>
        <w:br/>
        <w:t xml:space="preserve">                    "kd_diff": "-8 -8 0",</w:t>
        <w:br/>
        <w:t xml:space="preserve">                    "kast": "71% 58% 83%",</w:t>
        <w:br/>
        <w:t xml:space="preserve">                    "adr": "104 88 121",</w:t>
        <w:br/>
        <w:t xml:space="preserve">                    "hs_percent": "26% 36% 21%",</w:t>
        <w:br/>
        <w:t xml:space="preserve">                    "fk": "2 0 2",</w:t>
        <w:br/>
        <w:t xml:space="preserve">                    "fd": "3 2 1",</w:t>
        <w:br/>
        <w:t xml:space="preserve">                    "team": "ELEVATE"</w:t>
        <w:br/>
        <w:t xml:space="preserve">                },</w:t>
        <w:br/>
        <w:t xml:space="preserve">                {</w:t>
        <w:br/>
        <w:t xml:space="preserve">                    "name": "frz",</w:t>
        <w:br/>
        <w:t xml:space="preserve">                    "agent": "Fade",</w:t>
        <w:br/>
        <w:t xml:space="preserve">                    "rating": "1.37 1.15 1.59",</w:t>
        <w:br/>
        <w:t xml:space="preserve">                    "acs": "240 212 269",</w:t>
        <w:br/>
        <w:t xml:space="preserve">                    "k": "19 8 11",</w:t>
        <w:br/>
        <w:t xml:space="preserve">                    "d": "/  14 9 5  /",</w:t>
        <w:br/>
        <w:t xml:space="preserve">                    "a": "10 5 5",</w:t>
        <w:br/>
        <w:t xml:space="preserve">                    "kd_diff": "+5 -1 +6",</w:t>
        <w:br/>
        <w:t xml:space="preserve">                    "kast": "88% 75% 100%",</w:t>
        <w:br/>
        <w:t xml:space="preserve">                    "adr": "149 122 177",</w:t>
        <w:br/>
        <w:t xml:space="preserve">                    "hs_percent": "33% 36% 30%",</w:t>
        <w:br/>
        <w:t xml:space="preserve">                    "fk": "1 0 1",</w:t>
        <w:br/>
        <w:t xml:space="preserve">                    "fd": "0 0 0",</w:t>
        <w:br/>
        <w:t xml:space="preserve">                    "team": "2Game Esports"</w:t>
        <w:br/>
        <w:t xml:space="preserve">                },</w:t>
        <w:br/>
        <w:t xml:space="preserve">                {</w:t>
        <w:br/>
        <w:t xml:space="preserve">                    "name": "Brinks",</w:t>
        <w:br/>
        <w:t xml:space="preserve">                    "agent": "Omen",</w:t>
        <w:br/>
        <w:t xml:space="preserve">                    "rating": "1.18 1.06 1.30",</w:t>
        <w:br/>
        <w:t xml:space="preserve">                    "acs": "223 195 252",</w:t>
        <w:br/>
        <w:t xml:space="preserve">                    "k": "18 7 11",</w:t>
        <w:br/>
        <w:t xml:space="preserve">                    "d": "/  15 9 6  /",</w:t>
        <w:br/>
        <w:t xml:space="preserve">                    "a": "9 2 7",</w:t>
        <w:br/>
        <w:t xml:space="preserve">                    "kd_diff": "+3 -2 +5",</w:t>
        <w:br/>
        <w:t xml:space="preserve">                    "kast": "63% 50% 75%",</w:t>
        <w:br/>
        <w:t xml:space="preserve">                    "adr": "169 163 176",</w:t>
        <w:br/>
        <w:t xml:space="preserve">                    "hs_percent": "29% 18% 44%",</w:t>
        <w:br/>
        <w:t xml:space="preserve">                    "fk": "1 0 1",</w:t>
        <w:br/>
        <w:t xml:space="preserve">                    "fd": "2 1 1",</w:t>
        <w:br/>
        <w:t xml:space="preserve">                    "team": "2Game Esports"</w:t>
        <w:br/>
        <w:t xml:space="preserve">                },</w:t>
        <w:br/>
        <w:t xml:space="preserve">                {</w:t>
        <w:br/>
        <w:t xml:space="preserve">                    "name": "gobera",</w:t>
        <w:br/>
        <w:t xml:space="preserve">                    "agent": "Neon",</w:t>
        <w:br/>
        <w:t xml:space="preserve">                    "rating": "1.12 1.21 1.02",</w:t>
        <w:br/>
        <w:t xml:space="preserve">                    "acs": "259 287 233",</w:t>
        <w:br/>
        <w:t xml:space="preserve">                    "k": "23 12 11",</w:t>
        <w:br/>
        <w:t xml:space="preserve">                    "d": "/  19 10 9  /",</w:t>
        <w:br/>
        <w:t xml:space="preserve">                    "a": "2 0 2",</w:t>
        <w:br/>
        <w:t xml:space="preserve">                    "kd_diff": "+4 +2 +2",</w:t>
        <w:br/>
        <w:t xml:space="preserve">                    "kast": "67% 67% 67%",</w:t>
        <w:br/>
        <w:t xml:space="preserve">                    "adr": "167 194 140",</w:t>
        <w:br/>
        <w:t xml:space="preserve">                    "hs_percent": "33% 44% 21%",</w:t>
        <w:br/>
        <w:t xml:space="preserve">                    "fk": "5 2 3",</w:t>
        <w:br/>
        <w:t xml:space="preserve">                    "fd": "4 4 0",</w:t>
        <w:br/>
        <w:t xml:space="preserve">                    "team": "2Game Esports"</w:t>
        <w:br/>
        <w:t xml:space="preserve">                },</w:t>
        <w:br/>
        <w:t xml:space="preserve">                {</w:t>
        <w:br/>
        <w:t xml:space="preserve">                    "name": "ambitioN",</w:t>
        <w:br/>
        <w:t xml:space="preserve">                    "agent": "Yoru",</w:t>
        <w:br/>
        <w:t xml:space="preserve">                    "rating": "0.96 0.61 1.32",</w:t>
        <w:br/>
        <w:t xml:space="preserve">                    "acs": "183 138 229",</w:t>
        <w:br/>
        <w:t xml:space="preserve">                    "k": "14 5 9",</w:t>
        <w:br/>
        <w:t xml:space="preserve">                    "d": "/  17 10 7  /",</w:t>
        <w:br/>
        <w:t xml:space="preserve">                    "a": "9 1 8",</w:t>
        <w:br/>
        <w:t xml:space="preserve">                    "kd_diff": "-3 -5 +2",</w:t>
        <w:br/>
        <w:t xml:space="preserve">                    "kast": "54% 42% 67%",</w:t>
        <w:br/>
        <w:t xml:space="preserve">                    "adr": "131 107 156",</w:t>
        <w:br/>
        <w:t xml:space="preserve">                    "hs_percent": "22% 25% 21%",</w:t>
        <w:br/>
        <w:t xml:space="preserve">                    "fk": "2 0 2",</w:t>
        <w:br/>
        <w:t xml:space="preserve">                    "fd": "4 3 1",</w:t>
        <w:br/>
        <w:t xml:space="preserve">                    "team": "2Game Esports"</w:t>
        <w:br/>
        <w:t xml:space="preserve">                },</w:t>
        <w:br/>
        <w:t xml:space="preserve">                {</w:t>
        <w:br/>
        <w:t xml:space="preserve">                    "name": "lz",</w:t>
        <w:br/>
        <w:t xml:space="preserve">                    "agent": "Viper",</w:t>
        <w:br/>
        <w:t xml:space="preserve">                    "rating": "0.54 0.31 0.77",</w:t>
        <w:br/>
        <w:t xml:space="preserve">                    "acs": "115 108 122",</w:t>
        <w:br/>
        <w:t xml:space="preserve">                    "k": "10 5 5",</w:t>
        <w:br/>
        <w:t xml:space="preserve">                    "d": "/  18 12 6  /",</w:t>
        <w:br/>
        <w:t xml:space="preserve">                    "a": "5 2 3",</w:t>
        <w:br/>
        <w:t xml:space="preserve">                    "kd_diff": "-8 -7 -1",</w:t>
        <w:br/>
        <w:t xml:space="preserve">                    "kast": "71% 58% 83%",</w:t>
        <w:br/>
        <w:t xml:space="preserve">                    "adr": "81 67 94",</w:t>
        <w:br/>
        <w:t xml:space="preserve">                    "hs_percent": "36% 45% 29%",</w:t>
        <w:br/>
        <w:t xml:space="preserve">                    "fk": "2 0 2",</w:t>
        <w:br/>
        <w:t xml:space="preserve">                    "fd": "3 2 1",</w:t>
        <w:br/>
        <w:t xml:space="preserve">                    "team": "2Game Esports"</w:t>
        <w:br/>
        <w:t xml:space="preserve">                }</w:t>
        <w:br/>
        <w:t xml:space="preserve">            ]</w:t>
        <w:br/>
        <w:t xml:space="preserve">        },</w:t>
        <w:br/>
        <w:t xml:space="preserve">        "639838_257043": {</w:t>
        <w:br/>
        <w:t xml:space="preserve">            "map": "Breeze",</w:t>
        <w:br/>
        <w:t xml:space="preserve">            "winner": "Team Solid",</w:t>
        <w:br/>
        <w:t xml:space="preserve">            "team_a": "Team Solid",</w:t>
        <w:br/>
        <w:t xml:space="preserve">            "team_b": "INTZ",</w:t>
        <w:br/>
        <w:t xml:space="preserve">            "players": [</w:t>
        <w:br/>
        <w:t xml:space="preserve">                {</w:t>
        <w:br/>
        <w:t xml:space="preserve">                    "name": "nevoy",</w:t>
        <w:br/>
        <w:t xml:space="preserve">                    "agent": "Viper",</w:t>
        <w:br/>
        <w:t xml:space="preserve">                    "rating": "1.20 0.93 1.47",</w:t>
        <w:br/>
        <w:t xml:space="preserve">                    "acs": "219 177 263",</w:t>
        <w:br/>
        <w:t xml:space="preserve">                    "k": "21 8 13",</w:t>
        <w:br/>
        <w:t xml:space="preserve">                    "d": "/  17 9 8  /",</w:t>
        <w:br/>
        <w:t xml:space="preserve">                    "a": "4 4 0",</w:t>
        <w:br/>
        <w:t xml:space="preserve">                    "kd_diff": "+4 -1 +5",</w:t>
        <w:br/>
        <w:t xml:space="preserve">                    "kast": "71% 67% 75%",</w:t>
        <w:br/>
        <w:t xml:space="preserve">                    "adr": "127 103 151",</w:t>
        <w:br/>
        <w:t xml:space="preserve">                    "hs_percent": "40% 30% 50%",</w:t>
        <w:br/>
        <w:t xml:space="preserve">                    "fk": "2 0 2",</w:t>
        <w:br/>
        <w:t xml:space="preserve">                    "fd": "1 1 0",</w:t>
        <w:br/>
        <w:t xml:space="preserve">                    "team": "Team Solid"</w:t>
        <w:br/>
        <w:t xml:space="preserve">                },</w:t>
        <w:br/>
        <w:t xml:space="preserve">                {</w:t>
        <w:br/>
        <w:t xml:space="preserve">                    "name": "havoc",</w:t>
        <w:br/>
        <w:t xml:space="preserve">                    "agent": "Yoru",</w:t>
        <w:br/>
        <w:t xml:space="preserve">                    "rating": "1.06 1.13 0.99",</w:t>
        <w:br/>
        <w:t xml:space="preserve">                    "acs": "263 292 235",</w:t>
        <w:br/>
        <w:t xml:space="preserve">                    "k": "22 12 10",</w:t>
        <w:br/>
        <w:t xml:space="preserve">                    "d": "/  19 10 9  /",</w:t>
        <w:br/>
        <w:t xml:space="preserve">                    "a": "5 3 2",</w:t>
        <w:br/>
        <w:t xml:space="preserve">                    "kd_diff": "+3 +2 +1",</w:t>
        <w:br/>
        <w:t xml:space="preserve">                    "kast": "71% 92% 50%",</w:t>
        <w:br/>
        <w:t xml:space="preserve">                    "adr": "156 170 141",</w:t>
        <w:br/>
        <w:t xml:space="preserve">                    "hs_percent": "21% 23% 15%",</w:t>
        <w:br/>
        <w:t xml:space="preserve">                    "fk": "4 3 1",</w:t>
        <w:br/>
        <w:t xml:space="preserve">                    "fd": "4 1 3",</w:t>
        <w:br/>
        <w:t xml:space="preserve">                    "team": "Team Solid"</w:t>
        <w:br/>
        <w:t xml:space="preserve">                },</w:t>
        <w:br/>
        <w:t xml:space="preserve">                {</w:t>
        <w:br/>
        <w:t xml:space="preserve">                    "name": "liazzi",</w:t>
        <w:br/>
        <w:t xml:space="preserve">                    "agent": "Neon",</w:t>
        <w:br/>
        <w:t xml:space="preserve">                    "rating": "0.93 0.60 1.27",</w:t>
        <w:br/>
        <w:t xml:space="preserve">                    "acs": "191 128 255",</w:t>
        <w:br/>
        <w:t xml:space="preserve">                    "k": "16 5 11",</w:t>
        <w:br/>
        <w:t xml:space="preserve">                    "d": "/  16 8 8  /",</w:t>
        <w:br/>
        <w:t xml:space="preserve">                    "a": "3 2 1",</w:t>
        <w:br/>
        <w:t xml:space="preserve">                    "kd_diff": "0 -3 +3",</w:t>
        <w:br/>
        <w:t xml:space="preserve">                    "kast": "75% 67% 83%",</w:t>
        <w:br/>
        <w:t xml:space="preserve">                    "adr": "117 80 154",</w:t>
        <w:br/>
        <w:t xml:space="preserve">                    "hs_percent": "46% 38% 50%",</w:t>
        <w:br/>
        <w:t xml:space="preserve">                    "fk": "2 1 1",</w:t>
        <w:br/>
        <w:t xml:space="preserve">                    "fd": "5 4 1",</w:t>
        <w:br/>
        <w:t xml:space="preserve">                    "team": "Team Solid"</w:t>
        <w:br/>
        <w:t xml:space="preserve">                },</w:t>
        <w:br/>
        <w:t xml:space="preserve">                {</w:t>
        <w:br/>
        <w:t xml:space="preserve">                    "name": "GuhRVN",</w:t>
        <w:br/>
        <w:t xml:space="preserve">                    "agent": "Omen",</w:t>
        <w:br/>
        <w:t xml:space="preserve">                    "rating": "0.83 1.15 0.52",</w:t>
        <w:br/>
        <w:t xml:space="preserve">                    "acs": "172 244 101",</w:t>
        <w:br/>
        <w:t xml:space="preserve">                    "k": "14 11 3",</w:t>
        <w:br/>
        <w:t xml:space="preserve">                    "d": "/  17 8 9  /",</w:t>
        <w:br/>
        <w:t xml:space="preserve">                    "a": "9 1 8",</w:t>
        <w:br/>
        <w:t xml:space="preserve">                    "kd_diff": "-3 +3 -6",</w:t>
        <w:br/>
        <w:t xml:space="preserve">                    "kast": "75% 75% 75%",</w:t>
        <w:br/>
        <w:t xml:space="preserve">                    "adr": "114 158 69",</w:t>
        <w:br/>
        <w:t xml:space="preserve">                    "hs_percent": "48% 61% 31%",</w:t>
        <w:br/>
        <w:t xml:space="preserve">                    "fk": "2 2 0",</w:t>
        <w:br/>
        <w:t xml:space="preserve">                    "fd": "2 0 2",</w:t>
        <w:br/>
        <w:t xml:space="preserve">                    "team": "Team Solid"</w:t>
        <w:br/>
        <w:t xml:space="preserve">                },</w:t>
        <w:br/>
        <w:t xml:space="preserve">                {</w:t>
        <w:br/>
        <w:t xml:space="preserve">                    "name": "raafa",</w:t>
        <w:br/>
        <w:t xml:space="preserve">                    "agent": "Sova",</w:t>
        <w:br/>
        <w:t xml:space="preserve">                    "rating": "0.82 1.08 0.56",</w:t>
        <w:br/>
        <w:t xml:space="preserve">                    "acs": "127 147 108",</w:t>
        <w:br/>
        <w:t xml:space="preserve">                    "k": "11 7 4",</w:t>
        <w:br/>
        <w:t xml:space="preserve">                    "d": "/  15 7 8  /",</w:t>
        <w:br/>
        <w:t xml:space="preserve">                    "a": "4 1 3",</w:t>
        <w:br/>
        <w:t xml:space="preserve">                    "kd_diff": "-4 0 -4",</w:t>
        <w:br/>
        <w:t xml:space="preserve">                    "kast": "75% 75% 75%",</w:t>
        <w:br/>
        <w:t xml:space="preserve">                    "adr": "97 109 84",</w:t>
        <w:br/>
        <w:t xml:space="preserve">                    "hs_percent": "21% 21% 20%",</w:t>
        <w:br/>
        <w:t xml:space="preserve">                    "fk": "0 0 0",</w:t>
        <w:br/>
        <w:t xml:space="preserve">                    "fd": "2 0 2",</w:t>
        <w:br/>
        <w:t xml:space="preserve">                    "team": "Team Solid"</w:t>
        <w:br/>
        <w:t xml:space="preserve">                },</w:t>
        <w:br/>
        <w:t xml:space="preserve">                {</w:t>
        <w:br/>
        <w:t xml:space="preserve">                    "name": "Palla",</w:t>
        <w:br/>
        <w:t xml:space="preserve">                    "agent": "Yoru",</w:t>
        <w:br/>
        <w:t xml:space="preserve">                    "rating": "1.11 1.53 0.69",</w:t>
        <w:br/>
        <w:t xml:space="preserve">                    "acs": "256 291 222",</w:t>
        <w:br/>
        <w:t xml:space="preserve">                    "k": "22 13 9",</w:t>
        <w:br/>
        <w:t xml:space="preserve">                    "d": "/  19 8 11  /",</w:t>
        <w:br/>
        <w:t xml:space="preserve">                    "a": "7 4 3",</w:t>
        <w:br/>
        <w:t xml:space="preserve">                    "kd_diff": "+3 +5 -2",</w:t>
        <w:br/>
        <w:t xml:space="preserve">                    "kast": "83% 75% 92%",</w:t>
        <w:br/>
        <w:t xml:space="preserve">                    "adr": "158 175 141",</w:t>
        <w:br/>
        <w:t xml:space="preserve">                    "hs_percent": "29% 41% 16%",</w:t>
        <w:br/>
        <w:t xml:space="preserve">                    "fk": "4 1 3",</w:t>
        <w:br/>
        <w:t xml:space="preserve">                    "fd": "2 1 1",</w:t>
        <w:br/>
        <w:t xml:space="preserve">                    "team": "INTZ"</w:t>
        <w:br/>
        <w:t xml:space="preserve">                },</w:t>
        <w:br/>
        <w:t xml:space="preserve">                {</w:t>
        <w:br/>
        <w:t xml:space="preserve">                    "name": "Tisora",</w:t>
        <w:br/>
        <w:t xml:space="preserve">                    "agent": "Neon",</w:t>
        <w:br/>
        <w:t xml:space="preserve">                    "rating": "1.02 0.67 1.38",</w:t>
        <w:br/>
        <w:t xml:space="preserve">                    "acs": "264 221 309",</w:t>
        <w:br/>
        <w:t xml:space="preserve">                    "k": "23 8 15",</w:t>
        <w:br/>
        <w:t xml:space="preserve">                    "d": "/  19 11 8  /",</w:t>
        <w:br/>
        <w:t xml:space="preserve">                    "a": "7 7 0",</w:t>
        <w:br/>
        <w:t xml:space="preserve">                    "kd_diff": "+4 -3 +7",</w:t>
        <w:br/>
        <w:t xml:space="preserve">                    "kast": "79% 83% 75%",</w:t>
        <w:br/>
        <w:t xml:space="preserve">                    "adr": "152 148 156",</w:t>
        <w:br/>
        <w:t xml:space="preserve">                    "hs_percent": "18% 18% 18%",</w:t>
        <w:br/>
        <w:t xml:space="preserve">                    "fk": "8 5 3",</w:t>
        <w:br/>
        <w:t xml:space="preserve">                    "fd": "4 1 3",</w:t>
        <w:br/>
        <w:t xml:space="preserve">                    "team": "INTZ"</w:t>
        <w:br/>
        <w:t xml:space="preserve">                },</w:t>
        <w:br/>
        <w:t xml:space="preserve">                {</w:t>
        <w:br/>
        <w:t xml:space="preserve">                    "name": "Siduzord",</w:t>
        <w:br/>
        <w:t xml:space="preserve">                    "agent": "Sova",</w:t>
        <w:br/>
        <w:t xml:space="preserve">                    "rating": "0.90 0.77 1.03",</w:t>
        <w:br/>
        <w:t xml:space="preserve">                    "acs": "133 107 161",</w:t>
        <w:br/>
        <w:t xml:space="preserve">                    "k": "11 4 7",</w:t>
        <w:br/>
        <w:t xml:space="preserve">                    "d": "/  14 7 7  /",</w:t>
        <w:br/>
        <w:t xml:space="preserve">                    "a": "9 5 4",</w:t>
        <w:br/>
        <w:t xml:space="preserve">                    "kd_diff": "-3 -3 0",</w:t>
        <w:br/>
        <w:t xml:space="preserve">                    "kast": "79% 75% 83%",</w:t>
        <w:br/>
        <w:t xml:space="preserve">                    "adr": "100 77 123",</w:t>
        <w:br/>
        <w:t xml:space="preserve">                    "hs_percent": "8% 5% 10%",</w:t>
        <w:br/>
        <w:t xml:space="preserve">                    "fk": "0 0 0",</w:t>
        <w:br/>
        <w:t xml:space="preserve">                    "fd": "0 0 0",</w:t>
        <w:br/>
        <w:t xml:space="preserve">                    "team": "INTZ"</w:t>
        <w:br/>
        <w:t xml:space="preserve">                },</w:t>
        <w:br/>
        <w:t xml:space="preserve">                {</w:t>
        <w:br/>
        <w:t xml:space="preserve">                    "name": "Askia",</w:t>
        <w:br/>
        <w:t xml:space="preserve">                    "agent": "Astra",</w:t>
        <w:br/>
        <w:t xml:space="preserve">                    "rating": "0.88 0.73 1.02",</w:t>
        <w:br/>
        <w:t xml:space="preserve">                    "acs": "179 143 216",</w:t>
        <w:br/>
        <w:t xml:space="preserve">                    "k": "17 7 10",</w:t>
        <w:br/>
        <w:t xml:space="preserve">                    "d": "/  17 9 8  /",</w:t>
        <w:br/>
        <w:t xml:space="preserve">                    "a": "4 3 1",</w:t>
        <w:br/>
        <w:t xml:space="preserve">                    "kd_diff": "0 -2 +2",</w:t>
        <w:br/>
        <w:t xml:space="preserve">                    "kast": "79% 75% 83%",</w:t>
        <w:br/>
        <w:t xml:space="preserve">                    "adr": "123 82 163",</w:t>
        <w:br/>
        <w:t xml:space="preserve">                    "hs_percent": "49% 53% 46%",</w:t>
        <w:br/>
        <w:t xml:space="preserve">                    "fk": "0 0 0",</w:t>
        <w:br/>
        <w:t xml:space="preserve">                    "fd": "3 2 1",</w:t>
        <w:br/>
        <w:t xml:space="preserve">                    "team": "INTZ"</w:t>
        <w:br/>
        <w:t xml:space="preserve">                },</w:t>
        <w:br/>
        <w:t xml:space="preserve">                {</w:t>
        <w:br/>
        <w:t xml:space="preserve">                    "name": "guuih",</w:t>
        <w:br/>
        <w:t xml:space="preserve">                    "agent": "Viper",</w:t>
        <w:br/>
        <w:t xml:space="preserve">                    "rating": "0.86 1.44 0.28",</w:t>
        <w:br/>
        <w:t xml:space="preserve">                    "acs": "129 217 41",</w:t>
        <w:br/>
        <w:t xml:space="preserve">                    "k": "11 10 1",</w:t>
        <w:br/>
        <w:t xml:space="preserve">                    "d": "/  15 6 9  /",</w:t>
        <w:br/>
        <w:t xml:space="preserve">                    "a": "9 2 7",</w:t>
        <w:br/>
        <w:t xml:space="preserve">                    "kd_diff": "-4 +4 -8",</w:t>
        <w:br/>
        <w:t xml:space="preserve">                    "kast": "75% 75% 75%",</w:t>
        <w:br/>
        <w:t xml:space="preserve">                    "adr": "84 144 24",</w:t>
        <w:br/>
        <w:t xml:space="preserve">                    "hs_percent": "52% 59% 25%",</w:t>
        <w:br/>
        <w:t xml:space="preserve">                    "fk": "2 2 0",</w:t>
        <w:br/>
        <w:t xml:space="preserve">                    "fd": "1 0 1",</w:t>
        <w:br/>
        <w:t xml:space="preserve">                    "team": "INTZ"</w:t>
        <w:br/>
        <w:t xml:space="preserve">                }</w:t>
        <w:br/>
        <w:t xml:space="preserve">            ]</w:t>
        <w:br/>
        <w:t xml:space="preserve">        },</w:t>
        <w:br/>
        <w:t xml:space="preserve">        "639838_259341": {</w:t>
        <w:br/>
        <w:t xml:space="preserve">            "map": "Pearl",</w:t>
        <w:br/>
        <w:t xml:space="preserve">            "winner": "INTZ",</w:t>
        <w:br/>
        <w:t xml:space="preserve">            "team_a": "Team Solid",</w:t>
        <w:br/>
        <w:t xml:space="preserve">            "team_b": "INTZ",</w:t>
        <w:br/>
        <w:t xml:space="preserve">            "players": [</w:t>
        <w:br/>
        <w:t xml:space="preserve">                {</w:t>
        <w:br/>
        <w:t xml:space="preserve">                    "name": "havoc",</w:t>
        <w:br/>
        <w:t xml:space="preserve">                    "agent": "Neon",</w:t>
        <w:br/>
        <w:t xml:space="preserve">                    "rating": "1.03 0.95 1.15",</w:t>
        <w:br/>
        <w:t xml:space="preserve">                    "acs": "226 233 218",</w:t>
        <w:br/>
        <w:t xml:space="preserve">                    "k": "17 10 7",</w:t>
        <w:br/>
        <w:t xml:space="preserve">                    "d": "/  17 10 7  /",</w:t>
        <w:br/>
        <w:t xml:space="preserve">                    "a": "4 4 0",</w:t>
        <w:br/>
        <w:t xml:space="preserve">                    "kd_diff": "0 0 0",</w:t>
        <w:br/>
        <w:t xml:space="preserve">                    "kast": "70% 75% 63%",</w:t>
        <w:br/>
        <w:t xml:space="preserve">                    "adr": "137 131 145",</w:t>
        <w:br/>
        <w:t xml:space="preserve">                    "hs_percent": "32% 24% 50%",</w:t>
        <w:br/>
        <w:t xml:space="preserve">                    "fk": "4 3 1",</w:t>
        <w:br/>
        <w:t xml:space="preserve">                    "fd": "3 3 0",</w:t>
        <w:br/>
        <w:t xml:space="preserve">                    "team": "Team Solid"</w:t>
        <w:br/>
        <w:t xml:space="preserve">                },</w:t>
        <w:br/>
        <w:t xml:space="preserve">                {</w:t>
        <w:br/>
        <w:t xml:space="preserve">                    "name": "raafa",</w:t>
        <w:br/>
        <w:t xml:space="preserve">                    "agent": "Sova",</w:t>
        <w:br/>
        <w:t xml:space="preserve">                    "rating": "0.86 1.08 0.55",</w:t>
        <w:br/>
        <w:t xml:space="preserve">                    "acs": "149 164 129",</w:t>
        <w:br/>
        <w:t xml:space="preserve">                    "k": "10 7 3",</w:t>
        <w:br/>
        <w:t xml:space="preserve">                    "d": "/  13 6 7  /",</w:t>
        <w:br/>
        <w:t xml:space="preserve">                    "a": "7 4 3",</w:t>
        <w:br/>
        <w:t xml:space="preserve">                    "kd_diff": "-3 +1 -4",</w:t>
        <w:br/>
        <w:t xml:space="preserve">                    "kast": "70% 83% 50%",</w:t>
        <w:br/>
        <w:t xml:space="preserve">                    "adr": "109 105 114",</w:t>
        <w:br/>
        <w:t xml:space="preserve">                    "hs_percent": "14% 13% 17%",</w:t>
        <w:br/>
        <w:t xml:space="preserve">                    "fk": "0 0 0",</w:t>
        <w:br/>
        <w:t xml:space="preserve">                    "fd": "0 0 0",</w:t>
        <w:br/>
        <w:t xml:space="preserve">                    "team": "Team Solid"</w:t>
        <w:br/>
        <w:t xml:space="preserve">                },</w:t>
        <w:br/>
        <w:t xml:space="preserve">                {</w:t>
        <w:br/>
        <w:t xml:space="preserve">                    "name": "liazzi",</w:t>
        <w:br/>
        <w:t xml:space="preserve">                    "agent": "Yoru",</w:t>
        <w:br/>
        <w:t xml:space="preserve">                    "rating": "0.81 0.84 0.77",</w:t>
        <w:br/>
        <w:t xml:space="preserve">                    "acs": "232 254 199",</w:t>
        <w:br/>
        <w:t xml:space="preserve">                    "k": "16 10 6",</w:t>
        <w:br/>
        <w:t xml:space="preserve">                    "d": "/  17 10 7  /",</w:t>
        <w:br/>
        <w:t xml:space="preserve">                    "a": "5 5 0",</w:t>
        <w:br/>
        <w:t xml:space="preserve">                    "kd_diff": "-1 0 -1",</w:t>
        <w:br/>
        <w:t xml:space="preserve">                    "kast": "85% 83% 88%",</w:t>
        <w:br/>
        <w:t xml:space="preserve">                    "adr": "138 147 124",</w:t>
        <w:br/>
        <w:t xml:space="preserve">                    "hs_percent": "23% 17% 42%",</w:t>
        <w:br/>
        <w:t xml:space="preserve">                    "fk": "5 2 3",</w:t>
        <w:br/>
        <w:t xml:space="preserve">                    "fd": "2 2 0",</w:t>
        <w:br/>
        <w:t xml:space="preserve">                    "team": "Team Solid"</w:t>
        <w:br/>
        <w:t xml:space="preserve">                },</w:t>
        <w:br/>
        <w:t xml:space="preserve">                {</w:t>
        <w:br/>
        <w:t xml:space="preserve">                    "name": "nevoy",</w:t>
        <w:br/>
        <w:t xml:space="preserve">                    "agent": "Killjoy",</w:t>
        <w:br/>
        <w:t xml:space="preserve">                    "rating": "0.62 0.72 0.47",</w:t>
        <w:br/>
        <w:t xml:space="preserve">                    "acs": "180 200 152",</w:t>
        <w:br/>
        <w:t xml:space="preserve">                    "k": "12 9 3",</w:t>
        <w:br/>
        <w:t xml:space="preserve">                    "d": "/  17 10 7  /",</w:t>
        <w:br/>
        <w:t xml:space="preserve">                    "a": "3 1 2",</w:t>
        <w:br/>
        <w:t xml:space="preserve">                    "kd_diff": "-5 -1 -4",</w:t>
        <w:br/>
        <w:t xml:space="preserve">                    "kast": "50% 58% 38%",</w:t>
        <w:br/>
        <w:t xml:space="preserve">                    "adr": "129 138 117",</w:t>
        <w:br/>
        <w:t xml:space="preserve">                    "hs_percent": "19% 27% 9%",</w:t>
        <w:br/>
        <w:t xml:space="preserve">                    "fk": "1 0 1",</w:t>
        <w:br/>
        <w:t xml:space="preserve">                    "fd": "3 2 1",</w:t>
        <w:br/>
        <w:t xml:space="preserve">                    "team": "Team Solid"</w:t>
        <w:br/>
        <w:t xml:space="preserve">                },</w:t>
        <w:br/>
        <w:t xml:space="preserve">                {</w:t>
        <w:br/>
        <w:t xml:space="preserve">                    "name": "GuhRVN",</w:t>
        <w:br/>
        <w:t xml:space="preserve">                    "agent": "Astra",</w:t>
        <w:br/>
        <w:t xml:space="preserve">                    "rating": "0.56 0.91 0.04",</w:t>
        <w:br/>
        <w:t xml:space="preserve">                    "acs": "98 126 58",</w:t>
        <w:br/>
        <w:t xml:space="preserve">                    "k": "7 6 1",</w:t>
        <w:br/>
        <w:t xml:space="preserve">                    "d": "/  14 6 8  /",</w:t>
        <w:br/>
        <w:t xml:space="preserve">                    "a": "3 0 3",</w:t>
        <w:br/>
        <w:t xml:space="preserve">                    "kd_diff": "-7 0 -7",</w:t>
        <w:br/>
        <w:t xml:space="preserve">                    "kast": "60% 67% 50%",</w:t>
        <w:br/>
        <w:t xml:space="preserve">                    "adr": "64 82 36",</w:t>
        <w:br/>
        <w:t xml:space="preserve">                    "hs_percent": "26% 33% 13%",</w:t>
        <w:br/>
        <w:t xml:space="preserve">                    "fk": "0 0 0",</w:t>
        <w:br/>
        <w:t xml:space="preserve">                    "fd": "2 0 2",</w:t>
        <w:br/>
        <w:t xml:space="preserve">                    "team": "Team Solid"</w:t>
        <w:br/>
        <w:t xml:space="preserve">                },</w:t>
        <w:br/>
        <w:t xml:space="preserve">                {</w:t>
        <w:br/>
        <w:t xml:space="preserve">                    "name": "Siduzord",</w:t>
        <w:br/>
        <w:t xml:space="preserve">                    "agent": "Sova",</w:t>
        <w:br/>
        <w:t xml:space="preserve">                    "rating": "1.64 2.34 1.16",</w:t>
        <w:br/>
        <w:t xml:space="preserve">                    "acs": "278 412 190",</w:t>
        <w:br/>
        <w:t xml:space="preserve">                    "k": "20 13 7",</w:t>
        <w:br/>
        <w:t xml:space="preserve">                    "d": "/  12 5 7  /",</w:t>
        <w:br/>
        <w:t xml:space="preserve">                    "a": "9 4 5",</w:t>
        <w:br/>
        <w:t xml:space="preserve">                    "kd_diff": "+8 +8 0",</w:t>
        <w:br/>
        <w:t xml:space="preserve">                    "kast": "95% 100% 92%",</w:t>
        <w:br/>
        <w:t xml:space="preserve">                    "adr": "198 260 157",</w:t>
        <w:br/>
        <w:t xml:space="preserve">                    "hs_percent": "32% 27% 40%",</w:t>
        <w:br/>
        <w:t xml:space="preserve">                    "fk": "4 2 2",</w:t>
        <w:br/>
        <w:t xml:space="preserve">                    "fd": "1 0 1",</w:t>
        <w:br/>
        <w:t xml:space="preserve">                    "team": "INTZ"</w:t>
        <w:br/>
        <w:t xml:space="preserve">                },</w:t>
        <w:br/>
        <w:t xml:space="preserve">                {</w:t>
        <w:br/>
        <w:t xml:space="preserve">                    "name": "Askia",</w:t>
        <w:br/>
        <w:t xml:space="preserve">                    "agent": "Astra",</w:t>
        <w:br/>
        <w:t xml:space="preserve">                    "rating": "1.57 1.89 1.36",</w:t>
        <w:br/>
        <w:t xml:space="preserve">                    "acs": "211 272 170",</w:t>
        <w:br/>
        <w:t xml:space="preserve">                    "k": "17 9 8",</w:t>
        <w:br/>
        <w:t xml:space="preserve">                    "d": "/  9 2 7  /",</w:t>
        <w:br/>
        <w:t xml:space="preserve">                    "a": "9 3 6",</w:t>
        <w:br/>
        <w:t xml:space="preserve">                    "kd_diff": "+8 +7 +1",</w:t>
        <w:br/>
        <w:t xml:space="preserve">                    "kast": "75% 88% 67%",</w:t>
        <w:br/>
        <w:t xml:space="preserve">                    "adr": "150 174 134",</w:t>
        <w:br/>
        <w:t xml:space="preserve">                    "hs_percent": "42% 44% 40%",</w:t>
        <w:br/>
        <w:t xml:space="preserve">                    "fk": "0 0 0",</w:t>
        <w:br/>
        <w:t xml:space="preserve">                    "fd": "1 0 1",</w:t>
        <w:br/>
        <w:t xml:space="preserve">                    "team": "INTZ"</w:t>
        <w:br/>
        <w:t xml:space="preserve">                },</w:t>
        <w:br/>
        <w:t xml:space="preserve">                {</w:t>
        <w:br/>
        <w:t xml:space="preserve">                    "name": "Palla",</w:t>
        <w:br/>
        <w:t xml:space="preserve">                    "agent": "Yoru",</w:t>
        <w:br/>
        <w:t xml:space="preserve">                    "rating": "1.13 1.08 1.16",</w:t>
        <w:br/>
        <w:t xml:space="preserve">                    "acs": "247 198 281",</w:t>
        <w:br/>
        <w:t xml:space="preserve">                    "k": "18 6 12",</w:t>
        <w:br/>
        <w:t xml:space="preserve">                    "d": "/  15 4 11  /",</w:t>
        <w:br/>
        <w:t xml:space="preserve">                    "a": "5 2 3",</w:t>
        <w:br/>
        <w:t xml:space="preserve">                    "kd_diff": "+3 +2 +1",</w:t>
        <w:br/>
        <w:t xml:space="preserve">                    "kast": "75% 63% 83%",</w:t>
        <w:br/>
        <w:t xml:space="preserve">                    "adr": "146 117 166",</w:t>
        <w:br/>
        <w:t xml:space="preserve">                    "hs_percent": "25% 20% 28%",</w:t>
        <w:br/>
        <w:t xml:space="preserve">                    "fk": "4 0 4",</w:t>
        <w:br/>
        <w:t xml:space="preserve">                    "fd": "2 2 0",</w:t>
        <w:br/>
        <w:t xml:space="preserve">                    "team": "INTZ"</w:t>
        <w:br/>
        <w:t xml:space="preserve">                },</w:t>
        <w:br/>
        <w:t xml:space="preserve">                {</w:t>
        <w:br/>
        <w:t xml:space="preserve">                    "name": "Tisora",</w:t>
        <w:br/>
        <w:t xml:space="preserve">                    "agent": "Tejo",</w:t>
        <w:br/>
        <w:t xml:space="preserve">                    "rating": "1.11 0.94 1.22",</w:t>
        <w:br/>
        <w:t xml:space="preserve">                    "acs": "199 193 203",</w:t>
        <w:br/>
        <w:t xml:space="preserve">                    "k": "14 5 9",</w:t>
        <w:br/>
        <w:t xml:space="preserve">                    "d": "/  13 5 8  /",</w:t>
        <w:br/>
        <w:t xml:space="preserve">                    "a": "11 6 5",</w:t>
        <w:br/>
        <w:t xml:space="preserve">                    "kd_diff": "+1 0 +1",</w:t>
        <w:br/>
        <w:t xml:space="preserve">                    "kast": "80% 75% 83%",</w:t>
        <w:br/>
        <w:t xml:space="preserve">                    "adr": "140 125 150",</w:t>
        <w:br/>
        <w:t xml:space="preserve">                    "hs_percent": "22% 14% 28%",</w:t>
        <w:br/>
        <w:t xml:space="preserve">                    "fk": "1 1 0",</w:t>
        <w:br/>
        <w:t xml:space="preserve">                    "fd": "2 1 1",</w:t>
        <w:br/>
        <w:t xml:space="preserve">                    "team": "INTZ"</w:t>
        <w:br/>
        <w:t xml:space="preserve">                },</w:t>
        <w:br/>
        <w:t xml:space="preserve">                {</w:t>
        <w:br/>
        <w:t xml:space="preserve">                    "name": "guuih",</w:t>
        <w:br/>
        <w:t xml:space="preserve">                    "agent": "Killjoy",</w:t>
        <w:br/>
        <w:t xml:space="preserve">                    "rating": "0.71 0.84 0.63",</w:t>
        <w:br/>
        <w:t xml:space="preserve">                    "acs": "126 91 151",</w:t>
        <w:br/>
        <w:t xml:space="preserve">                    "k": "9 3 6",</w:t>
        <w:br/>
        <w:t xml:space="preserve">                    "d": "/  13 4 9  /",</w:t>
        <w:br/>
        <w:t xml:space="preserve">                    "a": "1 1 0",</w:t>
        <w:br/>
        <w:t xml:space="preserve">                    "kd_diff": "-4 -1 -3",</w:t>
        <w:br/>
        <w:t xml:space="preserve">                    "kast": "60% 88% 42%",</w:t>
        <w:br/>
        <w:t xml:space="preserve">                    "adr": "86 73 94",</w:t>
        <w:br/>
        <w:t xml:space="preserve">                    "hs_percent": "14% 13% 15%",</w:t>
        <w:br/>
        <w:t xml:space="preserve">                    "fk": "1 0 1",</w:t>
        <w:br/>
        <w:t xml:space="preserve">                    "fd": "4 2 2",</w:t>
        <w:br/>
        <w:t xml:space="preserve">                    "team": "INTZ"</w:t>
        <w:br/>
        <w:t xml:space="preserve">                }</w:t>
        <w:br/>
        <w:t xml:space="preserve">            ]</w:t>
        <w:br/>
        <w:t xml:space="preserve">        },</w:t>
        <w:br/>
        <w:t xml:space="preserve">        "639838_259342": {</w:t>
        <w:br/>
        <w:t xml:space="preserve">            "map": "Bind",</w:t>
        <w:br/>
        <w:t xml:space="preserve">            "winner": "Team Solid",</w:t>
        <w:br/>
        <w:t xml:space="preserve">            "team_a": "Team Solid",</w:t>
        <w:br/>
        <w:t xml:space="preserve">            "team_b": "INTZ",</w:t>
        <w:br/>
        <w:t xml:space="preserve">            "players": [</w:t>
        <w:br/>
        <w:t xml:space="preserve">                {</w:t>
        <w:br/>
        <w:t xml:space="preserve">                    "name": "raafa",</w:t>
        <w:br/>
        <w:t xml:space="preserve">                    "agent": "Fade",</w:t>
        <w:br/>
        <w:t xml:space="preserve">                    "rating": "1.17 1.50 0.90",</w:t>
        <w:br/>
        <w:t xml:space="preserve">                    "acs": "202 256 157",</w:t>
        <w:br/>
        <w:t xml:space="preserve">                    "k": "16 10 6",</w:t>
        <w:br/>
        <w:t xml:space="preserve">                    "d": "/  15 6 9  /",</w:t>
        <w:br/>
        <w:t xml:space="preserve">                    "a": "9 5 4",</w:t>
        <w:br/>
        <w:t xml:space="preserve">                    "kd_diff": "+1 +4 -3",</w:t>
        <w:br/>
        <w:t xml:space="preserve">                    "kast": "64% 80% 50%",</w:t>
        <w:br/>
        <w:t xml:space="preserve">                    "adr": "127 164 96",</w:t>
        <w:br/>
        <w:t xml:space="preserve">                    "hs_percent": "17% 16% 19%",</w:t>
        <w:br/>
        <w:t xml:space="preserve">                    "fk": "1 0 1",</w:t>
        <w:br/>
        <w:t xml:space="preserve">                    "fd": "2 1 1",</w:t>
        <w:br/>
        <w:t xml:space="preserve">                    "team": "Team Solid"</w:t>
        <w:br/>
        <w:t xml:space="preserve">                },</w:t>
        <w:br/>
        <w:t xml:space="preserve">                {</w:t>
        <w:br/>
        <w:t xml:space="preserve">                    "name": "GuhRVN",</w:t>
        <w:br/>
        <w:t xml:space="preserve">                    "agent": "Brimstone",</w:t>
        <w:br/>
        <w:t xml:space="preserve">                    "rating": "1.17 1.22 1.12",</w:t>
        <w:br/>
        <w:t xml:space="preserve">                    "acs": "210 189 229",</w:t>
        <w:br/>
        <w:t xml:space="preserve">                    "k": "17 7 10",</w:t>
        <w:br/>
        <w:t xml:space="preserve">                    "d": "/  13 5 8  /",</w:t>
        <w:br/>
        <w:t xml:space="preserve">                    "a": "8 4 4",</w:t>
        <w:br/>
        <w:t xml:space="preserve">                    "kd_diff": "+4 +2 +2",</w:t>
        <w:br/>
        <w:t xml:space="preserve">                    "kast": "73% 80% 67%",</w:t>
        <w:br/>
        <w:t xml:space="preserve">                    "adr": "142 130 151",</w:t>
        <w:br/>
        <w:t xml:space="preserve">                    "hs_percent": "41% 39% 43%",</w:t>
        <w:br/>
        <w:t xml:space="preserve">                    "fk": "0 0 0",</w:t>
        <w:br/>
        <w:t xml:space="preserve">                    "fd": "2 0 2",</w:t>
        <w:br/>
        <w:t xml:space="preserve">                    "team": "Team Solid"</w:t>
        <w:br/>
        <w:t xml:space="preserve">                },</w:t>
        <w:br/>
        <w:t xml:space="preserve">                {</w:t>
        <w:br/>
        <w:t xml:space="preserve">                    "name": "havoc",</w:t>
        <w:br/>
        <w:t xml:space="preserve">                    "agent": "Yoru",</w:t>
        <w:br/>
        <w:t xml:space="preserve">                    "rating": "1.04 1.35 0.79",</w:t>
        <w:br/>
        <w:t xml:space="preserve">                    "acs": "187 225 155",</w:t>
        <w:br/>
        <w:t xml:space="preserve">                    "k": "15 9 6",</w:t>
        <w:br/>
        <w:t xml:space="preserve">                    "d": "/  13 5 8  /",</w:t>
        <w:br/>
        <w:t xml:space="preserve">                    "a": "3 1 2",</w:t>
        <w:br/>
        <w:t xml:space="preserve">                    "kd_diff": "+2 +4 -2",</w:t>
        <w:br/>
        <w:t xml:space="preserve">                    "kast": "82% 80% 83%",</w:t>
        <w:br/>
        <w:t xml:space="preserve">                    "adr": "113 121 106",</w:t>
        <w:br/>
        <w:t xml:space="preserve">                    "hs_percent": "24% 22% 26%",</w:t>
        <w:br/>
        <w:t xml:space="preserve">                    "fk": "3 2 1",</w:t>
        <w:br/>
        <w:t xml:space="preserve">                    "fd": "5 1 4",</w:t>
        <w:br/>
        <w:t xml:space="preserve">                    "team": "Team Solid"</w:t>
        <w:br/>
        <w:t xml:space="preserve">                },</w:t>
        <w:br/>
        <w:t xml:space="preserve">                {</w:t>
        <w:br/>
        <w:t xml:space="preserve">                    "name": "nevoy",</w:t>
        <w:br/>
        <w:t xml:space="preserve">                    "agent": "Viper",</w:t>
        <w:br/>
        <w:t xml:space="preserve">                    "rating": "0.87 0.87 0.87",</w:t>
        <w:br/>
        <w:t xml:space="preserve">                    "acs": "203 237 175",</w:t>
        <w:br/>
        <w:t xml:space="preserve">                    "k": "15 8 7",</w:t>
        <w:br/>
        <w:t xml:space="preserve">                    "d": "/  15 7 8  /",</w:t>
        <w:br/>
        <w:t xml:space="preserve">                    "a": "2 1 1",</w:t>
        <w:br/>
        <w:t xml:space="preserve">                    "kd_diff": "0 +1 -1",</w:t>
        <w:br/>
        <w:t xml:space="preserve">                    "kast": "73% 70% 75%",</w:t>
        <w:br/>
        <w:t xml:space="preserve">                    "adr": "123 145 104",</w:t>
        <w:br/>
        <w:t xml:space="preserve">                    "hs_percent": "32% 27% 38%",</w:t>
        <w:br/>
        <w:t xml:space="preserve">                    "fk": "3 2 1",</w:t>
        <w:br/>
        <w:t xml:space="preserve">                    "fd": "2 0 2",</w:t>
        <w:br/>
        <w:t xml:space="preserve">                    "team": "Team Solid"</w:t>
        <w:br/>
        <w:t xml:space="preserve">                },</w:t>
        <w:br/>
        <w:t xml:space="preserve">                {</w:t>
        <w:br/>
        <w:t xml:space="preserve">                    "name": "liazzi",</w:t>
        <w:br/>
        <w:t xml:space="preserve">                    "agent": "Raze",</w:t>
        <w:br/>
        <w:t xml:space="preserve">                    "rating": "0.67 0.69 0.65",</w:t>
        <w:br/>
        <w:t xml:space="preserve">                    "acs": "173 187 162",</w:t>
        <w:br/>
        <w:t xml:space="preserve">                    "k": "13 6 7",</w:t>
        <w:br/>
        <w:t xml:space="preserve">                    "d": "/  18 8 10  /",</w:t>
        <w:br/>
        <w:t xml:space="preserve">                    "a": "2 1 1",</w:t>
        <w:br/>
        <w:t xml:space="preserve">                    "kd_diff": "-5 -2 -3",</w:t>
        <w:br/>
        <w:t xml:space="preserve">                    "kast": "73% 90% 58%",</w:t>
        <w:br/>
        <w:t xml:space="preserve">                    "adr": "107 121 95",</w:t>
        <w:br/>
        <w:t xml:space="preserve">                    "hs_percent": "15% 15% 14%",</w:t>
        <w:br/>
        <w:t xml:space="preserve">                    "fk": "2 2 0",</w:t>
        <w:br/>
        <w:t xml:space="preserve">                    "fd": "2 2 0",</w:t>
        <w:br/>
        <w:t xml:space="preserve">                    "team": "Team Solid"</w:t>
        <w:br/>
        <w:t xml:space="preserve">                },</w:t>
        <w:br/>
        <w:t xml:space="preserve">                {</w:t>
        <w:br/>
        <w:t xml:space="preserve">                    "name": "Askia",</w:t>
        <w:br/>
        <w:t xml:space="preserve">                    "agent": "Brimstone",</w:t>
        <w:br/>
        <w:t xml:space="preserve">                    "rating": "1.27 1.26 1.29",</w:t>
        <w:br/>
        <w:t xml:space="preserve">                    "acs": "214 168 270",</w:t>
        <w:br/>
        <w:t xml:space="preserve">                    "k": "16 7 9",</w:t>
        <w:br/>
        <w:t xml:space="preserve">                    "d": "/  13 6 7  /",</w:t>
        <w:br/>
        <w:t xml:space="preserve">                    "a": "9 8 1",</w:t>
        <w:br/>
        <w:t xml:space="preserve">                    "kd_diff": "+3 +1 +2",</w:t>
        <w:br/>
        <w:t xml:space="preserve">                    "kast": "82% 92% 70%",</w:t>
        <w:br/>
        <w:t xml:space="preserve">                    "adr": "141 108 181",</w:t>
        <w:br/>
        <w:t xml:space="preserve">                    "hs_percent": "44% 47% 41%",</w:t>
        <w:br/>
        <w:t xml:space="preserve">                    "fk": "1 1 0",</w:t>
        <w:br/>
        <w:t xml:space="preserve">                    "fd": "0 0 0",</w:t>
        <w:br/>
        <w:t xml:space="preserve">                    "team": "INTZ"</w:t>
        <w:br/>
        <w:t xml:space="preserve">                },</w:t>
        <w:br/>
        <w:t xml:space="preserve">                {</w:t>
        <w:br/>
        <w:t xml:space="preserve">                    "name": "Tisora",</w:t>
        <w:br/>
        <w:t xml:space="preserve">                    "agent": "Neon",</w:t>
        <w:br/>
        <w:t xml:space="preserve">                    "rating": "1.26 1.32 1.19",</w:t>
        <w:br/>
        <w:t xml:space="preserve">                    "acs": "279 300 255",</w:t>
        <w:br/>
        <w:t xml:space="preserve">                    "k": "23 14 9",</w:t>
        <w:br/>
        <w:t xml:space="preserve">                    "d": "/  18 9 9  /",</w:t>
        <w:br/>
        <w:t xml:space="preserve">                    "a": "6 4 2",</w:t>
        <w:br/>
        <w:t xml:space="preserve">                    "kd_diff": "+5 +5 0",</w:t>
        <w:br/>
        <w:t xml:space="preserve">                    "kast": "86% 92% 80%",</w:t>
        <w:br/>
        <w:t xml:space="preserve">                    "adr": "166 157 176",</w:t>
        <w:br/>
        <w:t xml:space="preserve">                    "hs_percent": "28% 21% 43%",</w:t>
        <w:br/>
        <w:t xml:space="preserve">                    "fk": "7 5 2",</w:t>
        <w:br/>
        <w:t xml:space="preserve">                    "fd": "1 0 1",</w:t>
        <w:br/>
        <w:t xml:space="preserve">                    "team": "INTZ"</w:t>
        <w:br/>
        <w:t xml:space="preserve">                },</w:t>
        <w:br/>
        <w:t xml:space="preserve">                {</w:t>
        <w:br/>
        <w:t xml:space="preserve">                    "name": "guuih",</w:t>
        <w:br/>
        <w:t xml:space="preserve">                    "agent": "Viper",</w:t>
        <w:br/>
        <w:t xml:space="preserve">                    "rating": "0.85 0.94 0.73",</w:t>
        <w:br/>
        <w:t xml:space="preserve">                    "acs": "152 133 176",</w:t>
        <w:br/>
        <w:t xml:space="preserve">                    "k": "10 6 4",</w:t>
        <w:br/>
        <w:t xml:space="preserve">                    "d": "/  15 7 8  /",</w:t>
        <w:br/>
        <w:t xml:space="preserve">                    "a": "7 3 4",</w:t>
        <w:br/>
        <w:t xml:space="preserve">                    "kd_diff": "-5 -1 -4",</w:t>
        <w:br/>
        <w:t xml:space="preserve">                    "kast": "68% 83% 50%",</w:t>
        <w:br/>
        <w:t xml:space="preserve">                    "adr": "101 86 119",</w:t>
        <w:br/>
        <w:t xml:space="preserve">                    "hs_percent": "17% 12% 25%",</w:t>
        <w:br/>
        <w:t xml:space="preserve">                    "fk": "2 1 1",</w:t>
        <w:br/>
        <w:t xml:space="preserve">                    "fd": "1 0 1",</w:t>
        <w:br/>
        <w:t xml:space="preserve">                    "team": "INTZ"</w:t>
        <w:br/>
        <w:t xml:space="preserve">                },</w:t>
        <w:br/>
        <w:t xml:space="preserve">                {</w:t>
        <w:br/>
        <w:t xml:space="preserve">                    "name": "Palla",</w:t>
        <w:br/>
        <w:t xml:space="preserve">                    "agent": "Yoru",</w:t>
        <w:br/>
        <w:t xml:space="preserve">                    "rating": "0.77 0.95 0.54",</w:t>
        <w:br/>
        <w:t xml:space="preserve">                    "acs": "178 219 130",</w:t>
        <w:br/>
        <w:t xml:space="preserve">                    "k": "15 10 5",</w:t>
        <w:br/>
        <w:t xml:space="preserve">                    "d": "/  17 9 8  /",</w:t>
        <w:br/>
        <w:t xml:space="preserve">                    "a": "3 2 1",</w:t>
        <w:br/>
        <w:t xml:space="preserve">                    "kd_diff": "-2 +1 -3",</w:t>
        <w:br/>
        <w:t xml:space="preserve">                    "kast": "73% 75% 70%",</w:t>
        <w:br/>
        <w:t xml:space="preserve">                    "adr": "113 144 75",</w:t>
        <w:br/>
        <w:t xml:space="preserve">                    "hs_percent": "16% 16% 15%",</w:t>
        <w:br/>
        <w:t xml:space="preserve">                    "fk": "3 2 1",</w:t>
        <w:br/>
        <w:t xml:space="preserve">                    "fd": "2 1 1",</w:t>
        <w:br/>
        <w:t xml:space="preserve">                    "team": "INTZ"</w:t>
        <w:br/>
        <w:t xml:space="preserve">                },</w:t>
        <w:br/>
        <w:t xml:space="preserve">                {</w:t>
        <w:br/>
        <w:t xml:space="preserve">                    "name": "Siduzord",</w:t>
        <w:br/>
        <w:t xml:space="preserve">                    "agent": "Fade",</w:t>
        <w:br/>
        <w:t xml:space="preserve">                    "rating": "0.69 0.95 0.38",</w:t>
        <w:br/>
        <w:t xml:space="preserve">                    "acs": "135 162 103",</w:t>
        <w:br/>
        <w:t xml:space="preserve">                    "k": "10 6 4",</w:t>
        <w:br/>
        <w:t xml:space="preserve">                    "d": "/  13 5 8  /",</w:t>
        <w:br/>
        <w:t xml:space="preserve">                    "a": "7 5 2",</w:t>
        <w:br/>
        <w:t xml:space="preserve">                    "kd_diff": "-3 +1 -4",</w:t>
        <w:br/>
        <w:t xml:space="preserve">                    "kast": "82% 92% 70%",</w:t>
        <w:br/>
        <w:t xml:space="preserve">                    "adr": "86 107 61",</w:t>
        <w:br/>
        <w:t xml:space="preserve">                    "hs_percent": "14% 21% 5%",</w:t>
        <w:br/>
        <w:t xml:space="preserve">                    "fk": "0 0 0",</w:t>
        <w:br/>
        <w:t xml:space="preserve">                    "fd": "5 2 3",</w:t>
        <w:br/>
        <w:t xml:space="preserve">                    "team": "INTZ"</w:t>
        <w:br/>
        <w:t xml:space="preserve">                }</w:t>
        <w:br/>
        <w:t xml:space="preserve">            ]</w:t>
        <w:br/>
        <w:t xml:space="preserve">        },</w:t>
        <w:br/>
        <w:t xml:space="preserve">        "639840_257045": {</w:t>
        <w:br/>
        <w:t xml:space="preserve">            "map": "TBD",</w:t>
        <w:br/>
        <w:t xml:space="preserve">            "winner": "Draw",</w:t>
        <w:br/>
        <w:t xml:space="preserve">            "team_a": "",</w:t>
        <w:br/>
        <w:t xml:space="preserve">            "team_b": "",</w:t>
        <w:br/>
        <w:t xml:space="preserve">            "players":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w:t>
        <w:br/>
        <w:t xml:space="preserve">        "639840_259343": {</w:t>
        <w:br/>
        <w:t xml:space="preserve">            "map": "TBD",</w:t>
        <w:br/>
        <w:t xml:space="preserve">            "winner": "Draw",</w:t>
        <w:br/>
        <w:t xml:space="preserve">            "team_a": "",</w:t>
        <w:br/>
        <w:t xml:space="preserve">            "team_b": "",</w:t>
        <w:br/>
        <w:t xml:space="preserve">            "players":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w:t>
        <w:br/>
        <w:t xml:space="preserve">        "639840_259344": {</w:t>
        <w:br/>
        <w:t xml:space="preserve">            "map": "TBD",</w:t>
        <w:br/>
        <w:t xml:space="preserve">            "winner": "Draw",</w:t>
        <w:br/>
        <w:t xml:space="preserve">            "team_a": "",</w:t>
        <w:br/>
        <w:t xml:space="preserve">            "team_b": "",</w:t>
        <w:br/>
        <w:t xml:space="preserve">            "players":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w:t>
        <w:br/>
        <w:t xml:space="preserve">        "639840_259345": {</w:t>
        <w:br/>
        <w:t xml:space="preserve">            "map": "TBD",</w:t>
        <w:br/>
        <w:t xml:space="preserve">            "winner": "Draw",</w:t>
        <w:br/>
        <w:t xml:space="preserve">            "team_a": "",</w:t>
        <w:br/>
        <w:t xml:space="preserve">            "team_b": "",</w:t>
        <w:br/>
        <w:t xml:space="preserve">            "players":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w:t>
        <w:br/>
        <w:t xml:space="preserve">        "639840_259346": {</w:t>
        <w:br/>
        <w:t xml:space="preserve">            "map": "TBD",</w:t>
        <w:br/>
        <w:t xml:space="preserve">            "winner": "Draw",</w:t>
        <w:br/>
        <w:t xml:space="preserve">            "team_a": "",</w:t>
        <w:br/>
        <w:t xml:space="preserve">            "team_b": "",</w:t>
        <w:br/>
        <w:t xml:space="preserve">            "players":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"name": "TBD",</w:t>
        <w:br/>
        <w:t xml:space="preserve">                    "agent": "Unknown",</w:t>
        <w:br/>
        <w:t xml:space="preserve">                    "rating": "",</w:t>
        <w:br/>
        <w:t xml:space="preserve">                    "acs": "",</w:t>
        <w:br/>
        <w:t xml:space="preserve">                    "k": "",</w:t>
        <w:br/>
        <w:t xml:space="preserve">                    "d": "/         /",</w:t>
        <w:br/>
        <w:t xml:space="preserve">                    "a": "",</w:t>
        <w:br/>
        <w:t xml:space="preserve">                    "kd_diff": "",</w:t>
        <w:br/>
        <w:t xml:space="preserve">                    "kast": "",</w:t>
        <w:br/>
        <w:t xml:space="preserve">                    "adr": "",</w:t>
        <w:br/>
        <w:t xml:space="preserve">                    "hs_percent": "",</w:t>
        <w:br/>
        <w:t xml:space="preserve">                    "fk": "",</w:t>
        <w:br/>
        <w:t xml:space="preserve">                    "fd": "",</w:t>
        <w:br/>
        <w:t xml:space="preserve">                    "team": ""</w:t>
        <w:br/>
        <w:t xml:space="preserve">                }</w:t>
        <w:br/>
        <w:t xml:space="preserve">            ]</w:t>
        <w:br/>
        <w:t xml:space="preserve">        },</w:t>
        <w:br/>
        <w:t xml:space="preserve">        "639841_257046": {</w:t>
        <w:br/>
        <w:t xml:space="preserve">            "map": "Abyss",</w:t>
        <w:br/>
        <w:t xml:space="preserve">            "winner": "2Game Esports",</w:t>
        <w:br/>
        <w:t xml:space="preserve">            "team_a": "MIBR Academy",</w:t>
        <w:br/>
        <w:t xml:space="preserve">            "team_b": "2Game Esports",</w:t>
        <w:br/>
        <w:t xml:space="preserve">            "players": [</w:t>
        <w:br/>
        <w:t xml:space="preserve">                {</w:t>
        <w:br/>
        <w:t xml:space="preserve">                    "name": "Luid",</w:t>
        <w:br/>
        <w:t xml:space="preserve">                    "agent": "Jett",</w:t>
        <w:br/>
        <w:t xml:space="preserve">                    "rating": "1.15 0.27 1.80",</w:t>
        <w:br/>
        <w:t xml:space="preserve">                    "acs": "253 131 345",</w:t>
        <w:br/>
        <w:t xml:space="preserve">                    "k": "18 3 15",</w:t>
        <w:br/>
        <w:t xml:space="preserve">                    "d": "/  17 9 8  /",</w:t>
        <w:br/>
        <w:t xml:space="preserve">                    "a": "6 2 4",</w:t>
        <w:br/>
        <w:t xml:space="preserve">                    "kd_diff": "+1 -6 +7",</w:t>
        <w:br/>
        <w:t xml:space="preserve">                    "kast": "71% 67% 75%",</w:t>
        <w:br/>
        <w:t xml:space="preserve">                    "adr": "172 85 237",</w:t>
        <w:br/>
        <w:t xml:space="preserve">                    "hs_percent": "23% 31% 20%",</w:t>
        <w:br/>
        <w:t xml:space="preserve">                    "fk": "7 2 5",</w:t>
        <w:br/>
        <w:t xml:space="preserve">                    "fd": "4 2 2",</w:t>
        <w:br/>
        <w:t xml:space="preserve">                    "team": "MIBR Academy"</w:t>
        <w:br/>
        <w:t xml:space="preserve">                },</w:t>
        <w:br/>
        <w:t xml:space="preserve">                {</w:t>
        <w:br/>
        <w:t xml:space="preserve">                    "name": "sanoj",</w:t>
        <w:br/>
        <w:t xml:space="preserve">                    "agent": "Sova",</w:t>
        <w:br/>
        <w:t xml:space="preserve">                    "rating": "0.96 0.73 1.13",</w:t>
        <w:br/>
        <w:t xml:space="preserve">                    "acs": "164 156 171",</w:t>
        <w:br/>
        <w:t xml:space="preserve">                    "k": "14 4 10",</w:t>
        <w:br/>
        <w:t xml:space="preserve">                    "d": "/  16 8 8  /",</w:t>
        <w:br/>
        <w:t xml:space="preserve">                    "a": "8 5 3",</w:t>
        <w:br/>
        <w:t xml:space="preserve">                    "kd_diff": "-2 -4 +2",</w:t>
        <w:br/>
        <w:t xml:space="preserve">                    "kast": "86% 89% 83%",</w:t>
        <w:br/>
        <w:t xml:space="preserve">                    "adr": "105 114 98",</w:t>
        <w:br/>
        <w:t xml:space="preserve">                    "hs_percent": "27% 50% 17%",</w:t>
        <w:br/>
        <w:t xml:space="preserve">                    "fk": "0 0 0",</w:t>
        <w:br/>
        <w:t xml:space="preserve">                    "fd": "0 0 0",</w:t>
        <w:br/>
        <w:t xml:space="preserve">                    "team": "MIBR Academy"</w:t>
        <w:br/>
        <w:t xml:space="preserve">                },</w:t>
        <w:br/>
        <w:t xml:space="preserve">                {</w:t>
        <w:br/>
        <w:t xml:space="preserve">                    "name": "Kring",</w:t>
        <w:br/>
        <w:t xml:space="preserve">                    "agent": "Kayo",</w:t>
        <w:br/>
        <w:t xml:space="preserve">                    "rating": "0.88 0.99 0.79",</w:t>
        <w:br/>
        <w:t xml:space="preserve">                    "acs": "225 228 223",</w:t>
        <w:br/>
        <w:t xml:space="preserve">                    "k": "15 7 8",</w:t>
        <w:br/>
        <w:t xml:space="preserve">                    "d": "/  18 8 10  /",</w:t>
        <w:br/>
        <w:t xml:space="preserve">                    "a": "10 4 6",</w:t>
        <w:br/>
        <w:t xml:space="preserve">                    "kd_diff": "-3 -1 -2",</w:t>
        <w:br/>
        <w:t xml:space="preserve">                    "kast": "62% 67% 58%",</w:t>
        <w:br/>
        <w:t xml:space="preserve">                    "adr": "137 152 126",</w:t>
        <w:br/>
        <w:t xml:space="preserve">                    "hs_percent": "30% 23% 40%",</w:t>
        <w:br/>
        <w:t xml:space="preserve">                    "fk": "4 1 3",</w:t>
        <w:br/>
        <w:t xml:space="preserve">                    "fd": "1 1 0",</w:t>
        <w:br/>
        <w:t xml:space="preserve">                    "team": "MIBR Academy"</w:t>
        <w:br/>
        <w:t xml:space="preserve">                },</w:t>
        <w:br/>
        <w:t xml:space="preserve">                {</w:t>
        <w:br/>
        <w:t xml:space="preserve">                    "name": "turkish",</w:t>
        <w:br/>
        <w:t xml:space="preserve">                    "agent": "Veto",</w:t>
        <w:br/>
        <w:t xml:space="preserve">                    "rating": "0.80 0.54 1.00",</w:t>
        <w:br/>
        <w:t xml:space="preserve">                    "acs": "186 143 219",</w:t>
        <w:br/>
        <w:t xml:space="preserve">                    "k": "12 4 8",</w:t>
        <w:br/>
        <w:t xml:space="preserve">                    "d": "/  17 8 9  /",</w:t>
        <w:br/>
        <w:t xml:space="preserve">                    "a": "8 2 6",</w:t>
        <w:br/>
        <w:t xml:space="preserve">                    "kd_diff": "-5 -4 -1",</w:t>
        <w:br/>
        <w:t xml:space="preserve">                    "kast": "71% 67% 75%",</w:t>
        <w:br/>
        <w:t xml:space="preserve">                    "adr": "138 101 165",</w:t>
        <w:br/>
        <w:t xml:space="preserve">                    "hs_percent": "38% 29% 42%",</w:t>
        <w:br/>
        <w:t xml:space="preserve">                    "fk": "2 2 0",</w:t>
        <w:br/>
        <w:t xml:space="preserve">                    "fd": "1 1 0",</w:t>
        <w:br/>
        <w:t xml:space="preserve">                    "team": "MIBR Academy"</w:t>
        <w:br/>
        <w:t xml:space="preserve">                },</w:t>
        <w:br/>
        <w:t xml:space="preserve">                {</w:t>
        <w:br/>
        <w:t xml:space="preserve">                    "name": "aztex",</w:t>
        <w:br/>
        <w:t xml:space="preserve">                    "agent": "Astra",</w:t>
        <w:br/>
        <w:t xml:space="preserve">                    "rating": "0.64 0.78 0.54",</w:t>
        <w:br/>
        <w:t xml:space="preserve">                    "acs": "164 188 147",</w:t>
        <w:br/>
        <w:t xml:space="preserve">                    "k": "13 7 6",</w:t>
        <w:br/>
        <w:t xml:space="preserve">                    "d": "/  17 8 9  /",</w:t>
        <w:br/>
        <w:t xml:space="preserve">                    "a": "4 1 3",</w:t>
        <w:br/>
        <w:t xml:space="preserve">                    "kd_diff": "-4 -1 -3",</w:t>
        <w:br/>
        <w:t xml:space="preserve">                    "kast": "71% 89% 58%",</w:t>
        <w:br/>
        <w:t xml:space="preserve">                    "adr": "114 129 103",</w:t>
        <w:br/>
        <w:t xml:space="preserve">                    "hs_percent": "40% 58% 28%",</w:t>
        <w:br/>
        <w:t xml:space="preserve">                    "fk": "1 0 1",</w:t>
        <w:br/>
        <w:t xml:space="preserve">                    "fd": "1 0 1",</w:t>
        <w:br/>
        <w:t xml:space="preserve">                    "team": "MIBR Academy"</w:t>
        <w:br/>
        <w:t xml:space="preserve">                },</w:t>
        <w:br/>
        <w:t xml:space="preserve">                {</w:t>
        <w:br/>
        <w:t xml:space="preserve">                    "name": "frz",</w:t>
        <w:br/>
        <w:t xml:space="preserve">                    "agent": "Sova",</w:t>
        <w:br/>
        <w:t xml:space="preserve">                    "rating": "1.34 0.82 2.03",</w:t>
        <w:br/>
        <w:t xml:space="preserve">                    "acs": "223 149 323",</w:t>
        <w:br/>
        <w:t xml:space="preserve">                    "k": "17 6 11",</w:t>
        <w:br/>
        <w:t xml:space="preserve">                    "d": "/  12 9 3  /",</w:t>
        <w:br/>
        <w:t xml:space="preserve">                    "a": "5 3 2",</w:t>
        <w:br/>
        <w:t xml:space="preserve">                    "kd_diff": "+5 -3 +8",</w:t>
        <w:br/>
        <w:t xml:space="preserve">                    "kast": "81% 67% 100%",</w:t>
        <w:br/>
        <w:t xml:space="preserve">                    "adr": "158 115 214",</w:t>
        <w:br/>
        <w:t xml:space="preserve">                    "hs_percent": "46% 33% 63%",</w:t>
        <w:br/>
        <w:t xml:space="preserve">                    "fk": "2 1 1",</w:t>
        <w:br/>
        <w:t xml:space="preserve">                    "fd": "2 1 1",</w:t>
        <w:br/>
        <w:t xml:space="preserve">                    "team": "2Game Esports"</w:t>
        <w:br/>
        <w:t xml:space="preserve">                },</w:t>
        <w:br/>
        <w:t xml:space="preserve">                {</w:t>
        <w:br/>
        <w:t xml:space="preserve">                    "name": "Brinks",</w:t>
        <w:br/>
        <w:t xml:space="preserve">                    "agent": "Omen",</w:t>
        <w:br/>
        <w:t xml:space="preserve">                    "rating": "1.23 1.12 1.38",</w:t>
        <w:br/>
        <w:t xml:space="preserve">                    "acs": "257 205 327",</w:t>
        <w:br/>
        <w:t xml:space="preserve">                    "k": "20 10 10",</w:t>
        <w:br/>
        <w:t xml:space="preserve">                    "d": "/  15 8 7  /",</w:t>
        <w:br/>
        <w:t xml:space="preserve">                    "a": "6 0 6",</w:t>
        <w:br/>
        <w:t xml:space="preserve">                    "kd_diff": "+5 +2 +3",</w:t>
        <w:br/>
        <w:t xml:space="preserve">                    "kast": "76% 58% 100%",</w:t>
        <w:br/>
        <w:t xml:space="preserve">                    "adr": "165 145 191",</w:t>
        <w:br/>
        <w:t xml:space="preserve">                    "hs_percent": "25% 30% 20%",</w:t>
        <w:br/>
        <w:t xml:space="preserve">                    "fk": "1 0 1",</w:t>
        <w:br/>
        <w:t xml:space="preserve">                    "fd": "1 0 1",</w:t>
        <w:br/>
        <w:t xml:space="preserve">                    "team": "2Game Esports"</w:t>
        <w:br/>
        <w:t xml:space="preserve">                },</w:t>
        <w:br/>
        <w:t xml:space="preserve">                {</w:t>
        <w:br/>
        <w:t xml:space="preserve">                    "name": "ambitioN",</w:t>
        <w:br/>
        <w:t xml:space="preserve">                    "agent": "Yoru",</w:t>
        <w:br/>
        <w:t xml:space="preserve">                    "rating": "1.17 0.96 1.45",</w:t>
        <w:br/>
        <w:t xml:space="preserve">                    "acs": "260 252 272",</w:t>
        <w:br/>
        <w:t xml:space="preserve">                    "k": "19 10 9",</w:t>
        <w:br/>
        <w:t xml:space="preserve">                    "d": "/  16 11 5  /",</w:t>
        <w:br/>
        <w:t xml:space="preserve">                    "a": "7 5 2",</w:t>
        <w:br/>
        <w:t xml:space="preserve">                    "kd_diff": "+3 -1 +4",</w:t>
        <w:br/>
        <w:t xml:space="preserve">                    "kast": "81% 75% 89%",</w:t>
        <w:br/>
        <w:t xml:space="preserve">                    "adr": "158 165 149",</w:t>
        <w:br/>
        <w:t xml:space="preserve">                    "hs_percent": "30% 32% 28%",</w:t>
        <w:br/>
        <w:t xml:space="preserve">                    "fk": "2 0 2",</w:t>
        <w:br/>
        <w:t xml:space="preserve">                    "fd": "4 3 1",</w:t>
        <w:br/>
        <w:t xml:space="preserve">                    "team": "2Game Esports"</w:t>
        <w:br/>
        <w:t xml:space="preserve">                },</w:t>
        <w:br/>
        <w:t xml:space="preserve">                {</w:t>
        <w:br/>
        <w:t xml:space="preserve">                    "name": "gobera",</w:t>
        <w:br/>
        <w:t xml:space="preserve">                    "agent": "Waylay",</w:t>
        <w:br/>
        <w:t xml:space="preserve">                    "rating": "1.17 1.22 1.09",</w:t>
        <w:br/>
        <w:t xml:space="preserve">                    "acs": "266 292 234",</w:t>
        <w:br/>
        <w:t xml:space="preserve">                    "k": "21 12 9",</w:t>
        <w:br/>
        <w:t xml:space="preserve">                    "d": "/  16 10 6  /",</w:t>
        <w:br/>
        <w:t xml:space="preserve">                    "a": "5 3 2",</w:t>
        <w:br/>
        <w:t xml:space="preserve">                    "kd_diff": "+5 +2 +3",</w:t>
        <w:br/>
        <w:t xml:space="preserve">                    "kast": "71% 75% 67%",</w:t>
        <w:br/>
        <w:t xml:space="preserve">                    "adr": "159 178 135",</w:t>
        <w:br/>
        <w:t xml:space="preserve">                    "hs_percent": "25% 26% 25%",</w:t>
        <w:br/>
        <w:t xml:space="preserve">                    "fk": "2 2 0",</w:t>
        <w:br/>
        <w:t xml:space="preserve">                    "fd": "5 3 2",</w:t>
        <w:br/>
        <w:t xml:space="preserve">                    "team": "2Game Esports"</w:t>
        <w:br/>
        <w:t xml:space="preserve">                },</w:t>
        <w:br/>
        <w:t xml:space="preserve">                {</w:t>
        <w:br/>
        <w:t xml:space="preserve">                    "name": "lz",</w:t>
        <w:br/>
        <w:t xml:space="preserve">                    "agent": "Astra",</w:t>
        <w:br/>
        <w:t xml:space="preserve">                    "rating": "0.</w:t>
        <w:br/>
        <w:t>... [TRUNCATED] ...</w:t>
      </w:r>
    </w:p>
    <w:p>
      <w:pPr>
        <w:pStyle w:val="Heading3"/>
      </w:pPr>
      <w:r>
        <w:t>File: events_scraper\analyzer.py</w:t>
      </w:r>
    </w:p>
    <w:p>
      <w:pPr>
        <w:pStyle w:val="NoSpacing"/>
      </w:pPr>
      <w:r>
        <w:rPr>
          <w:rFonts w:ascii="Courier New" w:hAnsi="Courier New"/>
          <w:sz w:val="16"/>
        </w:rPr>
        <w:t>import json</w:t>
        <w:br/>
        <w:t>import os</w:t>
        <w:br/>
        <w:t>import statistics</w:t>
        <w:br/>
        <w:br/>
        <w:t>DB_PATH = "C:/Users/dhruv/OneDrive/Desktop/ScoutAnt-Ultimate-Analyzer-and-Builder/data_raw/match_stats_db.json"</w:t>
        <w:br/>
        <w:br/>
        <w:t>def load_db():</w:t>
        <w:br/>
        <w:t xml:space="preserve">    if not os.path.exists(DB_PATH):</w:t>
        <w:br/>
        <w:t xml:space="preserve">        print(f"❌ DB not found: {DB_PATH}")</w:t>
        <w:br/>
        <w:t xml:space="preserve">        return {"matches": {}}</w:t>
        <w:br/>
        <w:t xml:space="preserve">    try:</w:t>
        <w:br/>
        <w:t xml:space="preserve">        with open(DB_PATH, "r", encoding="utf-8") as f:</w:t>
        <w:br/>
        <w:t xml:space="preserve">            return json.load(f)</w:t>
        <w:br/>
        <w:t xml:space="preserve">    except Exception as e:</w:t>
        <w:br/>
        <w:t xml:space="preserve">        print(f"❌ Error loading DB: {e}")</w:t>
        <w:br/>
        <w:t xml:space="preserve">        return {"matches": {}}</w:t>
        <w:br/>
        <w:br/>
        <w:t>def get_meta_compositions(map_name, top_n=5):</w:t>
        <w:br/>
        <w:t xml:space="preserve">    """</w:t>
        <w:br/>
        <w:t xml:space="preserve">    Returns the most successful agent compositions for a given map.</w:t>
        <w:br/>
        <w:t xml:space="preserve">    """</w:t>
        <w:br/>
        <w:t xml:space="preserve">    db = load_db()</w:t>
        <w:br/>
        <w:t xml:space="preserve">    matches = db.get("matches", {})</w:t>
        <w:br/>
        <w:t xml:space="preserve">    </w:t>
        <w:br/>
        <w:t xml:space="preserve">    compositions = {}</w:t>
        <w:br/>
        <w:t xml:space="preserve">    </w:t>
        <w:br/>
        <w:t xml:space="preserve">    for match_id, data in matches.items():</w:t>
        <w:br/>
        <w:t xml:space="preserve">        if data.get("map") != map_name:</w:t>
        <w:br/>
        <w:t xml:space="preserve">            continue</w:t>
        <w:br/>
        <w:t xml:space="preserve">            </w:t>
        <w:br/>
        <w:t xml:space="preserve">        winner = data.get("winner")</w:t>
        <w:br/>
        <w:t xml:space="preserve">        team_a = data.get("team_a")</w:t>
        <w:br/>
        <w:t xml:space="preserve">        team_b = data.get("team_b")</w:t>
        <w:br/>
        <w:t xml:space="preserve">        </w:t>
        <w:br/>
        <w:t xml:space="preserve">        winning_team_players = []</w:t>
        <w:br/>
        <w:t xml:space="preserve">        if winner == team_a:</w:t>
        <w:br/>
        <w:t xml:space="preserve">            winning_team_players = [p for p in data["players"] if p.get("team") == team_a]</w:t>
        <w:br/>
        <w:t xml:space="preserve">        elif winner == team_b:</w:t>
        <w:br/>
        <w:t xml:space="preserve">            winning_team_players = [p for p in data["players"] if p.get("team") == team_b]</w:t>
        <w:br/>
        <w:t xml:space="preserve">            </w:t>
        <w:br/>
        <w:t xml:space="preserve">        agents = sorted([p.get("agent", "Unknown") for p in winning_team_players])</w:t>
        <w:br/>
        <w:t xml:space="preserve">        if len(agents) &lt; 5: continue </w:t>
        <w:br/>
        <w:t xml:space="preserve">        </w:t>
        <w:br/>
        <w:t xml:space="preserve">        comp_key = tuple(agents)</w:t>
        <w:br/>
        <w:t xml:space="preserve">        if comp_key not in compositions:</w:t>
        <w:br/>
        <w:t xml:space="preserve">            compositions[comp_key] = {"wins": 0, "total": 0}</w:t>
        <w:br/>
        <w:t xml:space="preserve">            </w:t>
        <w:br/>
        <w:t xml:space="preserve">        compositions[comp_key]["wins"] += 1</w:t>
        <w:br/>
        <w:t xml:space="preserve">        compositions[comp_key]["total"] += 1</w:t>
        <w:br/>
        <w:t xml:space="preserve">        </w:t>
        <w:br/>
        <w:t xml:space="preserve">        losing_team_players = []</w:t>
        <w:br/>
        <w:t xml:space="preserve">        if winner == team_a:</w:t>
        <w:br/>
        <w:t xml:space="preserve">            losing_team_players = [p for p in data["players"] if p.get("team") == team_b]</w:t>
        <w:br/>
        <w:t xml:space="preserve">        else:</w:t>
        <w:br/>
        <w:t xml:space="preserve">            losing_team_players = [p for p in data["players"] if p.get("team") == team_a]</w:t>
        <w:br/>
        <w:t xml:space="preserve">            </w:t>
        <w:br/>
        <w:t xml:space="preserve">        l_agents = sorted([p.get("agent", "Unknown") for p in losing_team_players])</w:t>
        <w:br/>
        <w:t xml:space="preserve">        if len(l_agents) &lt; 5: continue</w:t>
        <w:br/>
        <w:t xml:space="preserve">        </w:t>
        <w:br/>
        <w:t xml:space="preserve">        l_key = tuple(l_agents)</w:t>
        <w:br/>
        <w:t xml:space="preserve">        if l_key not in compositions:</w:t>
        <w:br/>
        <w:t xml:space="preserve">            compositions[l_key] = {"wins": 0, "total": 0}</w:t>
        <w:br/>
        <w:t xml:space="preserve">        compositions[l_key]["total"] += 1</w:t>
        <w:br/>
        <w:br/>
        <w:t xml:space="preserve">    results = []</w:t>
        <w:br/>
        <w:t xml:space="preserve">    for comp, stats in compositions.items():</w:t>
        <w:br/>
        <w:t xml:space="preserve">        win_rate = (stats["wins"] / stats["total"]) * 100 if stats["total"] &gt; 0 else 0</w:t>
        <w:br/>
        <w:t xml:space="preserve">        results.append({</w:t>
        <w:br/>
        <w:t xml:space="preserve">            "agents": list(comp),</w:t>
        <w:br/>
        <w:t xml:space="preserve">            "wins": stats["wins"],</w:t>
        <w:br/>
        <w:t xml:space="preserve">            "matches": stats["total"],</w:t>
        <w:br/>
        <w:t xml:space="preserve">            "win_rate": round(win_rate, 1)</w:t>
        <w:br/>
        <w:t xml:space="preserve">        })</w:t>
        <w:br/>
        <w:t xml:space="preserve">        </w:t>
        <w:br/>
        <w:t xml:space="preserve">    results.sort(key=lambda x: x["win_rate"], reverse=True)</w:t>
        <w:br/>
        <w:t xml:space="preserve">    return results[:top_n]</w:t>
        <w:br/>
        <w:br/>
        <w:t>def predict_match(player_name, map_name, agent):</w:t>
        <w:br/>
        <w:t xml:space="preserve">    """</w:t>
        <w:br/>
        <w:t xml:space="preserve">    Predicts player performance based on historical data.</w:t>
        <w:br/>
        <w:t xml:space="preserve">    """</w:t>
        <w:br/>
        <w:t xml:space="preserve">    db = load_db()</w:t>
        <w:br/>
        <w:t xml:space="preserve">    matches = db.get("matches", {})</w:t>
        <w:br/>
        <w:t xml:space="preserve">    </w:t>
        <w:br/>
        <w:t xml:space="preserve">    player_stats = []</w:t>
        <w:br/>
        <w:t xml:space="preserve">    </w:t>
        <w:br/>
        <w:t xml:space="preserve">    for match_id, data in matches.items():</w:t>
        <w:br/>
        <w:t xml:space="preserve">        if data.get("map") != map_name: continue</w:t>
        <w:br/>
        <w:t xml:space="preserve">        </w:t>
        <w:br/>
        <w:t xml:space="preserve">        for p in data["players"]:</w:t>
        <w:br/>
        <w:t xml:space="preserve">            if p.get("name").lower() == player_name.lower():</w:t>
        <w:br/>
        <w:t xml:space="preserve">                if agent and p.get("agent").lower() == agent.lower():</w:t>
        <w:br/>
        <w:t xml:space="preserve">                    try:</w:t>
        <w:br/>
        <w:t xml:space="preserve">                        acs_val = p.get("acs") or "0"</w:t>
        <w:br/>
        <w:t xml:space="preserve">                        if acs_val == "": acs_val = "0"</w:t>
        <w:br/>
        <w:t xml:space="preserve">                        </w:t>
        <w:br/>
        <w:t xml:space="preserve">                        k_val = p.get("k", "0")</w:t>
        <w:br/>
        <w:t xml:space="preserve">                        d_val = p.get("d", "0")</w:t>
        <w:br/>
        <w:t xml:space="preserve">                        </w:t>
        <w:br/>
        <w:t xml:space="preserve">                        acs = float(acs_val)</w:t>
        <w:br/>
        <w:t xml:space="preserve">                        k = int(k_val)</w:t>
        <w:br/>
        <w:t xml:space="preserve">                        d = int(d_val)</w:t>
        <w:br/>
        <w:t xml:space="preserve">                        player_stats.append({"acs": acs, "k": k, "d": d})</w:t>
        <w:br/>
        <w:t xml:space="preserve">                    except:</w:t>
        <w:br/>
        <w:t xml:space="preserve">                        pass</w:t>
        <w:br/>
        <w:t xml:space="preserve">                    </w:t>
        <w:br/>
        <w:t xml:space="preserve">    if not player_stats:</w:t>
        <w:br/>
        <w:t xml:space="preserve">        return {"error": "No data found"}</w:t>
        <w:br/>
        <w:t xml:space="preserve">        </w:t>
        <w:br/>
        <w:t xml:space="preserve">    avg_acs = statistics.mean([s["acs"] for s in player_stats])</w:t>
        <w:br/>
        <w:t xml:space="preserve">    avg_k = statistics.mean([s["k"] for s in player_stats])</w:t>
        <w:br/>
        <w:t xml:space="preserve">    avg_d = statistics.mean([s["d"] for s in player_stats])</w:t>
        <w:br/>
        <w:t xml:space="preserve">    </w:t>
        <w:br/>
        <w:t xml:space="preserve">    return {</w:t>
        <w:br/>
        <w:t xml:space="preserve">        "prediction": {</w:t>
        <w:br/>
        <w:t xml:space="preserve">            "player": player_name,</w:t>
        <w:br/>
        <w:t xml:space="preserve">            "map": map_name,</w:t>
        <w:br/>
        <w:t xml:space="preserve">            "agent": agent,</w:t>
        <w:br/>
        <w:t xml:space="preserve">            "avg_acs": round(avg_acs, 1),</w:t>
        <w:br/>
        <w:t xml:space="preserve">            "avg_kills": round(avg_k, 1),</w:t>
        <w:br/>
        <w:t xml:space="preserve">            "avg_deaths": round(avg_d, 1),</w:t>
        <w:br/>
        <w:t xml:space="preserve">            "samples": len(player_stats)</w:t>
        <w:br/>
        <w:t xml:space="preserve">        }</w:t>
        <w:br/>
        <w:t xml:space="preserve">    }</w:t>
        <w:br/>
        <w:br/>
        <w:t>if __name__ == "__main__":</w:t>
        <w:br/>
        <w:t xml:space="preserve">    db = load_db()</w:t>
        <w:br/>
        <w:t xml:space="preserve">    matches = db.get("matches", {})</w:t>
        <w:br/>
        <w:t xml:space="preserve">    if not matches:</w:t>
        <w:br/>
        <w:t xml:space="preserve">        print("❌ No matches loaded.")</w:t>
        <w:br/>
        <w:t xml:space="preserve">    else:</w:t>
        <w:br/>
        <w:t xml:space="preserve">        all_maps = set(m.get("map") for m in matches.values())</w:t>
        <w:br/>
        <w:t xml:space="preserve">        print(f"🌍 Found Maps: {all_maps}")</w:t>
        <w:br/>
        <w:t xml:space="preserve">        </w:t>
        <w:br/>
        <w:t xml:space="preserve">        test_map = list(all_maps)[0] if all_maps else "Bind"</w:t>
        <w:br/>
        <w:t xml:space="preserve">        print(f"\n🔎 Analyzing Meta for '{test_map}'...")</w:t>
        <w:br/>
        <w:t xml:space="preserve">        meta = get_meta_compositions(test_map)</w:t>
        <w:br/>
        <w:t xml:space="preserve">        for i, m in enumerate(meta):</w:t>
        <w:br/>
        <w:t xml:space="preserve">            print(f"  #{i+1}: {m['agents']} | WR: {m['win_rate']}% ({m['wins']}/{m['matches']})")</w:t>
        <w:br/>
        <w:t xml:space="preserve">            </w:t>
        <w:br/>
        <w:t xml:space="preserve">        print("\n🔮 Testing Prediction...")</w:t>
        <w:br/>
        <w:t xml:space="preserve">        first_match = next(iter(matches.values()))</w:t>
        <w:br/>
        <w:t xml:space="preserve">        p_name = first_match["players"][0]["name"]</w:t>
        <w:br/>
        <w:t xml:space="preserve">        p_map = first_match["map"]</w:t>
        <w:br/>
        <w:t xml:space="preserve">        p_agent = first_match["players"][0]["agent"]</w:t>
        <w:br/>
        <w:t xml:space="preserve">        </w:t>
        <w:br/>
        <w:t xml:space="preserve">        print(f"Predicting for {p_name} on {p_map} ({p_agent})...")</w:t>
        <w:br/>
        <w:t xml:space="preserve">        pred = predict_match(p_name, p_map, p_agent)</w:t>
        <w:br/>
        <w:t xml:space="preserve">        print(pred)</w:t>
        <w:br/>
      </w:r>
    </w:p>
    <w:p>
      <w:pPr>
        <w:pStyle w:val="Heading3"/>
      </w:pPr>
      <w:r>
        <w:t>File: events_scraper\repair_db.py</w:t>
      </w:r>
    </w:p>
    <w:p>
      <w:pPr>
        <w:pStyle w:val="NoSpacing"/>
      </w:pPr>
      <w:r>
        <w:rPr>
          <w:rFonts w:ascii="Courier New" w:hAnsi="Courier New"/>
          <w:sz w:val="16"/>
        </w:rPr>
        <w:t>import os</w:t>
        <w:br/>
        <w:t>import json</w:t>
        <w:br/>
        <w:br/>
        <w:t>def repair_db(db_path):</w:t>
        <w:br/>
        <w:t xml:space="preserve">    if not os.path.exists(db_path):</w:t>
        <w:br/>
        <w:t xml:space="preserve">        print(f"❌ File not found: {db_path}")</w:t>
        <w:br/>
        <w:t xml:space="preserve">        return</w:t>
        <w:br/>
        <w:br/>
        <w:t xml:space="preserve">    print(f"🛠️ Repairing {db_path}...")</w:t>
        <w:br/>
        <w:t xml:space="preserve">    </w:t>
        <w:br/>
        <w:t xml:space="preserve">    with open(db_path, "rb") as f:</w:t>
        <w:br/>
        <w:t xml:space="preserve">        content = f.read()</w:t>
        <w:br/>
        <w:br/>
        <w:t xml:space="preserve">    # Find the last occurrence of a closing brace for a match object</w:t>
        <w:br/>
        <w:t xml:space="preserve">    # The structure is: "unique_id": { ... }</w:t>
        <w:br/>
        <w:t xml:space="preserve">    # Each match object ends with "        }" (8 spaces + brace)</w:t>
        <w:br/>
        <w:t xml:space="preserve">    last_brace = content.rfind(b"\n        }")</w:t>
        <w:br/>
        <w:t xml:space="preserve">    </w:t>
        <w:br/>
        <w:t xml:space="preserve">    if last_brace == -1:</w:t>
        <w:br/>
        <w:t xml:space="preserve">        print("❌ Could not find a valid match entry end.")</w:t>
        <w:br/>
        <w:t xml:space="preserve">        return</w:t>
        <w:br/>
        <w:br/>
        <w:t xml:space="preserve">    # Keep content up to the closing brace of the last match</w:t>
        <w:br/>
        <w:t xml:space="preserve">    # Structure:</w:t>
        <w:br/>
        <w:t xml:space="preserve">    # {</w:t>
        <w:br/>
        <w:t xml:space="preserve">    #     "matches": {</w:t>
        <w:br/>
        <w:t xml:space="preserve">    #         "id1": { ... },</w:t>
        <w:br/>
        <w:t xml:space="preserve">    #         "id2": { ... }</w:t>
        <w:br/>
        <w:t xml:space="preserve">    #     }</w:t>
        <w:br/>
        <w:t xml:space="preserve">    # }</w:t>
        <w:br/>
        <w:t xml:space="preserve">    </w:t>
        <w:br/>
        <w:t xml:space="preserve">    # We want to find the brace, then check if it's followed by a comma or not.</w:t>
        <w:br/>
        <w:t xml:space="preserve">    # If it's the last one being written, it might or might not have a comma.</w:t>
        <w:br/>
        <w:t xml:space="preserve">    </w:t>
        <w:br/>
        <w:t xml:space="preserve">    # Let's take up to the brace + the newline</w:t>
        <w:br/>
        <w:t xml:space="preserve">    new_content = content[:last_brace + 10].rstrip()</w:t>
        <w:br/>
        <w:t xml:space="preserve">    </w:t>
        <w:br/>
        <w:t xml:space="preserve">    # Strip trailing comma if it was in the middle of writing the next one</w:t>
        <w:br/>
        <w:t xml:space="preserve">    if new_content.endswith(b","):</w:t>
        <w:br/>
        <w:t xml:space="preserve">        new_content = new_content[:-1]</w:t>
        <w:br/>
        <w:t xml:space="preserve">    </w:t>
        <w:br/>
        <w:t xml:space="preserve">    # Add closing braces</w:t>
        <w:br/>
        <w:t xml:space="preserve">    new_content += b"\n    }\n}"</w:t>
        <w:br/>
        <w:t xml:space="preserve">    </w:t>
        <w:br/>
        <w:t xml:space="preserve">    backup_path = db_path + ".bak"</w:t>
        <w:br/>
        <w:t xml:space="preserve">    os.rename(db_path, backup_path)</w:t>
        <w:br/>
        <w:t xml:space="preserve">    print(f"📦 Backup created at {backup_path}")</w:t>
        <w:br/>
        <w:t xml:space="preserve">    </w:t>
        <w:br/>
        <w:t xml:space="preserve">    with open(db_path, "wb") as f:</w:t>
        <w:br/>
        <w:t xml:space="preserve">        f.write(new_content)</w:t>
        <w:br/>
        <w:t xml:space="preserve">    </w:t>
        <w:br/>
        <w:t xml:space="preserve">    print(f"✅ Repaired {db_path}")</w:t>
        <w:br/>
        <w:t xml:space="preserve">    </w:t>
        <w:br/>
        <w:t xml:space="preserve">    # Verify</w:t>
        <w:br/>
        <w:t xml:space="preserve">    try:</w:t>
        <w:br/>
        <w:t xml:space="preserve">        with open(db_path, "r", encoding="utf-8") as f:</w:t>
        <w:br/>
        <w:t xml:space="preserve">            data = json.load(f)</w:t>
        <w:br/>
        <w:t xml:space="preserve">        print(f"📊 Verification successful! DB now has {len(data.get('matches', {}))} matches.")</w:t>
        <w:br/>
        <w:t xml:space="preserve">    except Exception as e:</w:t>
        <w:br/>
        <w:t xml:space="preserve">        print(f"❌ Verification failed: {e}")</w:t>
        <w:br/>
        <w:br/>
        <w:t>if __name__ == "__main__":</w:t>
        <w:br/>
        <w:t xml:space="preserve">    db_file = "C:/Users/dhruv/OneDrive/Desktop/ScoutAnt-Ultimate-Analyzer-and-Builder/data_raw/match_stats_db.json"</w:t>
        <w:br/>
        <w:t xml:space="preserve">    repair_db(db_file)</w:t>
        <w:br/>
      </w:r>
    </w:p>
    <w:p>
      <w:pPr>
        <w:pStyle w:val="Heading3"/>
      </w:pPr>
      <w:r>
        <w:t>File: events_scraper\Stats_from_events_page.py</w:t>
      </w:r>
    </w:p>
    <w:p>
      <w:pPr>
        <w:pStyle w:val="NoSpacing"/>
      </w:pPr>
      <w:r>
        <w:rPr>
          <w:rFonts w:ascii="Courier New" w:hAnsi="Courier New"/>
          <w:sz w:val="16"/>
        </w:rPr>
        <w:t>import requests</w:t>
        <w:br/>
        <w:t>from bs4 import BeautifulSoup</w:t>
        <w:br/>
        <w:t>import json</w:t>
        <w:br/>
        <w:t>import os</w:t>
        <w:br/>
        <w:t>import re</w:t>
        <w:br/>
        <w:t>import time</w:t>
        <w:br/>
        <w:t>import sys</w:t>
        <w:br/>
        <w:br/>
        <w:t># Configuration</w:t>
        <w:br/>
        <w:t>DB_PATH = "C:/Users/dhruv/OneDrive/Desktop/ScoutAnt-Ultimate-Analyzer-and-Builder/data_raw/match_stats_db.json"</w:t>
        <w:br/>
        <w:t>HEADERS = {</w:t>
        <w:br/>
        <w:t xml:space="preserve">    "User-Agent": "Mozilla/5.0 (Windows NT 10.0; Win64; x64) AppleWebKit/537.36 (KHTML, like Gecko) Chrome/120.0.0.0 Safari/537.36"</w:t>
        <w:br/>
        <w:t>}</w:t>
        <w:br/>
        <w:br/>
        <w:t>def clean_text(text):</w:t>
        <w:br/>
        <w:t xml:space="preserve">    if not text: return ""</w:t>
        <w:br/>
        <w:t xml:space="preserve">    return text.strip().replace('\xa0', ' ').replace('\n', ' ').replace('\t', '').strip()</w:t>
        <w:br/>
        <w:br/>
        <w:t>def load_db():</w:t>
        <w:br/>
        <w:t xml:space="preserve">    if not os.path.exists(DB_PATH):</w:t>
        <w:br/>
        <w:t xml:space="preserve">        print("  creating new db matches dict")</w:t>
        <w:br/>
        <w:t xml:space="preserve">        return {"matches": {}}</w:t>
        <w:br/>
        <w:t xml:space="preserve">    try:</w:t>
        <w:br/>
        <w:t xml:space="preserve">        with open(DB_PATH, "r", encoding="utf-8") as f:</w:t>
        <w:br/>
        <w:t xml:space="preserve">            data = json.load(f)</w:t>
        <w:br/>
        <w:t xml:space="preserve">            return data</w:t>
        <w:br/>
        <w:t xml:space="preserve">    except Exception:</w:t>
        <w:br/>
        <w:t xml:space="preserve">        return {"matches": {}}</w:t>
        <w:br/>
        <w:br/>
        <w:t>def save_db(data):</w:t>
        <w:br/>
        <w:t xml:space="preserve">    os.makedirs(os.path.dirname(DB_PATH) if os.path.dirname(DB_PATH) else ".", exist_ok=True)</w:t>
        <w:br/>
        <w:t xml:space="preserve">    with open(DB_PATH, "w", encoding="utf-8") as f:</w:t>
        <w:br/>
        <w:t xml:space="preserve">        json.dump(data, f, indent=4, ensure_ascii=False)</w:t>
        <w:br/>
        <w:br/>
        <w:t># --- Event Crawler ---</w:t>
        <w:br/>
        <w:br/>
        <w:t>def get_completed_events_all_pages(start_page=1):</w:t>
        <w:br/>
        <w:t xml:space="preserve">    events = []</w:t>
        <w:br/>
        <w:t xml:space="preserve">    page = start_page</w:t>
        <w:br/>
        <w:t xml:space="preserve">    </w:t>
        <w:br/>
        <w:t xml:space="preserve">    while True:</w:t>
        <w:br/>
        <w:t xml:space="preserve">        url = f"https://www.vlr.gg/events/?tier=all&amp;region=all&amp;status=completed&amp;page={page}"</w:t>
        <w:br/>
        <w:t xml:space="preserve">        print(f"🌍 Fetching Events Page {page}: {url}...")</w:t>
        <w:br/>
        <w:t xml:space="preserve">        </w:t>
        <w:br/>
        <w:t xml:space="preserve">        try:</w:t>
        <w:br/>
        <w:t xml:space="preserve">            r = requests.get(url, headers=HEADERS)</w:t>
        <w:br/>
        <w:t xml:space="preserve">            soup = BeautifulSoup(r.text, 'html.parser')</w:t>
        <w:br/>
        <w:t xml:space="preserve">            </w:t>
        <w:br/>
        <w:t xml:space="preserve">            event_links = soup.select('a.event-item')</w:t>
        <w:br/>
        <w:t xml:space="preserve">            </w:t>
        <w:br/>
        <w:t xml:space="preserve">            if not event_links:</w:t>
        <w:br/>
        <w:t xml:space="preserve">                print(f"📍 No events found on page {page}. Stopping.")</w:t>
        <w:br/>
        <w:t xml:space="preserve">                break</w:t>
        <w:br/>
        <w:t xml:space="preserve">                </w:t>
        <w:br/>
        <w:t xml:space="preserve">            print(f"📍 Found {len(event_links)} events on page {page}.")</w:t>
        <w:br/>
        <w:t xml:space="preserve">            </w:t>
        <w:br/>
        <w:t xml:space="preserve">            for link in event_links:</w:t>
        <w:br/>
        <w:t xml:space="preserve">                href = link.get('href')</w:t>
        <w:br/>
        <w:t xml:space="preserve">                full_url = "https://www.vlr.gg" + href</w:t>
        <w:br/>
        <w:t xml:space="preserve">                events.append(full_url)</w:t>
        <w:br/>
        <w:t xml:space="preserve">            </w:t>
        <w:br/>
        <w:t xml:space="preserve">            page += 1</w:t>
        <w:br/>
        <w:t xml:space="preserve">            time.sleep(1)</w:t>
        <w:br/>
        <w:br/>
        <w:t xml:space="preserve">        except Exception as e:</w:t>
        <w:br/>
        <w:t xml:space="preserve">            print(f"❌ Error fetching events page {page}: {e}")</w:t>
        <w:br/>
        <w:t xml:space="preserve">            break</w:t>
        <w:br/>
        <w:t xml:space="preserve">            </w:t>
        <w:br/>
        <w:t xml:space="preserve">    return events</w:t>
        <w:br/>
        <w:br/>
        <w:t>def get_matches_from_event(event_url):</w:t>
        <w:br/>
        <w:t xml:space="preserve">    match_urls = []</w:t>
        <w:br/>
        <w:t xml:space="preserve">    seen = set()</w:t>
        <w:br/>
        <w:t xml:space="preserve">    </w:t>
        <w:br/>
        <w:t xml:space="preserve">    try:</w:t>
        <w:br/>
        <w:t xml:space="preserve">        r = requests.get(event_url, headers=HEADERS)</w:t>
        <w:br/>
        <w:t xml:space="preserve">        soup = BeautifulSoup(r.text, 'html.parser')</w:t>
        <w:br/>
        <w:t xml:space="preserve">        </w:t>
        <w:br/>
        <w:t xml:space="preserve">        links = soup.find_all('a', href=True)</w:t>
        <w:br/>
        <w:t xml:space="preserve">        for link in links:</w:t>
        <w:br/>
        <w:t xml:space="preserve">            href = link['href']</w:t>
        <w:br/>
        <w:t xml:space="preserve">            if re.match(r'^/\d+/', href):</w:t>
        <w:br/>
        <w:t xml:space="preserve">                if not href.startswith('/event') and not href.startswith('/team'):</w:t>
        <w:br/>
        <w:t xml:space="preserve">                     full_url = "https://www.vlr.gg" + href</w:t>
        <w:br/>
        <w:t xml:space="preserve">                     if full_url not in seen:</w:t>
        <w:br/>
        <w:t xml:space="preserve">                         match_urls.append(full_url)</w:t>
        <w:br/>
        <w:t xml:space="preserve">                         seen.add(full_url)</w:t>
        <w:br/>
        <w:t xml:space="preserve">        </w:t>
        <w:br/>
        <w:t xml:space="preserve">    except Exception as e:</w:t>
        <w:br/>
        <w:t xml:space="preserve">        print(f"    ❌ Error crawling event: {e}")</w:t>
        <w:br/>
        <w:t xml:space="preserve">        </w:t>
        <w:br/>
        <w:t xml:space="preserve">    return match_urls</w:t>
        <w:br/>
        <w:br/>
        <w:t>def parse_stats_row(row):</w:t>
        <w:br/>
        <w:t xml:space="preserve">    cols = row.find_all('td')</w:t>
        <w:br/>
        <w:t xml:space="preserve">    if not cols: return None</w:t>
        <w:br/>
        <w:t xml:space="preserve">    </w:t>
        <w:br/>
        <w:t xml:space="preserve">    def txt(i):</w:t>
        <w:br/>
        <w:t xml:space="preserve">        if i &lt; len(cols):</w:t>
        <w:br/>
        <w:t xml:space="preserve">            return clean_text(cols[i].get_text())</w:t>
        <w:br/>
        <w:t xml:space="preserve">        return "0"</w:t>
        <w:br/>
        <w:br/>
        <w:t xml:space="preserve">    player_cell = row.find('td', class_='mod-player') </w:t>
        <w:br/>
        <w:t xml:space="preserve">    if not player_cell: return None</w:t>
        <w:br/>
        <w:t xml:space="preserve">    </w:t>
        <w:br/>
        <w:t xml:space="preserve">    name_div = player_cell.find('div', class_='text-of')</w:t>
        <w:br/>
        <w:t xml:space="preserve">    name = clean_text(name_div.text) if name_div else "Unknown"</w:t>
        <w:br/>
        <w:t xml:space="preserve">    </w:t>
        <w:br/>
        <w:t xml:space="preserve">    agent_cell = row.find('td', class_='mod-agents')</w:t>
        <w:br/>
        <w:t xml:space="preserve">    agent = "Unknown"</w:t>
        <w:br/>
        <w:t xml:space="preserve">    if agent_cell:</w:t>
        <w:br/>
        <w:t xml:space="preserve">        img = agent_cell.find('img')</w:t>
        <w:br/>
        <w:t xml:space="preserve">        if img:</w:t>
        <w:br/>
        <w:t xml:space="preserve">            agent = img.get('title') or img.get('alt')</w:t>
        <w:br/>
        <w:t xml:space="preserve">            </w:t>
        <w:br/>
        <w:t xml:space="preserve">    try:</w:t>
        <w:br/>
        <w:t xml:space="preserve">        return {</w:t>
        <w:br/>
        <w:t xml:space="preserve">            "name": name,</w:t>
        <w:br/>
        <w:t xml:space="preserve">            "agent": agent,</w:t>
        <w:br/>
        <w:t xml:space="preserve">            "rating": txt(2),</w:t>
        <w:br/>
        <w:t xml:space="preserve">            "acs": txt(3),</w:t>
        <w:br/>
        <w:t xml:space="preserve">            "k": txt(4),</w:t>
        <w:br/>
        <w:t xml:space="preserve">            "d": txt(5),</w:t>
        <w:br/>
        <w:t xml:space="preserve">            "a": txt(6),</w:t>
        <w:br/>
        <w:t xml:space="preserve">            "kd_diff": txt(7),</w:t>
        <w:br/>
        <w:t xml:space="preserve">            "kast": txt(8),</w:t>
        <w:br/>
        <w:t xml:space="preserve">            "adr": txt(9),</w:t>
        <w:br/>
        <w:t xml:space="preserve">            "hs_percent": txt(10),</w:t>
        <w:br/>
        <w:t xml:space="preserve">            "fk": txt(11),</w:t>
        <w:br/>
        <w:t xml:space="preserve">            "fd": txt(12)</w:t>
        <w:br/>
        <w:t xml:space="preserve">        }</w:t>
        <w:br/>
        <w:t xml:space="preserve">    except:</w:t>
        <w:br/>
        <w:t xml:space="preserve">        return None</w:t>
        <w:br/>
        <w:br/>
        <w:t>def scrape_match_detailed(match_url, db):</w:t>
        <w:br/>
        <w:t xml:space="preserve">    match_id = re.search(r'vlr\.gg/(\d+)', match_url).group(1)</w:t>
        <w:br/>
        <w:t xml:space="preserve">    </w:t>
        <w:br/>
        <w:t xml:space="preserve">    for k in db["matches"]:</w:t>
        <w:br/>
        <w:t xml:space="preserve">        if k.startswith(f"{match_id}_"):</w:t>
        <w:br/>
        <w:t xml:space="preserve">             return</w:t>
        <w:br/>
        <w:br/>
        <w:t xml:space="preserve">    print(f"  ⚔️ Scraping Match: {match_id}")</w:t>
        <w:br/>
        <w:t xml:space="preserve">    </w:t>
        <w:br/>
        <w:t xml:space="preserve">    try:</w:t>
        <w:br/>
        <w:t xml:space="preserve">        r = requests.get(match_url, headers=HEADERS)</w:t>
        <w:br/>
        <w:t xml:space="preserve">        soup = BeautifulSoup(r.text, 'html.parser')</w:t>
        <w:br/>
        <w:t xml:space="preserve">    except Exception as e:</w:t>
        <w:br/>
        <w:t xml:space="preserve">        print(f"    ❌ Failed to load: {e}")</w:t>
        <w:br/>
        <w:t xml:space="preserve">        return</w:t>
        <w:br/>
        <w:br/>
        <w:t xml:space="preserve">    map_dict = {}</w:t>
        <w:br/>
        <w:t xml:space="preserve">    nav = soup.select('div.vm-stats-gamesnav &gt; div')</w:t>
        <w:br/>
        <w:t xml:space="preserve">    for item in nav:</w:t>
        <w:br/>
        <w:t xml:space="preserve">        gid = item.get('data-game-id')</w:t>
        <w:br/>
        <w:t xml:space="preserve">        if gid and gid != 'all' and 'mod-disabled' not in item.get('class', []):</w:t>
        <w:br/>
        <w:t xml:space="preserve">            raw = clean_text(item.get_text())</w:t>
        <w:br/>
        <w:t xml:space="preserve">            name = re.sub(r'^\d+\s*', '', raw)</w:t>
        <w:br/>
        <w:t xml:space="preserve">            name = re.sub(r'\s*\d+[:\-]\d+.*$', '', name).strip()</w:t>
        <w:br/>
        <w:t xml:space="preserve">            map_dict[gid] = name</w:t>
        <w:br/>
        <w:t xml:space="preserve">            </w:t>
        <w:br/>
        <w:t xml:space="preserve">    game_divs = soup.select('div.vm-stats-game')</w:t>
        <w:br/>
        <w:t xml:space="preserve">    maps_saved = 0</w:t>
        <w:br/>
        <w:t xml:space="preserve">    </w:t>
        <w:br/>
        <w:t xml:space="preserve">    for div in game_divs:</w:t>
        <w:br/>
        <w:t xml:space="preserve">        game_id = div.get('data-game-id')</w:t>
        <w:br/>
        <w:t xml:space="preserve">        if not game_id or game_id == 'all' or game_id not in map_dict:</w:t>
        <w:br/>
        <w:t xml:space="preserve">            continue</w:t>
        <w:br/>
        <w:t xml:space="preserve">            </w:t>
        <w:br/>
        <w:t xml:space="preserve">        map_name = map_dict[game_id]</w:t>
        <w:br/>
        <w:t xml:space="preserve">        unique_id = f"{match_id}_{game_id}"</w:t>
        <w:br/>
        <w:t xml:space="preserve">        </w:t>
        <w:br/>
        <w:t xml:space="preserve">        teams = div.select('div.vm-stats-game-header &gt; div.team')</w:t>
        <w:br/>
        <w:t xml:space="preserve">        if len(teams) &lt; 2: continue</w:t>
        <w:br/>
        <w:t xml:space="preserve">        </w:t>
        <w:br/>
        <w:t xml:space="preserve">        t1_name = clean_text(teams[0].find('div', class_='team-name').text)</w:t>
        <w:br/>
        <w:t xml:space="preserve">        t2_name = clean_text(teams[1].find('div', class_='team-name').text)</w:t>
        <w:br/>
        <w:t xml:space="preserve">        </w:t>
        <w:br/>
        <w:t xml:space="preserve">        winner = "Draw"</w:t>
        <w:br/>
        <w:t xml:space="preserve">        if teams[0].find('div', class_='mod-win'): winner = t1_name</w:t>
        <w:br/>
        <w:t xml:space="preserve">        elif teams[1].find('div', class_='mod-win'): winner = t2_name</w:t>
        <w:br/>
        <w:t xml:space="preserve">        </w:t>
        <w:br/>
        <w:t xml:space="preserve">        tables = div.select('table.wf-table-inset.mod-overview')</w:t>
        <w:br/>
        <w:t xml:space="preserve">        </w:t>
        <w:br/>
        <w:t xml:space="preserve">        if not tables: </w:t>
        <w:br/>
        <w:t xml:space="preserve">            continue</w:t>
        <w:br/>
        <w:t xml:space="preserve">        </w:t>
        <w:br/>
        <w:t xml:space="preserve">        players = []</w:t>
        <w:br/>
        <w:t xml:space="preserve">        for table in tables:</w:t>
        <w:br/>
        <w:t xml:space="preserve">            rows = table.find('tbody').find_all('tr')</w:t>
        <w:br/>
        <w:t xml:space="preserve">            for row in rows:</w:t>
        <w:br/>
        <w:t xml:space="preserve">                if row.get('class') and 'mod-header' in row.get('class'): continue</w:t>
        <w:br/>
        <w:t xml:space="preserve">                p = parse_stats_row(row)</w:t>
        <w:br/>
        <w:t xml:space="preserve">                if p: players.append(p)</w:t>
        <w:br/>
        <w:t xml:space="preserve">            </w:t>
        <w:br/>
        <w:t xml:space="preserve">        if len(players) &gt;= 10:</w:t>
        <w:br/>
        <w:t xml:space="preserve">            mid = len(players) // 2</w:t>
        <w:br/>
        <w:t xml:space="preserve">            for i, p in enumerate(players):</w:t>
        <w:br/>
        <w:t xml:space="preserve">                p['team'] = t1_name if i &lt; mid else t2_name</w:t>
        <w:br/>
        <w:t xml:space="preserve">                </w:t>
        <w:br/>
        <w:t xml:space="preserve">            db["matches"][unique_id] = {</w:t>
        <w:br/>
        <w:t xml:space="preserve">                "map": map_name,</w:t>
        <w:br/>
        <w:t xml:space="preserve">                "winner": winner,</w:t>
        <w:br/>
        <w:t xml:space="preserve">                "team_a": t1_name,</w:t>
        <w:br/>
        <w:t xml:space="preserve">                "team_b": t2_name,</w:t>
        <w:br/>
        <w:t xml:space="preserve">                "players": players</w:t>
        <w:br/>
        <w:t xml:space="preserve">            }</w:t>
        <w:br/>
        <w:t xml:space="preserve">            maps_saved += 1</w:t>
        <w:br/>
        <w:t xml:space="preserve">            </w:t>
        <w:br/>
        <w:t xml:space="preserve">    if maps_saved &gt; 0:</w:t>
        <w:br/>
        <w:t xml:space="preserve">        print(f"    ✅ Saved {maps_saved} maps.")</w:t>
        <w:br/>
        <w:br/>
        <w:t>def main():</w:t>
        <w:br/>
        <w:t xml:space="preserve">    print("🚀 Starting ScoutAnt Event Crawler (Paged Mode)...")</w:t>
        <w:br/>
        <w:t xml:space="preserve">    db = load_db()</w:t>
        <w:br/>
        <w:t xml:space="preserve">    </w:t>
        <w:br/>
        <w:t xml:space="preserve">    event_urls = get_completed_events_all_pages(start_page=1)</w:t>
        <w:br/>
        <w:t xml:space="preserve">    </w:t>
        <w:br/>
        <w:t xml:space="preserve">    print(f"🎯 Collected {len(event_urls)} events. Processing matches...")</w:t>
        <w:br/>
        <w:t xml:space="preserve">    </w:t>
        <w:br/>
        <w:t xml:space="preserve">    for i, event_url in enumerate(event_urls):</w:t>
        <w:br/>
        <w:t xml:space="preserve">        match_urls = get_matches_from_event(event_url)</w:t>
        <w:br/>
        <w:t xml:space="preserve">        </w:t>
        <w:br/>
        <w:t xml:space="preserve">        for m_url in match_urls:</w:t>
        <w:br/>
        <w:t xml:space="preserve">            scrape_match_detailed(m_url, db)</w:t>
        <w:br/>
        <w:t xml:space="preserve">            time.sleep(0.5)</w:t>
        <w:br/>
        <w:t xml:space="preserve">            </w:t>
        <w:br/>
        <w:t xml:space="preserve">        if i % 2 == 0:</w:t>
        <w:br/>
        <w:t xml:space="preserve">             save_db(db)</w:t>
        <w:br/>
        <w:t xml:space="preserve">             print(f"💾 Checkpoint: {len(db['matches'])} total map stats stored.")</w:t>
        <w:br/>
        <w:br/>
        <w:t xml:space="preserve">    save_db(db)</w:t>
        <w:br/>
        <w:t xml:space="preserve">    print("\n🎉 Done!")</w:t>
        <w:br/>
        <w:br/>
        <w:t>if __name__ == "__main__":</w:t>
        <w:br/>
        <w:t xml:space="preserve">    main()</w:t>
        <w:br/>
      </w:r>
    </w:p>
    <w:p>
      <w:pPr>
        <w:pStyle w:val="Heading3"/>
      </w:pPr>
      <w:r>
        <w:t>File: legacy_tools\debug_scraper.py</w:t>
      </w:r>
    </w:p>
    <w:p>
      <w:pPr>
        <w:pStyle w:val="NoSpacing"/>
      </w:pPr>
      <w:r>
        <w:rPr>
          <w:rFonts w:ascii="Courier New" w:hAnsi="Courier New"/>
          <w:sz w:val="16"/>
        </w:rPr>
        <w:t>import requests</w:t>
        <w:br/>
        <w:t>from bs4 import BeautifulSoup</w:t>
        <w:br/>
        <w:br/>
        <w:t>HEADERS = {</w:t>
        <w:br/>
        <w:t xml:space="preserve">    "User-Agent": "Mozilla/5.0 (Windows NT 10.0; Win64; x64) AppleWebKit/537.36 (KHTML, like Gecko) Chrome/120.0.0.0 Safari/537.36"</w:t>
        <w:br/>
        <w:t>}</w:t>
        <w:br/>
        <w:br/>
        <w:t>url = "https://www.vlr.gg/312779/gen-g-vs-sentinels-champions-tour-2024-masters-madrid-gf"</w:t>
        <w:br/>
        <w:t>print(f"Fetching {url}...")</w:t>
        <w:br/>
        <w:t>r = requests.get(url, headers=HEADERS)</w:t>
        <w:br/>
        <w:t>soup = BeautifulSoup(r.text, 'html.parser')</w:t>
        <w:br/>
        <w:br/>
        <w:t>game_divs = soup.select('div.vm-stats-game')</w:t>
        <w:br/>
        <w:t>for div in game_divs:</w:t>
        <w:br/>
        <w:t xml:space="preserve">    game_id = div.get('data-game-id')</w:t>
        <w:br/>
        <w:t xml:space="preserve">    print(f"Game ID: {game_id}")</w:t>
        <w:br/>
        <w:t xml:space="preserve">    </w:t>
        <w:br/>
        <w:t xml:space="preserve">    table = div.select_one('table.wf-table-inset.mod-overview')</w:t>
        <w:br/>
        <w:t xml:space="preserve">    if table:</w:t>
        <w:br/>
        <w:t xml:space="preserve">        # Get first agent image</w:t>
        <w:br/>
        <w:t xml:space="preserve">        img = table.select_one('td.mod-agents img')</w:t>
        <w:br/>
        <w:t xml:space="preserve">        if img:</w:t>
        <w:br/>
        <w:t xml:space="preserve">            print(f"  First Agent: {img.get('title') or img.get('alt')}")</w:t>
        <w:br/>
        <w:t xml:space="preserve">        else:</w:t>
        <w:br/>
        <w:t xml:space="preserve">            print("  No Agent Found")</w:t>
        <w:br/>
        <w:t xml:space="preserve">    else:</w:t>
        <w:br/>
        <w:t xml:space="preserve">        print("  No Table Found")</w:t>
        <w:br/>
      </w:r>
    </w:p>
    <w:p>
      <w:pPr>
        <w:pStyle w:val="Heading3"/>
      </w:pPr>
      <w:r>
        <w:t>File: legacy_tools\event_explorer.py</w:t>
      </w:r>
    </w:p>
    <w:p>
      <w:pPr>
        <w:pStyle w:val="NoSpacing"/>
      </w:pPr>
      <w:r>
        <w:rPr>
          <w:rFonts w:ascii="Courier New" w:hAnsi="Courier New"/>
          <w:sz w:val="16"/>
        </w:rPr>
        <w:t>import requests</w:t>
        <w:br/>
        <w:t>from bs4 import BeautifulSoup</w:t>
        <w:br/>
        <w:t>import re</w:t>
        <w:br/>
        <w:br/>
        <w:t>HEADERS = {</w:t>
        <w:br/>
        <w:t xml:space="preserve">    "User-Agent": "Mozilla/5.0 (Windows NT 10.0; Win64; x64) AppleWebKit/537.36 (KHTML, like Gecko) Chrome/120.0.0.0 Safari/537.36"</w:t>
        <w:br/>
        <w:t>}</w:t>
        <w:br/>
        <w:br/>
        <w:t>def explore_events():</w:t>
        <w:br/>
        <w:t xml:space="preserve">    url = "https://www.vlr.gg/events/?tier=all&amp;region=all&amp;status=completed"</w:t>
        <w:br/>
        <w:t xml:space="preserve">    print(f"Fetching {url}...")</w:t>
        <w:br/>
        <w:t xml:space="preserve">    </w:t>
        <w:br/>
        <w:t xml:space="preserve">    try:</w:t>
        <w:br/>
        <w:t xml:space="preserve">        r = requests.get(url, headers=HEADERS)</w:t>
        <w:br/>
        <w:t xml:space="preserve">        soup = BeautifulSoup(r.text, 'html.parser')</w:t>
        <w:br/>
        <w:t xml:space="preserve">        </w:t>
        <w:br/>
        <w:t xml:space="preserve">        events = soup.select('a.event-item')</w:t>
        <w:br/>
        <w:t xml:space="preserve">        print(f"Found {len(events)} events.")</w:t>
        <w:br/>
        <w:t xml:space="preserve">        </w:t>
        <w:br/>
        <w:t xml:space="preserve">        if events:</w:t>
        <w:br/>
        <w:t xml:space="preserve">            # First event</w:t>
        <w:br/>
        <w:t xml:space="preserve">            event = events[0]</w:t>
        <w:br/>
        <w:t xml:space="preserve">            href = event.get('href') # /event/2276/...</w:t>
        <w:br/>
        <w:t xml:space="preserve">            print(f"Inspecting Event: {href}")</w:t>
        <w:br/>
        <w:t xml:space="preserve">            </w:t>
        <w:br/>
        <w:t xml:space="preserve">            full_url = "https://www.vlr.gg" + href</w:t>
        <w:br/>
        <w:t xml:space="preserve">            explore_event_page(full_url)</w:t>
        <w:br/>
        <w:br/>
        <w:t xml:space="preserve">    except Exception as e:</w:t>
        <w:br/>
        <w:t xml:space="preserve">        print(f"Error: {e}")</w:t>
        <w:br/>
        <w:br/>
        <w:t>def explore_event_page(url):</w:t>
        <w:br/>
        <w:t xml:space="preserve">    print(f"\nFetching Event Page: {url}...")</w:t>
        <w:br/>
        <w:t xml:space="preserve">    try:</w:t>
        <w:br/>
        <w:t xml:space="preserve">        r = requests.get(url, headers=HEADERS)</w:t>
        <w:br/>
        <w:t xml:space="preserve">        soup = BeautifulSoup(r.text, 'html.parser')</w:t>
        <w:br/>
        <w:t xml:space="preserve">        </w:t>
        <w:br/>
        <w:t xml:space="preserve">        # 1. Look for "Matches" tab</w:t>
        <w:br/>
        <w:t xml:space="preserve">        tabs = soup.select('a.wf-nav-item')</w:t>
        <w:br/>
        <w:t xml:space="preserve">        for tab in tabs:</w:t>
        <w:br/>
        <w:t xml:space="preserve">            if "Matches" in tab.get_text():</w:t>
        <w:br/>
        <w:t xml:space="preserve">                print(f"Found Matches Tab: {tab.get('href')}")</w:t>
        <w:br/>
        <w:t xml:space="preserve">                # If explicit matches tab exists and is different, fetch it</w:t>
        <w:br/>
        <w:t xml:space="preserve">                if tab.get('href') not in url:</w:t>
        <w:br/>
        <w:t xml:space="preserve">                    match_tab_url = "https://www.vlr.gg" + tab.get('href')</w:t>
        <w:br/>
        <w:t xml:space="preserve">                    explore_matches_tab(match_tab_url)</w:t>
        <w:br/>
        <w:t xml:space="preserve">                    return</w:t>
        <w:br/>
        <w:br/>
        <w:t xml:space="preserve">        # 2. If no tab or we are on it, look for match links directly</w:t>
        <w:br/>
        <w:t xml:space="preserve">        # Match links usually start with digits /12345/</w:t>
        <w:br/>
        <w:t xml:space="preserve">        links = soup.find_all('a', href=True)</w:t>
        <w:br/>
        <w:t xml:space="preserve">        count = 0</w:t>
        <w:br/>
        <w:t xml:space="preserve">        for a in links:</w:t>
        <w:br/>
        <w:t xml:space="preserve">            href = a['href']</w:t>
        <w:br/>
        <w:t xml:space="preserve">            # Match regex: /123456/team-vs-team (and NOT /event/)</w:t>
        <w:br/>
        <w:t xml:space="preserve">            if re.match(r'^/\d+/[^/]+$', href):</w:t>
        <w:br/>
        <w:t xml:space="preserve">                print(f"Potential Match: {href}")</w:t>
        <w:br/>
        <w:t xml:space="preserve">                count += 1</w:t>
        <w:br/>
        <w:t xml:space="preserve">                if count &gt;= 5: break</w:t>
        <w:br/>
        <w:t xml:space="preserve">                </w:t>
        <w:br/>
        <w:t xml:space="preserve">        if count == 0:</w:t>
        <w:br/>
        <w:t xml:space="preserve">            print("No match links found on main page.")</w:t>
        <w:br/>
        <w:br/>
        <w:t xml:space="preserve">    except Exception as e:</w:t>
        <w:br/>
        <w:t xml:space="preserve">        print(f"Error: {e}")</w:t>
        <w:br/>
        <w:br/>
        <w:t>def explore_matches_tab(url):</w:t>
        <w:br/>
        <w:t xml:space="preserve">    print(f"\nFetching Matches Tab: {url}...")</w:t>
        <w:br/>
        <w:t xml:space="preserve">    try:</w:t>
        <w:br/>
        <w:t xml:space="preserve">        r = requests.get(url, headers=HEADERS)</w:t>
        <w:br/>
        <w:t xml:space="preserve">        soup = BeautifulSoup(r.text, 'html.parser')</w:t>
        <w:br/>
        <w:t xml:space="preserve">        </w:t>
        <w:br/>
        <w:t xml:space="preserve">        links = soup.find_all('a', href=True)</w:t>
        <w:br/>
        <w:t xml:space="preserve">        count = 0</w:t>
        <w:br/>
        <w:t xml:space="preserve">        for a in links:</w:t>
        <w:br/>
        <w:t xml:space="preserve">            href = a['href']</w:t>
        <w:br/>
        <w:t xml:space="preserve">            if re.match(r'^/\d+/[^/]+$', href):</w:t>
        <w:br/>
        <w:t xml:space="preserve">                print(f"Potential Match: {href}")</w:t>
        <w:br/>
        <w:t xml:space="preserve">                count += 1</w:t>
        <w:br/>
        <w:t xml:space="preserve">                if count &gt;= 5: break</w:t>
        <w:br/>
        <w:t xml:space="preserve">                </w:t>
        <w:br/>
        <w:t xml:space="preserve">    except Exception as e:</w:t>
        <w:br/>
        <w:t xml:space="preserve">        print(f"Error: {e}")</w:t>
        <w:br/>
        <w:br/>
        <w:t>if __name__ == "__main__":</w:t>
        <w:br/>
        <w:t xml:space="preserve">    explore_events()</w:t>
        <w:br/>
      </w:r>
    </w:p>
    <w:p>
      <w:pPr>
        <w:pStyle w:val="Heading3"/>
      </w:pPr>
      <w:r>
        <w:t>File: legacy_tools\player_links.py</w:t>
      </w:r>
    </w:p>
    <w:p>
      <w:pPr>
        <w:pStyle w:val="NoSpacing"/>
      </w:pPr>
      <w:r>
        <w:rPr>
          <w:rFonts w:ascii="Courier New" w:hAnsi="Courier New"/>
          <w:sz w:val="16"/>
        </w:rPr>
        <w:t>import requests</w:t>
        <w:br/>
        <w:t>from bs4 import BeautifulSoup</w:t>
        <w:br/>
        <w:t>import json</w:t>
        <w:br/>
        <w:t>import re</w:t>
        <w:br/>
        <w:t>import time</w:t>
        <w:br/>
        <w:br/>
        <w:t>def clean_name(name):</w:t>
        <w:br/>
        <w:t xml:space="preserve">    return name.strip().lower().replace(" ", "")</w:t>
        <w:br/>
        <w:br/>
        <w:t>def get_vlr_ids_for_players(player_names):</w:t>
        <w:br/>
        <w:t xml:space="preserve">    base_url = "https://www.vlr.gg/search/?q="</w:t>
        <w:br/>
        <w:t xml:space="preserve">    player_info_list = []</w:t>
        <w:br/>
        <w:br/>
        <w:t xml:space="preserve">    for name in player_names:</w:t>
        <w:br/>
        <w:t xml:space="preserve">        print(f"\n🔍 Searching for '{name}'...")</w:t>
        <w:br/>
        <w:t xml:space="preserve">        url = base_url + name.replace(" ", "+")</w:t>
        <w:br/>
        <w:t xml:space="preserve">        r = requests.get(url)</w:t>
        <w:br/>
        <w:t xml:space="preserve">        soup = BeautifulSoup(r.text, 'lxml')</w:t>
        <w:br/>
        <w:br/>
        <w:t xml:space="preserve">        # Try exact match first</w:t>
        <w:br/>
        <w:t xml:space="preserve">        link = soup.find('a', href=re.compile(r'/player/\d+/'), string=re.compile(name, re.I))</w:t>
        <w:br/>
        <w:t xml:space="preserve">        if not link:</w:t>
        <w:br/>
        <w:t xml:space="preserve">            link = soup.find('a', href=re.compile(r'/player/\d+/'))</w:t>
        <w:br/>
        <w:br/>
        <w:t xml:space="preserve">        if not link:</w:t>
        <w:br/>
        <w:t xml:space="preserve">            print(f"❌ Player not found: {name}")</w:t>
        <w:br/>
        <w:t xml:space="preserve">            continue</w:t>
        <w:br/>
        <w:br/>
        <w:t xml:space="preserve">        href = link['href']</w:t>
        <w:br/>
        <w:t xml:space="preserve">        match = re.search(r'/player/(\d+)/([^/]+)', href)</w:t>
        <w:br/>
        <w:t xml:space="preserve">        if match:</w:t>
        <w:br/>
        <w:t xml:space="preserve">            player_id, slug = match.groups()</w:t>
        <w:br/>
        <w:t xml:space="preserve">            print(f"✅ Found → ID: {player_id}, Slug: {slug}")</w:t>
        <w:br/>
        <w:t xml:space="preserve">            player_info_list.append({</w:t>
        <w:br/>
        <w:t xml:space="preserve">                "name": name.strip(),</w:t>
        <w:br/>
        <w:t xml:space="preserve">                "vlr_id": int(player_id),</w:t>
        <w:br/>
        <w:t xml:space="preserve">                "slug": slug</w:t>
        <w:br/>
        <w:t xml:space="preserve">            })</w:t>
        <w:br/>
        <w:t xml:space="preserve">        else:</w:t>
        <w:br/>
        <w:t xml:space="preserve">            print(f"❌ Failed to parse ID/slug for: {name}")</w:t>
        <w:br/>
        <w:br/>
        <w:t xml:space="preserve">    return player_info_list</w:t>
        <w:br/>
        <w:br/>
        <w:t>def get_all_match_links(player_id, player_slug):</w:t>
        <w:br/>
        <w:t xml:space="preserve">    base_url = "https://www.vlr.gg"</w:t>
        <w:br/>
        <w:t xml:space="preserve">    endpoint = f"/player/matches/{player_id}/{player_slug}/"</w:t>
        <w:br/>
        <w:t xml:space="preserve">    match_links = []</w:t>
        <w:br/>
        <w:t xml:space="preserve">    page = 1</w:t>
        <w:br/>
        <w:br/>
        <w:t xml:space="preserve">    while True:</w:t>
        <w:br/>
        <w:t xml:space="preserve">        url = f"{base_url}{endpoint}?page={page}"</w:t>
        <w:br/>
        <w:t xml:space="preserve">        r = requests.get(url)</w:t>
        <w:br/>
        <w:t xml:space="preserve">        soup = BeautifulSoup(r.text, 'html.parser')</w:t>
        <w:br/>
        <w:t xml:space="preserve">        cards = soup.select('a.wf-card.fc-flex.m-item')</w:t>
        <w:br/>
        <w:br/>
        <w:t xml:space="preserve">        if not cards:</w:t>
        <w:br/>
        <w:t xml:space="preserve">            break</w:t>
        <w:br/>
        <w:br/>
        <w:t xml:space="preserve">        for card in cards:</w:t>
        <w:br/>
        <w:t xml:space="preserve">            href = card.get('href')</w:t>
        <w:br/>
        <w:t xml:space="preserve">            if href:</w:t>
        <w:br/>
        <w:t xml:space="preserve">                full_url = base_url + href</w:t>
        <w:br/>
        <w:t xml:space="preserve">                match_links.append(full_url)</w:t>
        <w:br/>
        <w:br/>
        <w:t xml:space="preserve">        page += 1</w:t>
        <w:br/>
        <w:t xml:space="preserve">        time.sleep(1)  # Be polite</w:t>
        <w:br/>
        <w:br/>
        <w:t xml:space="preserve">    return match_links</w:t>
        <w:br/>
        <w:br/>
        <w:t>def scrape_player_matches(player_names):</w:t>
        <w:br/>
        <w:t xml:space="preserve">    if len(player_names) &gt; 5:</w:t>
        <w:br/>
        <w:t xml:space="preserve">        print("⚠️ Only the first 5 players will be processed.")</w:t>
        <w:br/>
        <w:t xml:space="preserve">        player_names = player_names[:5]</w:t>
        <w:br/>
        <w:br/>
        <w:t xml:space="preserve">    player_list = get_vlr_ids_for_players(player_names)</w:t>
        <w:br/>
        <w:t xml:space="preserve">    output_dict = {}</w:t>
        <w:br/>
        <w:br/>
        <w:t xml:space="preserve">    for player in player_list:</w:t>
        <w:br/>
        <w:t xml:space="preserve">        print(f"\n🔗 Getting matches for {player['name']}...")</w:t>
        <w:br/>
        <w:t xml:space="preserve">        matches = get_all_match_links(player['vlr_id'], player['slug'])</w:t>
        <w:br/>
        <w:t xml:space="preserve">        print(f"✅ Found {len(matches)} matches for {player['name']}")</w:t>
        <w:br/>
        <w:br/>
        <w:t xml:space="preserve">        output_dict[player["name"]] = {</w:t>
        <w:br/>
        <w:t xml:space="preserve">            "links": matches</w:t>
        <w:br/>
        <w:t xml:space="preserve">        }</w:t>
        <w:br/>
        <w:br/>
        <w:t xml:space="preserve">    with open("player_match_links.json", "w", encoding="utf-8") as f:</w:t>
        <w:br/>
        <w:t xml:space="preserve">        json.dump(output_dict, f, indent=4, ensure_ascii=False)</w:t>
        <w:br/>
        <w:br/>
        <w:t xml:space="preserve">    print("\n📁 Match links saved to 'player_match_links.json'")</w:t>
        <w:br/>
        <w:br/>
        <w:t>if __name__ == "__main__":</w:t>
        <w:br/>
        <w:t xml:space="preserve">    raw_input_names = input("Enter up to 5 player names (comma-separated): ")</w:t>
        <w:br/>
        <w:t xml:space="preserve">    name_list = [n.strip() for n in raw_input_names.split(",") if n.strip()]</w:t>
        <w:br/>
        <w:t xml:space="preserve">    scrape_player_matches(name_list)</w:t>
        <w:br/>
      </w:r>
    </w:p>
    <w:p>
      <w:pPr>
        <w:pStyle w:val="Heading3"/>
      </w:pPr>
      <w:r>
        <w:t>File: legacy_tools\scraper.py</w:t>
      </w:r>
    </w:p>
    <w:p>
      <w:pPr>
        <w:pStyle w:val="NoSpacing"/>
      </w:pPr>
      <w:r>
        <w:rPr>
          <w:rFonts w:ascii="Courier New" w:hAnsi="Courier New"/>
          <w:sz w:val="16"/>
        </w:rPr>
        <w:t>import requests</w:t>
        <w:br/>
        <w:t>from bs4 import BeautifulSoup</w:t>
        <w:br/>
        <w:t>import json</w:t>
        <w:br/>
        <w:br/>
        <w:br/>
        <w:t>def clean_text(text):</w:t>
        <w:br/>
        <w:t xml:space="preserve">    """Clean and format text content"""</w:t>
        <w:br/>
        <w:t xml:space="preserve">    return (</w:t>
        <w:br/>
        <w:t xml:space="preserve">        text.strip()</w:t>
        <w:br/>
        <w:t xml:space="preserve">        .replace('\xa0', ' ')</w:t>
        <w:br/>
        <w:t xml:space="preserve">        .replace('\n', ' ')</w:t>
        <w:br/>
        <w:t xml:space="preserve">        .replace('/', '')</w:t>
        <w:br/>
        <w:t xml:space="preserve">        .replace('%', '')</w:t>
        <w:br/>
        <w:t xml:space="preserve">        .strip()</w:t>
        <w:br/>
        <w:t xml:space="preserve">    )</w:t>
        <w:br/>
        <w:br/>
        <w:t>def extract_map_outcomes(soup, target_player_name):</w:t>
        <w:br/>
        <w:t xml:space="preserve">    """Determines Win/Loss for each map by matching table position with score DOM structure"""</w:t>
        <w:br/>
        <w:t xml:space="preserve">    outcomes = []</w:t>
        <w:br/>
        <w:t xml:space="preserve">    target_clean = clean_text(target_player_name).lower()</w:t>
        <w:br/>
        <w:br/>
        <w:t xml:space="preserve">    tables = soup.find_all('table', class_='wf-table-inset mod-overview')</w:t>
        <w:br/>
        <w:t xml:space="preserve">    team_blocks = soup.select('div.vm-stats-game-header &gt; div.team, div.vm-stats-game-header &gt; div.team.mod-right')</w:t>
        <w:br/>
        <w:br/>
        <w:t xml:space="preserve">    table_index = 0</w:t>
        <w:br/>
        <w:t xml:space="preserve">    team_block_index = 0  # Tracks which team div block we're reading (left/right)</w:t>
        <w:br/>
        <w:br/>
        <w:t xml:space="preserve">    while table_index + 3 &lt;= len(tables) and team_block_index + 1 &lt;= len(team_blocks):</w:t>
        <w:br/>
        <w:t xml:space="preserve">        outcome = "Unknown"</w:t>
        <w:br/>
        <w:t xml:space="preserve">        team_position = None  # 0 if found in first table, 1 if in second</w:t>
        <w:br/>
        <w:br/>
        <w:t xml:space="preserve">        try:</w:t>
        <w:br/>
        <w:t xml:space="preserve">            # Check first team's table (table 1)</w:t>
        <w:br/>
        <w:t xml:space="preserve">            team1_table = tables[table_index]</w:t>
        <w:br/>
        <w:t xml:space="preserve">            for row in team1_table.find('tbody').find_all('tr'):</w:t>
        <w:br/>
        <w:t xml:space="preserve">                cell = row.find('td', class_='mod-player')</w:t>
        <w:br/>
        <w:t xml:space="preserve">                if cell:</w:t>
        <w:br/>
        <w:t xml:space="preserve">                    name_div = cell.find('div', class_='text-of')</w:t>
        <w:br/>
        <w:t xml:space="preserve">                    if name_div and clean_text(name_div.text).lower() == target_clean:</w:t>
        <w:br/>
        <w:t xml:space="preserve">                        team_position = 0</w:t>
        <w:br/>
        <w:t xml:space="preserve">                        break</w:t>
        <w:br/>
        <w:br/>
        <w:t xml:space="preserve">            # Check second team's table (table 2) only if not found above</w:t>
        <w:br/>
        <w:t xml:space="preserve">            if team_position is None:</w:t>
        <w:br/>
        <w:t xml:space="preserve">                team2_table = tables[table_index + 3]</w:t>
        <w:br/>
        <w:t xml:space="preserve">                for row in team2_table.find('tbody').find_all('tr'):</w:t>
        <w:br/>
        <w:t xml:space="preserve">                    cell = row.find('td', class_='mod-player')</w:t>
        <w:br/>
        <w:t xml:space="preserve">                    if cell:</w:t>
        <w:br/>
        <w:t xml:space="preserve">                        name_div = cell.find('div', class_='text-of')</w:t>
        <w:br/>
        <w:t xml:space="preserve">                        if name_div and clean_text(name_div.text).lower() == target_clean:</w:t>
        <w:br/>
        <w:t xml:space="preserve">                            team_position = 1</w:t>
        <w:br/>
        <w:t xml:space="preserve">                            break</w:t>
        <w:br/>
        <w:br/>
        <w:t xml:space="preserve">            # Now use team_position to access correct team block and determine win/loss</w:t>
        <w:br/>
        <w:t xml:space="preserve">            if team_position is not None:</w:t>
        <w:br/>
        <w:t xml:space="preserve">                team_block = team_blocks[team_block_index + team_position]  # 0 or 1</w:t>
        <w:br/>
        <w:t xml:space="preserve">                score_div = team_block.find('div', class_='score')</w:t>
        <w:br/>
        <w:t xml:space="preserve">                score_win_div = team_block.find('div', class_='score mod-win')</w:t>
        <w:br/>
        <w:br/>
        <w:t xml:space="preserve">                if score_win_div:</w:t>
        <w:br/>
        <w:t xml:space="preserve">                    outcome = "Win"</w:t>
        <w:br/>
        <w:t xml:space="preserve">                elif score_div:</w:t>
        <w:br/>
        <w:t xml:space="preserve">                    outcome = "Loss"</w:t>
        <w:br/>
        <w:br/>
        <w:t xml:space="preserve">        except Exception:</w:t>
        <w:br/>
        <w:t xml:space="preserve">            outcome = "Unknown"</w:t>
        <w:br/>
        <w:br/>
        <w:t xml:space="preserve">        outcomes.append(outcome)</w:t>
        <w:br/>
        <w:t xml:space="preserve">        table_index += 2</w:t>
        <w:br/>
        <w:t xml:space="preserve">        team_block_index += 2  # Two team blocks per map</w:t>
        <w:br/>
        <w:br/>
        <w:t xml:space="preserve">    # Insert "All" to match the position, if needed</w:t>
        <w:br/>
        <w:t xml:space="preserve">    if outcomes:</w:t>
        <w:br/>
        <w:t xml:space="preserve">        outcomes.insert(1, "All")</w:t>
        <w:br/>
        <w:br/>
        <w:t xml:space="preserve">    return outcomes</w:t>
        <w:br/>
        <w:br/>
        <w:br/>
        <w:br/>
        <w:br/>
        <w:t>def extract_map_names(soup):</w:t>
        <w:br/>
        <w:t xml:space="preserve">    """Extracts valid map names from the match page navigation"""</w:t>
        <w:br/>
        <w:t xml:space="preserve">    valid_map_names = []</w:t>
        <w:br/>
        <w:t xml:space="preserve">    map_nav_items = soup.select('div.vm-stats-gamesnav &gt; div')</w:t>
        <w:br/>
        <w:br/>
        <w:t xml:space="preserve">    for item in map_nav_items:</w:t>
        <w:br/>
        <w:t xml:space="preserve">        if item.get('data-game-id') == 'all' or 'mod-disabled' in item.get('class', []):</w:t>
        <w:br/>
        <w:t xml:space="preserve">            continue</w:t>
        <w:br/>
        <w:br/>
        <w:t xml:space="preserve">        inner_divs = item.find_all('div', recursive=False)  </w:t>
        <w:br/>
        <w:t xml:space="preserve">        for div in inner_divs:</w:t>
        <w:br/>
        <w:t xml:space="preserve">            if not div.get('class'): </w:t>
        <w:br/>
        <w:t xml:space="preserve">                span = div.find('span')  </w:t>
        <w:br/>
        <w:t xml:space="preserve">                if span:</w:t>
        <w:br/>
        <w:t xml:space="preserve">                    span.extract()</w:t>
        <w:br/>
        <w:t xml:space="preserve">                map_name = clean_text(div.get_text())</w:t>
        <w:br/>
        <w:t xml:space="preserve">                if map_name:</w:t>
        <w:br/>
        <w:t xml:space="preserve">                    valid_map_names.append(map_name)</w:t>
        <w:br/>
        <w:t xml:space="preserve">                break</w:t>
        <w:br/>
        <w:br/>
        <w:t xml:space="preserve">    if valid_map_names:</w:t>
        <w:br/>
        <w:t xml:space="preserve">        valid_map_names.insert(1, "All")</w:t>
        <w:br/>
        <w:br/>
        <w:t xml:space="preserve">    return valid_map_names</w:t>
        <w:br/>
        <w:br/>
        <w:t>def extract_map_stats(map_url, target_player_name=None):</w:t>
        <w:br/>
        <w:t xml:space="preserve">    """Extracts player stats from match page, optionally filtered by player name"""</w:t>
        <w:br/>
        <w:t xml:space="preserve">    try:</w:t>
        <w:br/>
        <w:t xml:space="preserve">        response = requests.get(map_url)</w:t>
        <w:br/>
        <w:t xml:space="preserve">        response.raise_for_status()</w:t>
        <w:br/>
        <w:t xml:space="preserve">        soup = BeautifulSoup(response.content, 'html.parser')</w:t>
        <w:br/>
        <w:t xml:space="preserve">        map_names = extract_map_names(soup)</w:t>
        <w:br/>
        <w:t xml:space="preserve">        map_outcome = extract_map_outcomes(soup, target_player_name)</w:t>
        <w:br/>
        <w:t xml:space="preserve">        map_names_for_stats = [m for m in map_names if m != "All"]</w:t>
        <w:br/>
        <w:t xml:space="preserve">        map_outcome_for_stats = [m for m in map_outcome if m != "All"]</w:t>
        <w:br/>
        <w:t xml:space="preserve">        print(map_outcome_for_stats)</w:t>
        <w:br/>
        <w:t xml:space="preserve">        tables = soup.find_all('table', class_='wf-table-inset mod-overview')</w:t>
        <w:br/>
        <w:t xml:space="preserve">        all_players = []</w:t>
        <w:br/>
        <w:t xml:space="preserve">        cleaned_target = clean_text(target_player_name).lower() if target_player_name else None</w:t>
        <w:br/>
        <w:br/>
        <w:t xml:space="preserve">        map_index = 0  </w:t>
        <w:br/>
        <w:t xml:space="preserve">        outcome_index = 0</w:t>
        <w:br/>
        <w:t xml:space="preserve">        for table_index, table in enumerate(tables):</w:t>
        <w:br/>
        <w:t xml:space="preserve">            if table_index % 3 == 0 and table_index &gt; 0:</w:t>
        <w:br/>
        <w:t xml:space="preserve">                map_index += 1</w:t>
        <w:br/>
        <w:t xml:space="preserve">                outcome_index += 1</w:t>
        <w:br/>
        <w:br/>
        <w:t xml:space="preserve">            current_map = (</w:t>
        <w:br/>
        <w:t xml:space="preserve">                map_names_for_stats[map_index]</w:t>
        <w:br/>
        <w:t xml:space="preserve">                if map_index &lt; len(map_names_for_stats)</w:t>
        <w:br/>
        <w:t xml:space="preserve">                else f"Map-{map_index + 1}"</w:t>
        <w:br/>
        <w:t xml:space="preserve">            )</w:t>
        <w:br/>
        <w:t xml:space="preserve">            map_outcome = (</w:t>
        <w:br/>
        <w:t xml:space="preserve">                map_outcome_for_stats[outcome_index]</w:t>
        <w:br/>
        <w:t xml:space="preserve">                if outcome_index &lt; len(map_outcome_for_stats)</w:t>
        <w:br/>
        <w:t xml:space="preserve">                else f"Outcome-{outcome_index + 1}"</w:t>
        <w:br/>
        <w:t xml:space="preserve">            )</w:t>
        <w:br/>
        <w:br/>
        <w:t xml:space="preserve">            headers = [clean_text(th.text) for th in table.find('thead').find_all('th')]</w:t>
        <w:br/>
        <w:t xml:space="preserve">            for row in table.find('tbody').find_all('tr'):</w:t>
        <w:br/>
        <w:t xml:space="preserve">                player_data = {}</w:t>
        <w:br/>
        <w:t xml:space="preserve">                cells = row.find_all('td')</w:t>
        <w:br/>
        <w:br/>
        <w:t xml:space="preserve">                for header, cell in zip(headers, cells):</w:t>
        <w:br/>
        <w:t xml:space="preserve">                    if 'mod-player' in cell.get('class', []):</w:t>
        <w:br/>
        <w:t xml:space="preserve">                        name_div = cell.find('div', class_='text-of')</w:t>
        <w:br/>
        <w:t xml:space="preserve">                        player_data['Player'] = clean_text(name_div.text) if name_div else 'Unknown'</w:t>
        <w:br/>
        <w:t xml:space="preserve">                        player_data['Map'] = current_map</w:t>
        <w:br/>
        <w:t xml:space="preserve">                        player_data['Outcome'] = map_outcome</w:t>
        <w:br/>
        <w:t xml:space="preserve">                        team_div = cell.find('div', class_='ge-text-light')</w:t>
        <w:br/>
        <w:t xml:space="preserve">                        player_data['Team'] = clean_text(team_div.text) if team_div else 'Unknown'</w:t>
        <w:br/>
        <w:br/>
        <w:t xml:space="preserve">                    elif 'mod-agents' in cell.get('class', []):</w:t>
        <w:br/>
        <w:t xml:space="preserve">                        img = cell.find('img')</w:t>
        <w:br/>
        <w:t xml:space="preserve">                        player_data['Agent'] = img['alt'] if img else 'N/A'</w:t>
        <w:br/>
        <w:br/>
        <w:t xml:space="preserve">                    else:</w:t>
        <w:br/>
        <w:t xml:space="preserve">                        raw_value = clean_text(cell.text)</w:t>
        <w:br/>
        <w:t xml:space="preserve">                        values = [v.strip() for v in raw_value.split() if v.strip()]</w:t>
        <w:br/>
        <w:t xml:space="preserve">                        if len(values) == 3:</w:t>
        <w:br/>
        <w:t xml:space="preserve">                            player_data[header] = {</w:t>
        <w:br/>
        <w:t xml:space="preserve">                                "All": values[0],</w:t>
        <w:br/>
        <w:t xml:space="preserve">                                "Attack": values[1],</w:t>
        <w:br/>
        <w:t xml:space="preserve">                                "Defense": values[2]</w:t>
        <w:br/>
        <w:t xml:space="preserve">                            }</w:t>
        <w:br/>
        <w:t xml:space="preserve">                        else:</w:t>
        <w:br/>
        <w:t xml:space="preserve">                            player_data[header] = raw_value</w:t>
        <w:br/>
        <w:br/>
        <w:t xml:space="preserve">                if player_data.get('Player') and player_data.get('Agent'):</w:t>
        <w:br/>
        <w:t xml:space="preserve">                    if cleaned_target:</w:t>
        <w:br/>
        <w:t xml:space="preserve">                        current_name = player_data['Player'].lower()</w:t>
        <w:br/>
        <w:t xml:space="preserve">                        if current_name == cleaned_target:</w:t>
        <w:br/>
        <w:t xml:space="preserve">                            all_players.append(player_data)</w:t>
        <w:br/>
        <w:t xml:space="preserve">                    else:</w:t>
        <w:br/>
        <w:t xml:space="preserve">                        all_players.append(player_data)</w:t>
        <w:br/>
        <w:t xml:space="preserve">                        </w:t>
        <w:br/>
        <w:t xml:space="preserve">        if len(all_players) &gt; 1:</w:t>
        <w:br/>
        <w:t xml:space="preserve">            del all_players[1]</w:t>
        <w:br/>
        <w:br/>
        <w:t xml:space="preserve">        return all_players</w:t>
        <w:br/>
        <w:br/>
        <w:t xml:space="preserve">    except requests.exceptions.RequestException as e:</w:t>
        <w:br/>
        <w:t xml:space="preserve">        print(f"Request error: {e}")</w:t>
        <w:br/>
        <w:t xml:space="preserve">        return None</w:t>
        <w:br/>
        <w:t xml:space="preserve">    except Exception as e:</w:t>
        <w:br/>
        <w:t xml:space="preserve">        print(f"Processing error: {e}")</w:t>
        <w:br/>
        <w:t xml:space="preserve">        return None</w:t>
        <w:br/>
        <w:br/>
        <w:t>if __name__ == "__main__":</w:t>
        <w:br/>
        <w:t xml:space="preserve">    </w:t>
        <w:br/>
        <w:t xml:space="preserve">    map_url = "https://www.vlr.gg/312779/gen-g-vs-sentinels-champions-tour-2024-masters-madrid-gf/?game=162351&amp;tab=overview"</w:t>
        <w:br/>
        <w:t xml:space="preserve">    </w:t>
        <w:br/>
        <w:t xml:space="preserve">    target_player = "Tenz"  </w:t>
        <w:br/>
        <w:t xml:space="preserve">    </w:t>
        <w:br/>
        <w:t xml:space="preserve">    stats = extract_map_stats(map_url, target_player_name=target_player)</w:t>
        <w:br/>
        <w:br/>
        <w:t xml:space="preserve">    # response = requests.get(map_url)</w:t>
        <w:br/>
        <w:t xml:space="preserve">    # response.raise_for_status()</w:t>
        <w:br/>
        <w:t xml:space="preserve">    # soup = BeautifulSoup(response.content, 'html.parser')</w:t>
        <w:br/>
        <w:t xml:space="preserve">    # maps = extract_map_names(soup)</w:t>
        <w:br/>
        <w:t xml:space="preserve">    # print(maps)</w:t>
        <w:br/>
        <w:t xml:space="preserve">    </w:t>
        <w:br/>
        <w:t xml:space="preserve">    # response = requests.get(map_url)</w:t>
        <w:br/>
        <w:t xml:space="preserve">    # response.raise_for_status()</w:t>
        <w:br/>
        <w:t xml:space="preserve">    # soup = BeautifulSoup(response.content, 'html.parser')</w:t>
        <w:br/>
        <w:t xml:space="preserve">    # outcomes = extract_map_outcomes(soup, target_player)</w:t>
        <w:br/>
        <w:t xml:space="preserve">    # print(outcomes)</w:t>
        <w:br/>
        <w:br/>
        <w:br/>
        <w:t xml:space="preserve">    if stats:</w:t>
        <w:br/>
        <w:t xml:space="preserve">        print(json.dumps(stats, indent=4, ensure_ascii=False))</w:t>
        <w:br/>
        <w:t xml:space="preserve">    else:</w:t>
        <w:br/>
        <w:t xml:space="preserve">        print(f"No stats found for {target_player}")</w:t>
      </w:r>
    </w:p>
    <w:p>
      <w:pPr>
        <w:pStyle w:val="Heading3"/>
      </w:pPr>
      <w:r>
        <w:t>File: legacy_tools\scraper_v2.py</w:t>
      </w:r>
    </w:p>
    <w:p>
      <w:pPr>
        <w:pStyle w:val="NoSpacing"/>
      </w:pPr>
      <w:r>
        <w:rPr>
          <w:rFonts w:ascii="Courier New" w:hAnsi="Courier New"/>
          <w:sz w:val="16"/>
        </w:rPr>
        <w:t>import requests</w:t>
        <w:br/>
        <w:t>from bs4 import BeautifulSoup</w:t>
        <w:br/>
        <w:t>import json</w:t>
        <w:br/>
        <w:t>import os</w:t>
        <w:br/>
        <w:t>import re</w:t>
        <w:br/>
        <w:t>import time</w:t>
        <w:br/>
        <w:t>import sys</w:t>
        <w:br/>
        <w:br/>
        <w:t># Configuration</w:t>
        <w:br/>
        <w:t>DB_PATH = "scoutant_v2/match_meta_db.json"</w:t>
        <w:br/>
        <w:t>LINKS_FILE = "player_match_links.json"</w:t>
        <w:br/>
        <w:t>HEADERS = {</w:t>
        <w:br/>
        <w:t xml:space="preserve">    "User-Agent": "Mozilla/5.0 (Windows NT 10.0; Win64; x64) AppleWebKit/537.36 (KHTML, like Gecko) Chrome/120.0.0.0 Safari/537.36"</w:t>
        <w:br/>
        <w:t>}</w:t>
        <w:br/>
        <w:br/>
        <w:t>def clean_text(text):</w:t>
        <w:br/>
        <w:t xml:space="preserve">    if not text: return ""</w:t>
        <w:br/>
        <w:t xml:space="preserve">    return text.strip().replace('\xa0', ' ').replace('\n', ' ').replace('\t', '').strip()</w:t>
        <w:br/>
        <w:br/>
        <w:t>def load_db():</w:t>
        <w:br/>
        <w:t xml:space="preserve">    if not os.path.exists(DB_PATH):</w:t>
        <w:br/>
        <w:t xml:space="preserve">        return {"matches": {}}</w:t>
        <w:br/>
        <w:t xml:space="preserve">    try:</w:t>
        <w:br/>
        <w:t xml:space="preserve">        with open(DB_PATH, "r", encoding="utf-8") as f:</w:t>
        <w:br/>
        <w:t xml:space="preserve">            return json.load(f)</w:t>
        <w:br/>
        <w:t xml:space="preserve">    except Exception:</w:t>
        <w:br/>
        <w:t xml:space="preserve">        return {"matches": {}}</w:t>
        <w:br/>
        <w:br/>
        <w:t>def save_db(data):</w:t>
        <w:br/>
        <w:t xml:space="preserve">    os.makedirs(os.path.dirname(DB_PATH), exist_ok=True)</w:t>
        <w:br/>
        <w:t xml:space="preserve">    with open(DB_PATH, "w", encoding="utf-8") as f:</w:t>
        <w:br/>
        <w:t xml:space="preserve">        json.dump(data, f, indent=4, ensure_ascii=False)</w:t>
        <w:br/>
        <w:br/>
        <w:t>def extract_match_id(url):</w:t>
        <w:br/>
        <w:t xml:space="preserve">    match = re.search(r'vlr\.gg/(\d+)', url)</w:t>
        <w:br/>
        <w:t xml:space="preserve">    return match.group(1) if match else None</w:t>
        <w:br/>
        <w:br/>
        <w:t>def scrape_match_internal(match_url, db):</w:t>
        <w:br/>
        <w:t xml:space="preserve">    match_id = extract_match_id(match_url)</w:t>
        <w:br/>
        <w:t xml:space="preserve">    if not match_id:</w:t>
        <w:br/>
        <w:t xml:space="preserve">        print(f"❌ Invalid URL: {match_url}")</w:t>
        <w:br/>
        <w:t xml:space="preserve">        return</w:t>
        <w:br/>
        <w:br/>
        <w:t xml:space="preserve">    # Check validity (optimistic check against ANY map for this match)</w:t>
        <w:br/>
        <w:t xml:space="preserve">    # If we have match_id_*, we skip?</w:t>
        <w:br/>
        <w:t xml:space="preserve">    # Valid check: if any key starts with match_id</w:t>
        <w:br/>
        <w:t xml:space="preserve">    for key in db["matches"]:</w:t>
        <w:br/>
        <w:t xml:space="preserve">        if key.startswith(f"{match_id}_"):</w:t>
        <w:br/>
        <w:t xml:space="preserve">            print(f"⏭️  Skipping Match {match_id} (Already in DB)")</w:t>
        <w:br/>
        <w:t xml:space="preserve">            return</w:t>
        <w:br/>
        <w:br/>
        <w:t xml:space="preserve">    print(f"🔍 Analyzing Match: {match_id}")</w:t>
        <w:br/>
        <w:br/>
        <w:t xml:space="preserve">    try:</w:t>
        <w:br/>
        <w:t xml:space="preserve">        r = requests.get(match_url, headers=HEADERS)</w:t>
        <w:br/>
        <w:t xml:space="preserve">        soup = BeautifulSoup(r.text, 'html.parser')</w:t>
        <w:br/>
        <w:t xml:space="preserve">    except Exception as e:</w:t>
        <w:br/>
        <w:t xml:space="preserve">        print(f"❌ Failed to load page: {e}")</w:t>
        <w:br/>
        <w:t xml:space="preserve">        return</w:t>
        <w:br/>
        <w:br/>
        <w:t xml:space="preserve">    # 1. Get List of Maps (Mapping ID -&gt; Name)</w:t>
        <w:br/>
        <w:t xml:space="preserve">    map_dict = {} </w:t>
        <w:br/>
        <w:t xml:space="preserve">    nav_items = soup.select('div.vm-stats-gamesnav &gt; div')</w:t>
        <w:br/>
        <w:t xml:space="preserve">    for item in nav_items:</w:t>
        <w:br/>
        <w:t xml:space="preserve">        gid = item.get('data-game-id')</w:t>
        <w:br/>
        <w:t xml:space="preserve">        if gid and gid != 'all' and 'mod-disabled' not in item.get('class', []):</w:t>
        <w:br/>
        <w:t xml:space="preserve">            raw = clean_text(item.get_text())</w:t>
        <w:br/>
        <w:t xml:space="preserve">            name = re.sub(r'^\d+\s*', '', raw)</w:t>
        <w:br/>
        <w:t xml:space="preserve">            name = re.sub(r'\s*\d+[:\-]\d+.*$', '', name).strip()</w:t>
        <w:br/>
        <w:t xml:space="preserve">            map_dict[gid] = name</w:t>
        <w:br/>
        <w:t xml:space="preserve">            </w:t>
        <w:br/>
        <w:t xml:space="preserve">    # If no maps found (e.g. error page), return</w:t>
        <w:br/>
        <w:t xml:space="preserve">    if not map_dict:</w:t>
        <w:br/>
        <w:t xml:space="preserve">        print(f"⚠️  No maps found for {match_id}")</w:t>
        <w:br/>
        <w:t xml:space="preserve">        return</w:t>
        <w:br/>
        <w:br/>
        <w:t xml:space="preserve">    # 2. Iterate Game Divs</w:t>
        <w:br/>
        <w:t xml:space="preserve">    game_divs = soup.select('div.vm-stats-game')</w:t>
        <w:br/>
        <w:t xml:space="preserve">    scraped_count = 0</w:t>
        <w:br/>
        <w:t xml:space="preserve">    </w:t>
        <w:br/>
        <w:t xml:space="preserve">    for div in game_divs:</w:t>
        <w:br/>
        <w:t xml:space="preserve">        game_id = div.get('data-game-id')</w:t>
        <w:br/>
        <w:t xml:space="preserve">        </w:t>
        <w:br/>
        <w:t xml:space="preserve">        if not game_id or game_id == 'all' or game_id not in map_dict:</w:t>
        <w:br/>
        <w:t xml:space="preserve">            continue</w:t>
        <w:br/>
        <w:t xml:space="preserve">            </w:t>
        <w:br/>
        <w:t xml:space="preserve">        map_name = map_dict[game_id]</w:t>
        <w:br/>
        <w:t xml:space="preserve">        unique_id = f"{match_id}_{game_id}"</w:t>
        <w:br/>
        <w:br/>
        <w:t xml:space="preserve">        # Get Teams &amp; Winner</w:t>
        <w:br/>
        <w:t xml:space="preserve">        teams = div.select('div.vm-stats-game-header &gt; div.team')</w:t>
        <w:br/>
        <w:t xml:space="preserve">        if len(teams) &lt; 2: continue</w:t>
        <w:br/>
        <w:t xml:space="preserve">        </w:t>
        <w:br/>
        <w:t xml:space="preserve">        team_data = []</w:t>
        <w:br/>
        <w:t xml:space="preserve">        for tm in teams:</w:t>
        <w:br/>
        <w:t xml:space="preserve">            name_div = tm.find('div', class_='team-name')</w:t>
        <w:br/>
        <w:t xml:space="preserve">            t_name = clean_text(name_div.text) if name_div else "Unknown"</w:t>
        <w:br/>
        <w:t xml:space="preserve">            is_win = bool(tm.find('div', class_='mod-win'))</w:t>
        <w:br/>
        <w:t xml:space="preserve">            team_data.append({"name": t_name, "winner": is_win, "agents": []})</w:t>
        <w:br/>
        <w:t xml:space="preserve">            </w:t>
        <w:br/>
        <w:t xml:space="preserve">        winner = "Draw"</w:t>
        <w:br/>
        <w:t xml:space="preserve">        if team_data[0]["winner"]: winner = team_data[0]["name"]</w:t>
        <w:br/>
        <w:t xml:space="preserve">        elif team_data[1]["winner"]: winner = team_data[1]["name"]</w:t>
        <w:br/>
        <w:t xml:space="preserve">        </w:t>
        <w:br/>
        <w:t xml:space="preserve">        # Get Agents</w:t>
        <w:br/>
        <w:t xml:space="preserve">        table = div.select_one('table.wf-table-inset.mod-overview')</w:t>
        <w:br/>
        <w:t xml:space="preserve">        if not table: continue</w:t>
        <w:br/>
        <w:t xml:space="preserve">            </w:t>
        <w:br/>
        <w:t xml:space="preserve">        rows = table.find('tbody').find_all('tr')</w:t>
        <w:br/>
        <w:t xml:space="preserve">        all_agents = []</w:t>
        <w:br/>
        <w:t xml:space="preserve">        for row in rows:</w:t>
        <w:br/>
        <w:t xml:space="preserve">            agent_cell = row.find('td', class_='mod-agents')</w:t>
        <w:br/>
        <w:t xml:space="preserve">            if agent_cell:</w:t>
        <w:br/>
        <w:t xml:space="preserve">                img = agent_cell.find('img')</w:t>
        <w:br/>
        <w:t xml:space="preserve">                if img:</w:t>
        <w:br/>
        <w:t xml:space="preserve">                    aname = img.get('title') or img.get('alt')</w:t>
        <w:br/>
        <w:t xml:space="preserve">                    if aname: all_agents.append(clean_text(aname))</w:t>
        <w:br/>
        <w:t xml:space="preserve">                    </w:t>
        <w:br/>
        <w:t xml:space="preserve">        if len(all_agents) &gt;= 10:</w:t>
        <w:br/>
        <w:t xml:space="preserve">            team_data[0]["agents"] = all_agents[:5]</w:t>
        <w:br/>
        <w:t xml:space="preserve">            team_data[1]["agents"] = all_agents[5:10]</w:t>
        <w:br/>
        <w:t xml:space="preserve">            </w:t>
        <w:br/>
        <w:t xml:space="preserve">            db["matches"][unique_id] = {</w:t>
        <w:br/>
        <w:t xml:space="preserve">                "map": map_name,</w:t>
        <w:br/>
        <w:t xml:space="preserve">                "winner": winner,</w:t>
        <w:br/>
        <w:t xml:space="preserve">                "team_a": team_data[0]["name"],</w:t>
        <w:br/>
        <w:t xml:space="preserve">                "team_a_agents": team_data[0]["agents"],</w:t>
        <w:br/>
        <w:t xml:space="preserve">                "team_b": team_data[1]["name"],</w:t>
        <w:br/>
        <w:t xml:space="preserve">                "team_b_agents": team_data[1]["agents"]</w:t>
        <w:br/>
        <w:t xml:space="preserve">            }</w:t>
        <w:br/>
        <w:t xml:space="preserve">            scraped_count += 1</w:t>
        <w:br/>
        <w:t xml:space="preserve">            </w:t>
        <w:br/>
        <w:t xml:space="preserve">    if scraped_count &gt; 0:</w:t>
        <w:br/>
        <w:t xml:space="preserve">        print(f"✅ Saved {scraped_count} maps for Match {match_id}")</w:t>
        <w:br/>
        <w:t xml:space="preserve">    else:</w:t>
        <w:br/>
        <w:t xml:space="preserve">        print(f"⚠️  No valid map data extracted for {match_id}")</w:t>
        <w:br/>
        <w:br/>
        <w:t>def scrape_from_file():</w:t>
        <w:br/>
        <w:t xml:space="preserve">    if not os.path.exists(LINKS_FILE):</w:t>
        <w:br/>
        <w:t xml:space="preserve">        print(f"❌ File {LINKS_FILE} not found!")</w:t>
        <w:br/>
        <w:t xml:space="preserve">        return</w:t>
        <w:br/>
        <w:br/>
        <w:t xml:space="preserve">    with open(LINKS_FILE, "r", encoding="utf-8") as f:</w:t>
        <w:br/>
        <w:t xml:space="preserve">        data = json.load(f)</w:t>
        <w:br/>
        <w:br/>
        <w:t xml:space="preserve">    # Collect all unique links</w:t>
        <w:br/>
        <w:t xml:space="preserve">    all_links = set()</w:t>
        <w:br/>
        <w:t xml:space="preserve">    for player, pdata in data.items():</w:t>
        <w:br/>
        <w:t xml:space="preserve">        if "links" in pdata:</w:t>
        <w:br/>
        <w:t xml:space="preserve">            for link in pdata["links"]:</w:t>
        <w:br/>
        <w:t xml:space="preserve">                all_links.add(link)</w:t>
        <w:br/>
        <w:t xml:space="preserve">    </w:t>
        <w:br/>
        <w:t xml:space="preserve">    print(f"🎯 Found {len(all_links)} unique matches to process.")</w:t>
        <w:br/>
        <w:t xml:space="preserve">    </w:t>
        <w:br/>
        <w:t xml:space="preserve">    db = load_db()</w:t>
        <w:br/>
        <w:t xml:space="preserve">    count = 0</w:t>
        <w:br/>
        <w:t xml:space="preserve">    </w:t>
        <w:br/>
        <w:t xml:space="preserve">    try:</w:t>
        <w:br/>
        <w:t xml:space="preserve">        for link in all_links:</w:t>
        <w:br/>
        <w:t xml:space="preserve">            scrape_match_internal(link, db)</w:t>
        <w:br/>
        <w:t xml:space="preserve">            count += 1</w:t>
        <w:br/>
        <w:t xml:space="preserve">            </w:t>
        <w:br/>
        <w:t xml:space="preserve">            # Save every 10 matches to be safe</w:t>
        <w:br/>
        <w:t xml:space="preserve">            if count % 10 == 0:</w:t>
        <w:br/>
        <w:t xml:space="preserve">                save_db(db)</w:t>
        <w:br/>
        <w:t xml:space="preserve">                print(f"💾 Checkpoint: Saved DB ({len(db['matches'])} matches total)")</w:t>
        <w:br/>
        <w:t xml:space="preserve">                </w:t>
        <w:br/>
        <w:t xml:space="preserve">            time.sleep(0.5) # Fast scraping since 1 request per match</w:t>
        <w:br/>
        <w:t xml:space="preserve">            </w:t>
        <w:br/>
        <w:t xml:space="preserve">    except KeyboardInterrupt:</w:t>
        <w:br/>
        <w:t xml:space="preserve">        print("\n🛑 Stopping...")</w:t>
        <w:br/>
        <w:t xml:space="preserve">    finally:</w:t>
        <w:br/>
        <w:t xml:space="preserve">        save_db(db)</w:t>
        <w:br/>
        <w:t xml:space="preserve">        print("💾 Final Save complete.")</w:t>
        <w:br/>
        <w:br/>
        <w:t>if __name__ == "__main__":</w:t>
        <w:br/>
        <w:t xml:space="preserve">    if len(sys.argv) &gt; 1 and sys.argv[1] == "test":</w:t>
        <w:br/>
        <w:t xml:space="preserve">         test_url = "https://www.vlr.gg/312779/gen-g-vs-sentinels-champions-tour-2024-masters-madrid-gf"</w:t>
        <w:br/>
        <w:t xml:space="preserve">         scrape_match_internal(test_url, load_db())</w:t>
        <w:br/>
        <w:t xml:space="preserve">    else:</w:t>
        <w:br/>
        <w:t xml:space="preserve">        scrape_from_file()</w:t>
        <w:br/>
      </w:r>
    </w:p>
    <w:p>
      <w:pPr>
        <w:pStyle w:val="Heading3"/>
      </w:pPr>
      <w:r>
        <w:t>File: legacy_tools\team_stats.py</w:t>
      </w:r>
    </w:p>
    <w:p>
      <w:pPr>
        <w:pStyle w:val="NoSpacing"/>
      </w:pPr>
      <w:r>
        <w:rPr>
          <w:rFonts w:ascii="Courier New" w:hAnsi="Courier New"/>
          <w:sz w:val="16"/>
        </w:rPr>
        <w:t>import json</w:t>
        <w:br/>
        <w:t>import os</w:t>
        <w:br/>
        <w:t>from scraper import extract_map_stats  # Your scraping function</w:t>
        <w:br/>
        <w:br/>
        <w:t>def scrape_all_team_stats(player_links_file, output_file="team_player_stats.json"):</w:t>
        <w:br/>
        <w:t xml:space="preserve">    # Load existing stats file</w:t>
        <w:br/>
        <w:t xml:space="preserve">    if os.path.exists(output_file):</w:t>
        <w:br/>
        <w:t xml:space="preserve">        with open(output_file, "r", encoding="utf-8") as f:</w:t>
        <w:br/>
        <w:t xml:space="preserve">            full_data = json.load(f)</w:t>
        <w:br/>
        <w:t xml:space="preserve">    else:</w:t>
        <w:br/>
        <w:t xml:space="preserve">        full_data = {}</w:t>
        <w:br/>
        <w:br/>
        <w:t xml:space="preserve">    # Load player match links</w:t>
        <w:br/>
        <w:t xml:space="preserve">    with open(player_links_file, "r", encoding="utf-8") as f:</w:t>
        <w:br/>
        <w:t xml:space="preserve">        player_links = json.load(f)</w:t>
        <w:br/>
        <w:br/>
        <w:t xml:space="preserve">    for player_name, info in player_links.items():</w:t>
        <w:br/>
        <w:t xml:space="preserve">        print(f"\n📊 Scraping stats for {player_name}...")</w:t>
        <w:br/>
        <w:br/>
        <w:t xml:space="preserve">        player_entry = full_data.get(player_name, {"stats": [], "processed_links": []})</w:t>
        <w:br/>
        <w:t xml:space="preserve">        existing_links = set(player_entry["processed_links"])</w:t>
        <w:br/>
        <w:t xml:space="preserve">        new_stats = player_entry["stats"]</w:t>
        <w:br/>
        <w:br/>
        <w:t xml:space="preserve">        for url in info["links"]:</w:t>
        <w:br/>
        <w:t xml:space="preserve">            if url in existing_links:</w:t>
        <w:br/>
        <w:t xml:space="preserve">                print(f"⏩ Skipping (already processed): {url}")</w:t>
        <w:br/>
        <w:t xml:space="preserve">                continue</w:t>
        <w:br/>
        <w:br/>
        <w:t xml:space="preserve">            print(f"🔗 Scraping: {url}")</w:t>
        <w:br/>
        <w:t xml:space="preserve">            try:</w:t>
        <w:br/>
        <w:t xml:space="preserve">                stats = extract_map_stats(url, target_player_name=player_name)</w:t>
        <w:br/>
        <w:br/>
        <w:t xml:space="preserve">                if stats:</w:t>
        <w:br/>
        <w:t xml:space="preserve">                    for entry in stats:</w:t>
        <w:br/>
        <w:t xml:space="preserve">                        entry["match_link"] = url  # Attach the URL to the stat</w:t>
        <w:br/>
        <w:t xml:space="preserve">                    new_stats.extend(stats)</w:t>
        <w:br/>
        <w:t xml:space="preserve">                    player_entry["processed_links"].append(url)</w:t>
        <w:br/>
        <w:t xml:space="preserve">                else:</w:t>
        <w:br/>
        <w:t xml:space="preserve">                    print(f"⚠️ No stats found for {player_name} in {url}")</w:t>
        <w:br/>
        <w:br/>
        <w:t xml:space="preserve">            except Exception as e:</w:t>
        <w:br/>
        <w:t xml:space="preserve">                print(f"❌ Error scraping {url}: {e}")</w:t>
        <w:br/>
        <w:br/>
        <w:t xml:space="preserve">            # Save after each link</w:t>
        <w:br/>
        <w:t xml:space="preserve">            full_data[player_name] = {</w:t>
        <w:br/>
        <w:t xml:space="preserve">                "stats": new_stats,</w:t>
        <w:br/>
        <w:t xml:space="preserve">                "processed_links": player_entry["processed_links"]</w:t>
        <w:br/>
        <w:t xml:space="preserve">            }</w:t>
        <w:br/>
        <w:t xml:space="preserve">            with open(output_file, "w", encoding="utf-8") as f:</w:t>
        <w:br/>
        <w:t xml:space="preserve">                json.dump(full_data, f, indent=4, ensure_ascii=False)</w:t>
        <w:br/>
        <w:br/>
        <w:t xml:space="preserve">        print(f"✅ Finished {player_name}, total matches: {len(player_entry['processed_links'])}")</w:t>
        <w:br/>
        <w:br/>
        <w:t xml:space="preserve">    print("\n💾 All available player stats saved.")</w:t>
        <w:br/>
        <w:br/>
        <w:t>if __name__ == "__main__":</w:t>
        <w:br/>
        <w:t xml:space="preserve">    scrape_all_team_stats("player_match_links.json")</w:t>
        <w:br/>
      </w:r>
    </w:p>
    <w:p>
      <w:pPr>
        <w:pStyle w:val="Heading3"/>
      </w:pPr>
      <w:r>
        <w:t>File: ml_pipeline\config.py</w:t>
      </w:r>
    </w:p>
    <w:p>
      <w:pPr>
        <w:pStyle w:val="NoSpacing"/>
      </w:pPr>
      <w:r>
        <w:rPr>
          <w:rFonts w:ascii="Courier New" w:hAnsi="Courier New"/>
          <w:sz w:val="16"/>
        </w:rPr>
        <w:t>"""</w:t>
        <w:br/>
        <w:t>config.py — Central configuration for the ScoutAnt ML pipeline.</w:t>
        <w:br/>
        <w:br/>
        <w:t>Contains agent-to-role mappings, stat field definitions, file paths,</w:t>
        <w:br/>
        <w:t>and constants used across all pipeline stages.</w:t>
        <w:br/>
        <w:t>"""</w:t>
        <w:br/>
        <w:br/>
        <w:t>import os</w:t>
        <w:br/>
        <w:br/>
        <w:t># ─── Paths ───────────────────────────────────────────────────────────────────</w:t>
        <w:br/>
        <w:br/>
        <w:t># Base directory is the project root (parent of ml_pipeline/)</w:t>
        <w:br/>
        <w:t>BASE_DIR = os.path.dirname(os.path.dirname(os.path.abspath(__file__)))</w:t>
        <w:br/>
        <w:br/>
        <w:t>RAW_DB_PATH = os.path.join(BASE_DIR, "data_raw", "match_stats_db.json")</w:t>
        <w:br/>
        <w:br/>
        <w:t># Output directory for cleaned data &amp; models</w:t>
        <w:br/>
        <w:t>DATA_DIR = os.path.join(BASE_DIR, "ml_pipeline", "data")</w:t>
        <w:br/>
        <w:t>MODEL_DIR = os.path.join(BASE_DIR, "ml_pipeline", "models")</w:t>
        <w:br/>
        <w:br/>
        <w:t>PLAYER_STATS_PARQUET = os.path.join(DATA_DIR, "player_stats.parquet")</w:t>
        <w:br/>
        <w:t>PLAYER_FEATURES_PARQUET = os.path.join(DATA_DIR, "player_features.parquet")</w:t>
        <w:br/>
        <w:t>MATCH_FEATURES_PARQUET = os.path.join(DATA_DIR, "match_features.parquet")</w:t>
        <w:br/>
        <w:br/>
        <w:t>PLAYER_MODEL_PATH = os.path.join(MODEL_DIR, "player_performance_rf.pkl")</w:t>
        <w:br/>
        <w:t>MATCH_MODEL_PATH = os.path.join(MODEL_DIR, "match_win_predictor.pkl")</w:t>
        <w:br/>
        <w:br/>
        <w:t># ─── Agent → Role Mapping ───────────────────────────────────────────────────</w:t>
        <w:br/>
        <w:br/>
        <w:t>AGENT_ROLE_MAP = {</w:t>
        <w:br/>
        <w:t xml:space="preserve">    # Duelists</w:t>
        <w:br/>
        <w:t xml:space="preserve">    "Jett":       "Duelist",</w:t>
        <w:br/>
        <w:t xml:space="preserve">    "Raze":       "Duelist",</w:t>
        <w:br/>
        <w:t xml:space="preserve">    "Neon":       "Duelist",</w:t>
        <w:br/>
        <w:t xml:space="preserve">    "Reyna":      "Duelist",</w:t>
        <w:br/>
        <w:t xml:space="preserve">    "Yoru":       "Duelist",</w:t>
        <w:br/>
        <w:t xml:space="preserve">    "Phoenix":    "Duelist",</w:t>
        <w:br/>
        <w:t xml:space="preserve">    "Iso":        "Duelist",</w:t>
        <w:br/>
        <w:t xml:space="preserve">    "Waylay":     "Duelist",</w:t>
        <w:br/>
        <w:br/>
        <w:t xml:space="preserve">    # Controllers</w:t>
        <w:br/>
        <w:t xml:space="preserve">    "Astra":      "Controller",</w:t>
        <w:br/>
        <w:t xml:space="preserve">    "Omen":       "Controller",</w:t>
        <w:br/>
        <w:t xml:space="preserve">    "Viper":      "Controller",</w:t>
        <w:br/>
        <w:t xml:space="preserve">    "Brimstone":  "Controller",</w:t>
        <w:br/>
        <w:t xml:space="preserve">    "Harbor":     "Controller",</w:t>
        <w:br/>
        <w:t xml:space="preserve">    "Clove":      "Controller",</w:t>
        <w:br/>
        <w:br/>
        <w:t xml:space="preserve">    # Initiators</w:t>
        <w:br/>
        <w:t xml:space="preserve">    "Sova":       "Initiator",</w:t>
        <w:br/>
        <w:t xml:space="preserve">    "Fade":       "Initiator",</w:t>
        <w:br/>
        <w:t xml:space="preserve">    "Skye":       "Initiator",</w:t>
        <w:br/>
        <w:t xml:space="preserve">    "Breach":     "Initiator",</w:t>
        <w:br/>
        <w:t xml:space="preserve">    "Kayo":       "Initiator",   # stored as "Kayo" in DB (not KAY/O)</w:t>
        <w:br/>
        <w:t xml:space="preserve">    "Gekko":      "Initiator",</w:t>
        <w:br/>
        <w:t xml:space="preserve">    "Tejo":       "Initiator",</w:t>
        <w:br/>
        <w:br/>
        <w:t xml:space="preserve">    # Sentinels</w:t>
        <w:br/>
        <w:t xml:space="preserve">    "Killjoy":    "Sentinel",</w:t>
        <w:br/>
        <w:t xml:space="preserve">    "Cypher":     "Sentinel",</w:t>
        <w:br/>
        <w:t xml:space="preserve">    "Sage":       "Sentinel",</w:t>
        <w:br/>
        <w:t xml:space="preserve">    "Chamber":    "Sentinel",</w:t>
        <w:br/>
        <w:t xml:space="preserve">    "Deadlock":   "Sentinel",</w:t>
        <w:br/>
        <w:t xml:space="preserve">    "Vyse":       "Sentinel",</w:t>
        <w:br/>
        <w:t xml:space="preserve">    "Veto":       "Sentinel",</w:t>
        <w:br/>
        <w:t>}</w:t>
        <w:br/>
        <w:br/>
        <w:t>ROLES = ["Duelist", "Controller", "Initiator", "Sentinel"]</w:t>
        <w:br/>
        <w:br/>
        <w:t># ─── Stat Fields ─────────────────────────────────────────────────────────────</w:t>
        <w:br/>
        <w:br/>
        <w:t># Fields that come as "total attack defense" strings</w:t>
        <w:br/>
        <w:t>STAT_FIELDS = ["rating", "acs", "k", "d", "a", "kd_diff", "kast", "adr", "hs_percent", "fk", "fd"]</w:t>
        <w:br/>
        <w:br/>
        <w:t># The three phases each stat is split into</w:t>
        <w:br/>
        <w:t>PHASES = ["total", "attack", "defense"]</w:t>
        <w:br/>
        <w:br/>
        <w:t># ─── Bad Data Filters ────────────────────────────────────────────────────────</w:t>
        <w:br/>
        <w:br/>
        <w:t>BAD_AGENTS = {"Unknown", "Miks", "95b78ed7-4637-86d9-7"}</w:t>
        <w:br/>
        <w:t>BAD_MAPS = {"N/A", "TBD"}</w:t>
        <w:br/>
        <w:br/>
        <w:t># ─── Feature Column Names (generated during feature engineering) ─────────────</w:t>
        <w:br/>
        <w:br/>
        <w:t># These are the expanded column names from the stat fields</w:t>
        <w:br/>
        <w:t># e.g., "k" → "kills_total", "kills_attack", "kills_defense"</w:t>
        <w:br/>
        <w:t>STAT_COLUMN_MAP = {</w:t>
        <w:br/>
        <w:t xml:space="preserve">    "k":          "kills",</w:t>
        <w:br/>
        <w:t xml:space="preserve">    "d":          "deaths",</w:t>
        <w:br/>
        <w:t xml:space="preserve">    "a":          "assists",</w:t>
        <w:br/>
        <w:t xml:space="preserve">    "kd_diff":    "kd_diff",</w:t>
        <w:br/>
        <w:t xml:space="preserve">    "rating":     "rating",</w:t>
        <w:br/>
        <w:t xml:space="preserve">    "acs":        "acs",</w:t>
        <w:br/>
        <w:t xml:space="preserve">    "kast":       "kast",</w:t>
        <w:br/>
        <w:t xml:space="preserve">    "adr":        "adr",</w:t>
        <w:br/>
        <w:t xml:space="preserve">    "hs_percent": "hs_pct",</w:t>
        <w:br/>
        <w:t xml:space="preserve">    "fk":         "first_kills",</w:t>
        <w:br/>
        <w:t xml:space="preserve">    "fd":         "first_deaths",</w:t>
        <w:br/>
        <w:t>}</w:t>
        <w:br/>
      </w:r>
    </w:p>
    <w:p>
      <w:pPr>
        <w:pStyle w:val="Heading3"/>
      </w:pPr>
      <w:r>
        <w:t>File: ml_pipeline\counter_logic.py</w:t>
      </w:r>
    </w:p>
    <w:p>
      <w:pPr>
        <w:pStyle w:val="NoSpacing"/>
      </w:pPr>
      <w:r>
        <w:rPr>
          <w:rFonts w:ascii="Courier New" w:hAnsi="Courier New"/>
          <w:sz w:val="16"/>
        </w:rPr>
        <w:t>from typing import List, Dict, Any</w:t>
        <w:br/>
        <w:t>from .meta_analysis import get_agent_win_rate, get_top_agents_for_map, get_agent_vs_agent_win_rate</w:t>
        <w:br/>
        <w:br/>
        <w:t>def find_best_counter(opponent_agent: str, map_name: str) -&gt; Dict[str, Any]:</w:t>
        <w:br/>
        <w:t xml:space="preserve">    """</w:t>
        <w:br/>
        <w:t xml:space="preserve">    Finds the agent that historically performs best against the opponent's agent</w:t>
        <w:br/>
        <w:t xml:space="preserve">    while remaining viable on the specific map.</w:t>
        <w:br/>
        <w:t xml:space="preserve">    """</w:t>
        <w:br/>
        <w:t xml:space="preserve">    # Get top viable agents for this map to ensure the counter is actually good on the map</w:t>
        <w:br/>
        <w:t xml:space="preserve">    top_agents = get_top_agents_for_map(map_name, top_n=10)</w:t>
        <w:br/>
        <w:t xml:space="preserve">    if not top_agents:</w:t>
        <w:br/>
        <w:t xml:space="preserve">        return {"agent": "Unknown", "reason": "No map data available"}</w:t>
        <w:br/>
        <w:br/>
        <w:t xml:space="preserve">    best_counter = None</w:t>
        <w:br/>
        <w:t xml:space="preserve">    highest_win_rate = -1.0</w:t>
        <w:br/>
        <w:br/>
        <w:t xml:space="preserve">    # We iterate through the top viable agents on the map and see who counters the opponent best</w:t>
        <w:br/>
        <w:t xml:space="preserve">    for entry in top_agents:</w:t>
        <w:br/>
        <w:t xml:space="preserve">        agent = entry["agent"]</w:t>
        <w:br/>
        <w:t xml:space="preserve">        if agent == opponent_agent:</w:t>
        <w:br/>
        <w:t xml:space="preserve">            continue</w:t>
        <w:br/>
        <w:br/>
        <w:t xml:space="preserve">        # Win rate of this agent vs the opponent agent</w:t>
        <w:br/>
        <w:t xml:space="preserve">        win_rate = get_agent_vs_agent_win_rate(agent, opponent_agent)</w:t>
        <w:br/>
        <w:br/>
        <w:t xml:space="preserve">        # We prioritize agents that have a high win rate against the opponent</w:t>
        <w:br/>
        <w:t xml:space="preserve">        # AND are historically strong on the map</w:t>
        <w:br/>
        <w:t xml:space="preserve">        score = win_rate * (1 + (entry["win_rate"] / 100))</w:t>
        <w:br/>
        <w:br/>
        <w:t xml:space="preserve">        if score &gt; highest_win_rate:</w:t>
        <w:br/>
        <w:t xml:space="preserve">            highest_win_rate = score</w:t>
        <w:br/>
        <w:t xml:space="preserve">            best_counter = agent</w:t>
        <w:br/>
        <w:br/>
        <w:t xml:space="preserve">    if best_counter:</w:t>
        <w:br/>
        <w:t xml:space="preserve">        return {</w:t>
        <w:br/>
        <w:t xml:space="preserve">            "agent": best_counter,</w:t>
        <w:br/>
        <w:t xml:space="preserve">            "reason": f"Historically successful against {opponent_agent} and strong on {map_name}."</w:t>
        <w:br/>
        <w:t xml:space="preserve">        }</w:t>
        <w:br/>
        <w:br/>
        <w:t xml:space="preserve">    return {"agent": "Unknown", "reason": "No significant counter found."}</w:t>
        <w:br/>
        <w:br/>
        <w:t>def analyze_composition_weakness(opponent_comp: List[str]) -&gt; List[str]:</w:t>
        <w:br/>
        <w:t xml:space="preserve">    """</w:t>
        <w:br/>
        <w:t xml:space="preserve">    Identifies missing roles or specific vulnerabilities in the opponent's agent selection.</w:t>
        <w:br/>
        <w:t xml:space="preserve">    Note: This requires mapping agents to roles.</w:t>
        <w:br/>
        <w:t xml:space="preserve">    """</w:t>
        <w:br/>
        <w:t xml:space="preserve">    from .config import ROLES, AGENT_ROLE_MAP</w:t>
        <w:br/>
        <w:br/>
        <w:t xml:space="preserve">    opponent_roles = [AGENT_ROLE_MAP.get(agent, "Unknown") for agent in opponent_comp]</w:t>
        <w:br/>
        <w:t xml:space="preserve">    weaknesses = []</w:t>
        <w:br/>
        <w:br/>
        <w:t xml:space="preserve">    for role in ROLES:</w:t>
        <w:br/>
        <w:t xml:space="preserve">        if role not in opponent_roles:</w:t>
        <w:br/>
        <w:t xml:space="preserve">            weaknesses.append(f"Opponent lacks a {role}, creating a strategic opening for map control.")</w:t>
        <w:br/>
        <w:br/>
        <w:t xml:space="preserve">    if len(opponent_comp) &gt; 0:</w:t>
        <w:br/>
        <w:t xml:space="preserve">        duelists = [a for a in opponent_comp if AGENT_ROLE_MAP.get(a, "Unknown") == "Duelist"]</w:t>
        <w:br/>
        <w:t xml:space="preserve">        if len(duelists) == 0:</w:t>
        <w:br/>
        <w:t xml:space="preserve">            weaknesses.append("Opponent has no primary entry/duelist, potentially struggling with site takes.")</w:t>
        <w:br/>
        <w:t xml:space="preserve">        elif len(duelists) &gt;= 3:</w:t>
        <w:br/>
        <w:t xml:space="preserve">            weaknesses.append("Opponent is over-reliant on duelists, lacking utility depth.")</w:t>
        <w:br/>
        <w:br/>
        <w:t xml:space="preserve">    return weaknesses</w:t>
        <w:br/>
      </w:r>
    </w:p>
    <w:p>
      <w:pPr>
        <w:pStyle w:val="Heading3"/>
      </w:pPr>
      <w:r>
        <w:t>File: ml_pipeline\data_cleaning.py</w:t>
      </w:r>
    </w:p>
    <w:p>
      <w:pPr>
        <w:pStyle w:val="NoSpacing"/>
      </w:pPr>
      <w:r>
        <w:rPr>
          <w:rFonts w:ascii="Courier New" w:hAnsi="Courier New"/>
          <w:sz w:val="16"/>
        </w:rPr>
        <w:t>"""</w:t>
        <w:br/>
        <w:t>data_cleaning.py — Step 1: Load raw JSON and produce cleaned player-level data.</w:t>
        <w:br/>
        <w:br/>
        <w:t>Reads match_stats_db.json, parses the "total attack defense" stat strings</w:t>
        <w:br/>
        <w:t>into numeric arrays, filters bad data, and outputs player_stats.parquet.</w:t>
        <w:br/>
        <w:br/>
        <w:t>Each row = one player's stats for one map in one match.</w:t>
        <w:br/>
        <w:t>"""</w:t>
        <w:br/>
        <w:br/>
        <w:t>import json</w:t>
        <w:br/>
        <w:t>import os</w:t>
        <w:br/>
        <w:t>import re</w:t>
        <w:br/>
        <w:t>import numpy as np</w:t>
        <w:br/>
        <w:t>import pandas as pd</w:t>
        <w:br/>
        <w:br/>
        <w:t>from ml_pipeline.config import (</w:t>
        <w:br/>
        <w:t xml:space="preserve">    RAW_DB_PATH, DATA_DIR, PLAYER_STATS_PARQUET,</w:t>
        <w:br/>
        <w:t xml:space="preserve">    STAT_FIELDS, PHASES, STAT_COLUMN_MAP,</w:t>
        <w:br/>
        <w:t xml:space="preserve">    AGENT_ROLE_MAP, BAD_AGENTS, BAD_MAPS,</w:t>
        <w:br/>
        <w:t>)</w:t>
        <w:br/>
        <w:br/>
        <w:br/>
        <w:t>def parse_stat_string(raw: str) -&gt; list[float]:</w:t>
        <w:br/>
        <w:t xml:space="preserve">    """</w:t>
        <w:br/>
        <w:t xml:space="preserve">    Parse a stat string like "19 10 9" → [19.0, 10.0, 9.0].</w:t>
        <w:br/>
        <w:t xml:space="preserve">    </w:t>
        <w:br/>
        <w:t xml:space="preserve">    Handles edge cases:</w:t>
        <w:br/>
        <w:t xml:space="preserve">      - "/ 17 9 8 /"  → strip slashes → [17.0, 9.0, 8.0]</w:t>
        <w:br/>
        <w:t xml:space="preserve">      - "64% 79% 50%" → strip % → [64.0, 79.0, 50.0]</w:t>
        <w:br/>
        <w:t xml:space="preserve">      - "+2 +1 +1"    → strip + → [2.0, 1.0, 1.0]</w:t>
        <w:br/>
        <w:t xml:space="preserve">      - ""             → [0.0, 0.0, 0.0]</w:t>
        <w:br/>
        <w:t xml:space="preserve">      - "5"            → [5.0, 0.0, 0.0]  (single value = total only)</w:t>
        <w:br/>
        <w:t xml:space="preserve">    """</w:t>
        <w:br/>
        <w:t xml:space="preserve">    if not raw or not isinstance(raw, str):</w:t>
        <w:br/>
        <w:t xml:space="preserve">        return [0.0, 0.0, 0.0]</w:t>
        <w:br/>
        <w:br/>
        <w:t xml:space="preserve">    # Remove /, %, + characters and extra whitespace</w:t>
        <w:br/>
        <w:t xml:space="preserve">    cleaned = raw.replace("/", "").replace("%", "").replace("+", "").strip()</w:t>
        <w:br/>
        <w:t xml:space="preserve">    cleaned = re.sub(r"\s+", " ", cleaned).strip()</w:t>
        <w:br/>
        <w:br/>
        <w:t xml:space="preserve">    if not cleaned:</w:t>
        <w:br/>
        <w:t xml:space="preserve">        return [0.0, 0.0, 0.0]</w:t>
        <w:br/>
        <w:br/>
        <w:t xml:space="preserve">    parts = cleaned.split()</w:t>
        <w:br/>
        <w:br/>
        <w:t xml:space="preserve">    try:</w:t>
        <w:br/>
        <w:t xml:space="preserve">        values = [float(x) for x in parts]</w:t>
        <w:br/>
        <w:t xml:space="preserve">    except ValueError:</w:t>
        <w:br/>
        <w:t xml:space="preserve">        return [0.0, 0.0, 0.0]</w:t>
        <w:br/>
        <w:br/>
        <w:t xml:space="preserve">    if len(values) == 3:</w:t>
        <w:br/>
        <w:t xml:space="preserve">        return values</w:t>
        <w:br/>
        <w:t xml:space="preserve">    elif len(values) == 1:</w:t>
        <w:br/>
        <w:t xml:space="preserve">        return [values[0], 0.0, 0.0]</w:t>
        <w:br/>
        <w:t xml:space="preserve">    elif len(values) == 2:</w:t>
        <w:br/>
        <w:t xml:space="preserve">        return [values[0], values[1], 0.0]</w:t>
        <w:br/>
        <w:t xml:space="preserve">    else:</w:t>
        <w:br/>
        <w:t xml:space="preserve">        # More than 3 values — take first 3</w:t>
        <w:br/>
        <w:t xml:space="preserve">        return values[:3]</w:t>
        <w:br/>
        <w:br/>
        <w:br/>
        <w:t>def clean_match_data(db_path: str = RAW_DB_PATH) -&gt; pd.DataFrame:</w:t>
        <w:br/>
        <w:t xml:space="preserve">    """</w:t>
        <w:br/>
        <w:t xml:space="preserve">    Load the raw JSON database and produce a cleaned player-level DataFrame.</w:t>
        <w:br/>
        <w:t xml:space="preserve">    </w:t>
        <w:br/>
        <w:t xml:space="preserve">    Returns:</w:t>
        <w:br/>
        <w:t xml:space="preserve">        DataFrame with one row per player per map, all stats as numeric columns.</w:t>
        <w:br/>
        <w:t xml:space="preserve">    """</w:t>
        <w:br/>
        <w:t xml:space="preserve">    print("📂 Loading raw database...")</w:t>
        <w:br/>
        <w:t xml:space="preserve">    with open(db_path, "r", encoding="utf-8") as f:</w:t>
        <w:br/>
        <w:t xml:space="preserve">        data = json.load(f)</w:t>
        <w:br/>
        <w:br/>
        <w:t xml:space="preserve">    matches = data.get("matches", {})</w:t>
        <w:br/>
        <w:t xml:space="preserve">    print(f"   Found {len(matches)} map entries")</w:t>
        <w:br/>
        <w:br/>
        <w:t xml:space="preserve">    rows = []</w:t>
        <w:br/>
        <w:t xml:space="preserve">    skipped_maps = 0</w:t>
        <w:br/>
        <w:t xml:space="preserve">    skipped_agents = 0</w:t>
        <w:br/>
        <w:br/>
        <w:t xml:space="preserve">    for key, match in matches.items():</w:t>
        <w:br/>
        <w:t xml:space="preserve">        map_name = match.get("map", "")</w:t>
        <w:br/>
        <w:br/>
        <w:t xml:space="preserve">        # Filter bad maps</w:t>
        <w:br/>
        <w:t xml:space="preserve">        if map_name in BAD_MAPS or not map_name:</w:t>
        <w:br/>
        <w:t xml:space="preserve">            skipped_maps += 1</w:t>
        <w:br/>
        <w:t xml:space="preserve">            continue</w:t>
        <w:br/>
        <w:br/>
        <w:t xml:space="preserve">        # Extract match_id and map_id from key (format: "matchId_mapId")</w:t>
        <w:br/>
        <w:t xml:space="preserve">        parts = key.split("_", 1)</w:t>
        <w:br/>
        <w:t xml:space="preserve">        match_id = parts[0]</w:t>
        <w:br/>
        <w:t xml:space="preserve">        map_id = parts[1] if len(parts) &gt; 1 else ""</w:t>
        <w:br/>
        <w:br/>
        <w:t xml:space="preserve">        winner = match.get("winner", "")</w:t>
        <w:br/>
        <w:t xml:space="preserve">        team_a = match.get("team_a", "")</w:t>
        <w:br/>
        <w:t xml:space="preserve">        team_b = match.get("team_b", "")</w:t>
        <w:br/>
        <w:t xml:space="preserve">        players = match.get("players", [])</w:t>
        <w:br/>
        <w:br/>
        <w:t xml:space="preserve">        if len(players) &lt; 10:</w:t>
        <w:br/>
        <w:t xml:space="preserve">            skipped_maps += 1</w:t>
        <w:br/>
        <w:t xml:space="preserve">            continue</w:t>
        <w:br/>
        <w:br/>
        <w:t xml:space="preserve">        for player in players:</w:t>
        <w:br/>
        <w:t xml:space="preserve">            agent = player.get("agent", "Unknown")</w:t>
        <w:br/>
        <w:br/>
        <w:t xml:space="preserve">            # Filter bad agents</w:t>
        <w:br/>
        <w:t xml:space="preserve">            if agent in BAD_AGENTS:</w:t>
        <w:br/>
        <w:t xml:space="preserve">                skipped_agents += 1</w:t>
        <w:br/>
        <w:t xml:space="preserve">                continue</w:t>
        <w:br/>
        <w:br/>
        <w:t xml:space="preserve">            # Determine role</w:t>
        <w:br/>
        <w:t xml:space="preserve">            role = AGENT_ROLE_MAP.get(agent, "Unknown")</w:t>
        <w:br/>
        <w:br/>
        <w:t xml:space="preserve">            player_team = player.get("team", "")</w:t>
        <w:br/>
        <w:t xml:space="preserve">            is_winner = 1 if player_team == winner else 0</w:t>
        <w:br/>
        <w:br/>
        <w:t xml:space="preserve">            row = {</w:t>
        <w:br/>
        <w:t xml:space="preserve">                "match_id":   match_id,</w:t>
        <w:br/>
        <w:t xml:space="preserve">                "map_id":     map_id,</w:t>
        <w:br/>
        <w:t xml:space="preserve">                "map":        map_name,</w:t>
        <w:br/>
        <w:t xml:space="preserve">                "player_name": player.get("name", "Unknown"),</w:t>
        <w:br/>
        <w:t xml:space="preserve">                "agent":      agent,</w:t>
        <w:br/>
        <w:t xml:space="preserve">                "role":       role,</w:t>
        <w:br/>
        <w:t xml:space="preserve">                "team":       player_team,</w:t>
        <w:br/>
        <w:t xml:space="preserve">                "team_a":     team_a,</w:t>
        <w:br/>
        <w:t xml:space="preserve">                "team_b":     team_b,</w:t>
        <w:br/>
        <w:t xml:space="preserve">                "winner":     winner,</w:t>
        <w:br/>
        <w:t xml:space="preserve">                "is_winner":  is_winner,</w:t>
        <w:br/>
        <w:t xml:space="preserve">            }</w:t>
        <w:br/>
        <w:br/>
        <w:t xml:space="preserve">            # Parse all stat fields into total/attack/defense columns</w:t>
        <w:br/>
        <w:t xml:space="preserve">            for field in STAT_FIELDS:</w:t>
        <w:br/>
        <w:t xml:space="preserve">                raw_val = player.get(field, "")</w:t>
        <w:br/>
        <w:t xml:space="preserve">                parsed = parse_stat_string(raw_val)</w:t>
        <w:br/>
        <w:t xml:space="preserve">                col_base = STAT_COLUMN_MAP.get(field, field)</w:t>
        <w:br/>
        <w:br/>
        <w:t xml:space="preserve">                for i, phase in enumerate(PHASES):</w:t>
        <w:br/>
        <w:t xml:space="preserve">                    row[f"{col_base}_{phase}"] = parsed[i]</w:t>
        <w:br/>
        <w:br/>
        <w:t xml:space="preserve">            rows.append(row)</w:t>
        <w:br/>
        <w:br/>
        <w:t xml:space="preserve">    print(f"   Skipped {skipped_maps} map entries (bad map or &lt;10 players)")</w:t>
        <w:br/>
        <w:t xml:space="preserve">    print(f"   Skipped {skipped_agents} player entries (bad agent)")</w:t>
        <w:br/>
        <w:br/>
        <w:t xml:space="preserve">    df = pd.DataFrame(rows)</w:t>
        <w:br/>
        <w:br/>
        <w:t xml:space="preserve">    # ─── Derived Features ────────────────────────────────────────────────</w:t>
        <w:br/>
        <w:t xml:space="preserve">    # KD ratio (avoid division by zero)</w:t>
        <w:br/>
        <w:t xml:space="preserve">    df["kd_ratio"] = df["kills_total"] / df["deaths_total"].replace(0, 1)</w:t>
        <w:br/>
        <w:t xml:space="preserve">    df["kd_ratio_attack"] = df["kills_attack"] / df["deaths_attack"].replace(0, 1)</w:t>
        <w:br/>
        <w:t xml:space="preserve">    df["kd_ratio_defense"] = df["kills_defense"] / df["deaths_defense"].replace(0, 1)</w:t>
        <w:br/>
        <w:br/>
        <w:t xml:space="preserve">    # First kill / first death ratio</w:t>
        <w:br/>
        <w:t xml:space="preserve">    df["fk_fd_ratio"] = df["first_kills_total"] / df["first_deaths_total"].replace(0, 1)</w:t>
        <w:br/>
        <w:br/>
        <w:t xml:space="preserve">    print(f"✅ Cleaned DataFrame: {df.shape[0]} rows × {df.shape[1]} columns")</w:t>
        <w:br/>
        <w:t xml:space="preserve">    return df</w:t>
        <w:br/>
        <w:br/>
        <w:br/>
        <w:t>def save_cleaned_data(df: pd.DataFrame, output_path: str = PLAYER_STATS_PARQUET):</w:t>
        <w:br/>
        <w:t xml:space="preserve">    """Save cleaned DataFrame to Parquet."""</w:t>
        <w:br/>
        <w:t xml:space="preserve">    os.makedirs(os.path.dirname(output_path), exist_ok=True)</w:t>
        <w:br/>
        <w:t xml:space="preserve">    df.to_parquet(output_path, index=False)</w:t>
        <w:br/>
        <w:t xml:space="preserve">    size_mb = os.path.getsize(output_path) / (1024 * 1024)</w:t>
        <w:br/>
        <w:t xml:space="preserve">    print(f"💾 Saved to {output_path} ({size_mb:.1f} MB)")</w:t>
        <w:br/>
        <w:br/>
        <w:br/>
        <w:t>def run_cleaning(db_path: str = RAW_DB_PATH) -&gt; pd.DataFrame:</w:t>
        <w:br/>
        <w:t xml:space="preserve">    """Full cleaning pipeline: load → clean → save → return."""</w:t>
        <w:br/>
        <w:t xml:space="preserve">    df = clean_match_data(db_path)</w:t>
        <w:br/>
        <w:t xml:space="preserve">    save_cleaned_data(df)</w:t>
        <w:br/>
        <w:br/>
        <w:t xml:space="preserve">    # Print summary stats</w:t>
        <w:br/>
        <w:t xml:space="preserve">    print(f"\n📊 Data Summary:")</w:t>
        <w:br/>
        <w:t xml:space="preserve">    print(f"   Unique players: {df['player_name'].nunique()}")</w:t>
        <w:br/>
        <w:t xml:space="preserve">    print(f"   Unique maps:    {df['map'].nunique()}")</w:t>
        <w:br/>
        <w:t xml:space="preserve">    print(f"   Unique agents:  {df['agent'].nunique()}")</w:t>
        <w:br/>
        <w:t xml:space="preserve">    print(f"   Matches:        {df['match_id'].nunique()}")</w:t>
        <w:br/>
        <w:t xml:space="preserve">    print(f"\n   Columns: {list(df.columns)}")</w:t>
        <w:br/>
        <w:t xml:space="preserve">    print(f"\n   Sample row:\n{df.iloc[0].to_string()}")</w:t>
        <w:br/>
        <w:br/>
        <w:t xml:space="preserve">    return df</w:t>
        <w:br/>
        <w:br/>
        <w:br/>
        <w:t>if __name__ == "__main__":</w:t>
        <w:br/>
        <w:t xml:space="preserve">    run_cleaning()</w:t>
        <w:br/>
      </w:r>
    </w:p>
    <w:p>
      <w:pPr>
        <w:pStyle w:val="Heading3"/>
      </w:pPr>
      <w:r>
        <w:t>File: ml_pipeline\feature_engineering.py</w:t>
      </w:r>
    </w:p>
    <w:p>
      <w:pPr>
        <w:pStyle w:val="NoSpacing"/>
      </w:pPr>
      <w:r>
        <w:rPr>
          <w:rFonts w:ascii="Courier New" w:hAnsi="Courier New"/>
          <w:sz w:val="16"/>
        </w:rPr>
        <w:t>"""</w:t>
        <w:br/>
        <w:t>feature_engineering.py — Step 2: Build player-level and match-level features.</w:t>
        <w:br/>
        <w:br/>
        <w:t>Reads the cleaned player_stats.parquet and produces:</w:t>
        <w:br/>
        <w:t xml:space="preserve">  1. player_features.parquet — aggregated historical stats per (player, map, agent)</w:t>
        <w:br/>
        <w:t xml:space="preserve">  2. match_features.parquet — team-level features + label for win prediction</w:t>
        <w:br/>
        <w:t>"""</w:t>
        <w:br/>
        <w:br/>
        <w:t>import os</w:t>
        <w:br/>
        <w:t>import numpy as np</w:t>
        <w:br/>
        <w:t>import pandas as pd</w:t>
        <w:br/>
        <w:br/>
        <w:t>from ml_pipeline.config import (</w:t>
        <w:br/>
        <w:t xml:space="preserve">    DATA_DIR, PLAYER_STATS_PARQUET,</w:t>
        <w:br/>
        <w:t xml:space="preserve">    PLAYER_FEATURES_PARQUET, MATCH_FEATURES_PARQUET,</w:t>
        <w:br/>
        <w:t xml:space="preserve">    STAT_COLUMN_MAP, PHASES, ROLES,</w:t>
        <w:br/>
        <w:t>)</w:t>
        <w:br/>
        <w:br/>
        <w:br/>
        <w:t># ─── Numeric stat columns we aggregate ───────────────────────────────────────</w:t>
        <w:br/>
        <w:br/>
        <w:t>def _stat_columns() -&gt; list[str]:</w:t>
        <w:br/>
        <w:t xml:space="preserve">    """Return all numeric stat column names (base_phase combos)."""</w:t>
        <w:br/>
        <w:t xml:space="preserve">    cols = []</w:t>
        <w:br/>
        <w:t xml:space="preserve">    for field, col_base in STAT_COLUMN_MAP.items():</w:t>
        <w:br/>
        <w:t xml:space="preserve">        for phase in PHASES:</w:t>
        <w:br/>
        <w:t xml:space="preserve">            cols.append(f"{col_base}_{phase}")</w:t>
        <w:br/>
        <w:t xml:space="preserve">    return cols</w:t>
        <w:br/>
        <w:br/>
        <w:br/>
        <w:t>NUMERIC_STAT_COLS = _stat_columns() + [</w:t>
        <w:br/>
        <w:t xml:space="preserve">    "kd_ratio", "kd_ratio_attack", "kd_ratio_defense", "fk_fd_ratio"</w:t>
        <w:br/>
        <w:t>]</w:t>
        <w:br/>
        <w:br/>
        <w:br/>
        <w:t># ═══════════════════════════════════════════════════════════════════════════════</w:t>
        <w:br/>
        <w:t># PLAYER FEATURES</w:t>
        <w:br/>
        <w:t># ═══════════════════════════════════════════════════════════════════════════════</w:t>
        <w:br/>
        <w:br/>
        <w:t>def build_player_features(df: pd.DataFrame) -&gt; pd.DataFrame:</w:t>
        <w:br/>
        <w:t xml:space="preserve">    """</w:t>
        <w:br/>
        <w:t xml:space="preserve">    Aggregate player stats across matches, grouped by (player_name, map, agent, role).</w:t>
        <w:br/>
        <w:t xml:space="preserve">    </w:t>
        <w:br/>
        <w:t xml:space="preserve">    For each group, compute:</w:t>
        <w:br/>
        <w:t xml:space="preserve">      - mean of every numeric stat column</w:t>
        <w:br/>
        <w:t xml:space="preserve">      - match count (sample size)</w:t>
        <w:br/>
        <w:t xml:space="preserve">      - win rate</w:t>
        <w:br/>
        <w:t xml:space="preserve">      - attack-defense differential for rating</w:t>
        <w:br/>
        <w:t xml:space="preserve">    """</w:t>
        <w:br/>
        <w:t xml:space="preserve">    print("🔧 Building player-level features...")</w:t>
        <w:br/>
        <w:br/>
        <w:t xml:space="preserve">    group_cols = ["player_name", "map", "agent", "role"]</w:t>
        <w:br/>
        <w:br/>
        <w:t xml:space="preserve">    # Aggregation: mean of stats + count + win rate</w:t>
        <w:br/>
        <w:t xml:space="preserve">    agg_dict = {col: "mean" for col in NUMERIC_STAT_COLS if col in df.columns}</w:t>
        <w:br/>
        <w:t xml:space="preserve">    agg_dict["is_winner"] = ["mean", "count"]</w:t>
        <w:br/>
        <w:br/>
        <w:t xml:space="preserve">    grouped = df.groupby(group_cols, as_index=False).agg(agg_dict)</w:t>
        <w:br/>
        <w:br/>
        <w:t xml:space="preserve">    # Flatten multi-level columns</w:t>
        <w:br/>
        <w:t xml:space="preserve">    grouped.columns = [</w:t>
        <w:br/>
        <w:t xml:space="preserve">        f"{a}_{b}" if b and b != "mean" else a</w:t>
        <w:br/>
        <w:t xml:space="preserve">        for a, b in grouped.columns</w:t>
        <w:br/>
        <w:t xml:space="preserve">    ]</w:t>
        <w:br/>
        <w:br/>
        <w:t xml:space="preserve">    # Rename the aggregated columns</w:t>
        <w:br/>
        <w:t xml:space="preserve">    grouped = grouped.rename(columns={</w:t>
        <w:br/>
        <w:t xml:space="preserve">        "is_winner":       "win_rate",</w:t>
        <w:br/>
        <w:t xml:space="preserve">        "is_winner_count": "match_count",</w:t>
        <w:br/>
        <w:t xml:space="preserve">    })</w:t>
        <w:br/>
        <w:br/>
        <w:t xml:space="preserve">    # Derived: attack-defense differential</w:t>
        <w:br/>
        <w:t xml:space="preserve">    if "rating_attack" in grouped.columns and "rating_defense" in grouped.columns:</w:t>
        <w:br/>
        <w:t xml:space="preserve">        grouped["rating_atk_def_diff"] = grouped["rating_attack"] - grouped["rating_defense"]</w:t>
        <w:br/>
        <w:br/>
        <w:t xml:space="preserve">    if "acs_attack" in grouped.columns and "acs_defense" in grouped.columns:</w:t>
        <w:br/>
        <w:t xml:space="preserve">        grouped["acs_atk_def_diff"] = grouped["acs_attack"] - grouped["acs_defense"]</w:t>
        <w:br/>
        <w:br/>
        <w:t xml:space="preserve">    print(f"   ✅ Player features: {grouped.shape[0]} rows × {grouped.shape[1]} columns")</w:t>
        <w:br/>
        <w:t xml:space="preserve">    return grouped</w:t>
        <w:br/>
        <w:br/>
        <w:br/>
        <w:t># ═══════════════════════════════════════════════════════════════════════════════</w:t>
        <w:br/>
        <w:t># TEAM &amp; MATCH FEATURES</w:t>
        <w:br/>
        <w:t># ═══════════════════════════════════════════════════════════════════════════════</w:t>
        <w:br/>
        <w:br/>
        <w:t>def _team_features(team_df: pd.DataFrame, prefix: str) -&gt; dict:</w:t>
        <w:br/>
        <w:t xml:space="preserve">    """</w:t>
        <w:br/>
        <w:t xml:space="preserve">    Compute aggregate features for one team in one match.</w:t>
        <w:br/>
        <w:t xml:space="preserve">    </w:t>
        <w:br/>
        <w:t xml:space="preserve">    Returns a flat dict with prefixed keys.</w:t>
        <w:br/>
        <w:t xml:space="preserve">    """</w:t>
        <w:br/>
        <w:t xml:space="preserve">    features = {}</w:t>
        <w:br/>
        <w:br/>
        <w:t xml:space="preserve">    # Average stats</w:t>
        <w:br/>
        <w:t xml:space="preserve">    for col in ["rating_total", "acs_total", "adr_total", "kast_total",</w:t>
        <w:br/>
        <w:t xml:space="preserve">                 "kd_ratio", "fk_fd_ratio", "hs_pct_total"]:</w:t>
        <w:br/>
        <w:t xml:space="preserve">        if col in team_df.columns:</w:t>
        <w:br/>
        <w:t xml:space="preserve">            features[f"{prefix}_{col}_avg"] = team_df[col].mean()</w:t>
        <w:br/>
        <w:br/>
        <w:t xml:space="preserve">    # Total kills / deaths</w:t>
        <w:br/>
        <w:t xml:space="preserve">    if "kills_total" in team_df.columns:</w:t>
        <w:br/>
        <w:t xml:space="preserve">        features[f"{prefix}_kills_sum"] = team_df["kills_total"].sum()</w:t>
        <w:br/>
        <w:t xml:space="preserve">    if "deaths_total" in team_df.columns:</w:t>
        <w:br/>
        <w:t xml:space="preserve">        features[f"{prefix}_deaths_sum"] = team_df["deaths_total"].sum()</w:t>
        <w:br/>
        <w:t xml:space="preserve">    if "first_kills_total" in team_df.columns:</w:t>
        <w:br/>
        <w:t xml:space="preserve">        features[f"{prefix}_fk_sum"] = team_df["first_kills_total"].sum()</w:t>
        <w:br/>
        <w:t xml:space="preserve">    if "first_deaths_total" in team_df.columns:</w:t>
        <w:br/>
        <w:t xml:space="preserve">        features[f"{prefix}_fd_sum"] = team_df["first_deaths_total"].sum()</w:t>
        <w:br/>
        <w:br/>
        <w:t xml:space="preserve">    # Role distribution</w:t>
        <w:br/>
        <w:t xml:space="preserve">    role_counts = team_df["role"].value_counts()</w:t>
        <w:br/>
        <w:t xml:space="preserve">    for role in ROLES:</w:t>
        <w:br/>
        <w:t xml:space="preserve">        features[f"{prefix}_num_{role.lower()}s"] = role_counts.get(role, 0)</w:t>
        <w:br/>
        <w:br/>
        <w:t xml:space="preserve">    # Attack vs defense strength</w:t>
        <w:br/>
        <w:t xml:space="preserve">    if "rating_attack" in team_df.columns:</w:t>
        <w:br/>
        <w:t xml:space="preserve">        features[f"{prefix}_rating_attack_avg"] = team_df["rating_attack"].mean()</w:t>
        <w:br/>
        <w:t xml:space="preserve">        features[f"{prefix}_rating_defense_avg"] = team_df["rating_defense"].mean()</w:t>
        <w:br/>
        <w:br/>
        <w:t xml:space="preserve">    return features</w:t>
        <w:br/>
        <w:br/>
        <w:br/>
        <w:t>def build_match_features(df: pd.DataFrame) -&gt; pd.DataFrame:</w:t>
        <w:br/>
        <w:t xml:space="preserve">    """</w:t>
        <w:br/>
        <w:t xml:space="preserve">    Build match-level feature vectors for win prediction.</w:t>
        <w:br/>
        <w:t xml:space="preserve">    </w:t>
        <w:br/>
        <w:t xml:space="preserve">    Each row = one match with team_a features, team_b features, deltas, and label.</w:t>
        <w:br/>
        <w:t xml:space="preserve">    """</w:t>
        <w:br/>
        <w:t xml:space="preserve">    print("🔧 Building match-level features...")</w:t>
        <w:br/>
        <w:br/>
        <w:t xml:space="preserve">    # Group by (match_id, map_id) — each group has ~10 players</w:t>
        <w:br/>
        <w:t xml:space="preserve">    match_groups = df.groupby(["match_id", "map_id"])</w:t>
        <w:br/>
        <w:br/>
        <w:t xml:space="preserve">    match_rows = []</w:t>
        <w:br/>
        <w:br/>
        <w:t xml:space="preserve">    for (match_id, map_id), group in match_groups:</w:t>
        <w:br/>
        <w:t xml:space="preserve">        team_a_name = group["team_a"].iloc[0]</w:t>
        <w:br/>
        <w:t xml:space="preserve">        team_b_name = group["team_b"].iloc[0]</w:t>
        <w:br/>
        <w:t xml:space="preserve">        winner = group["winner"].iloc[0]</w:t>
        <w:br/>
        <w:t xml:space="preserve">        map_name = group["map"].iloc[0]</w:t>
        <w:br/>
        <w:br/>
        <w:t xml:space="preserve">        team_a_df = group[group["team"] == team_a_name]</w:t>
        <w:br/>
        <w:t xml:space="preserve">        team_b_df = group[group["team"] == team_b_name]</w:t>
        <w:br/>
        <w:br/>
        <w:t xml:space="preserve">        # Need exactly 5 players per team</w:t>
        <w:br/>
        <w:t xml:space="preserve">        if len(team_a_df) &lt; 5 or len(team_b_df) &lt; 5:</w:t>
        <w:br/>
        <w:t xml:space="preserve">            continue</w:t>
        <w:br/>
        <w:br/>
        <w:t xml:space="preserve">        # Build feature dicts</w:t>
        <w:br/>
        <w:t xml:space="preserve">        ta_feats = _team_features(team_a_df, "ta")</w:t>
        <w:br/>
        <w:t xml:space="preserve">        tb_feats = _team_features(team_b_df, "tb")</w:t>
        <w:br/>
        <w:br/>
        <w:t xml:space="preserve">        row = {</w:t>
        <w:br/>
        <w:t xml:space="preserve">            "match_id": match_id,</w:t>
        <w:br/>
        <w:t xml:space="preserve">            "map_id":   map_id,</w:t>
        <w:br/>
        <w:t xml:space="preserve">            "map":      map_name,</w:t>
        <w:br/>
        <w:t xml:space="preserve">            "team_a":   team_a_name,</w:t>
        <w:br/>
        <w:t xml:space="preserve">            "team_b":   team_b_name,</w:t>
        <w:br/>
        <w:t xml:space="preserve">        }</w:t>
        <w:br/>
        <w:t xml:space="preserve">        row.update(ta_feats)</w:t>
        <w:br/>
        <w:t xml:space="preserve">        row.update(tb_feats)</w:t>
        <w:br/>
        <w:br/>
        <w:t xml:space="preserve">        # Delta features (team_a - team_b)</w:t>
        <w:br/>
        <w:t xml:space="preserve">        delta_cols = [</w:t>
        <w:br/>
        <w:t xml:space="preserve">            ("rating_total_avg", "rating_total_avg"),</w:t>
        <w:br/>
        <w:t xml:space="preserve">            ("acs_total_avg",    "acs_total_avg"),</w:t>
        <w:br/>
        <w:t xml:space="preserve">            ("adr_total_avg",    "adr_total_avg"),</w:t>
        <w:br/>
        <w:t xml:space="preserve">            ("kd_ratio_avg",     "kd_ratio_avg"),</w:t>
        <w:br/>
        <w:t xml:space="preserve">            ("kills_sum",        "kills_sum"),</w:t>
        <w:br/>
        <w:t xml:space="preserve">            ("fk_sum",           "fk_sum"),</w:t>
        <w:br/>
        <w:t xml:space="preserve">        ]</w:t>
        <w:br/>
        <w:t xml:space="preserve">        for ta_suffix, tb_suffix in delta_cols:</w:t>
        <w:br/>
        <w:t xml:space="preserve">            ta_val = ta_feats.get(f"ta_{ta_suffix}", 0)</w:t>
        <w:br/>
        <w:t xml:space="preserve">            tb_val = tb_feats.get(f"tb_{tb_suffix}", 0)</w:t>
        <w:br/>
        <w:t xml:space="preserve">            row[f"delta_{ta_suffix}"] = ta_val - tb_val</w:t>
        <w:br/>
        <w:br/>
        <w:t xml:space="preserve">        # Label: team_a wins</w:t>
        <w:br/>
        <w:t xml:space="preserve">        row["team_a_wins"] = 1 if winner == team_a_name else 0</w:t>
        <w:br/>
        <w:br/>
        <w:t xml:space="preserve">        match_rows.append(row)</w:t>
        <w:br/>
        <w:br/>
        <w:t xml:space="preserve">    match_df = pd.DataFrame(match_rows)</w:t>
        <w:br/>
        <w:t xml:space="preserve">    print(f"   ✅ Match features: {match_df.shape[0]} rows × {match_df.shape[1]} columns")</w:t>
        <w:br/>
        <w:t xml:space="preserve">    return match_df</w:t>
        <w:br/>
        <w:br/>
        <w:br/>
        <w:t># ═══════════════════════════════════════════════════════════════════════════════</w:t>
        <w:br/>
        <w:t># RUN</w:t>
        <w:br/>
        <w:t># ═══════════════════════════════════════════════════════════════════════════════</w:t>
        <w:br/>
        <w:br/>
        <w:t>def run_feature_engineering(player_stats_path: str = PLAYER_STATS_PARQUET):</w:t>
        <w:br/>
        <w:t xml:space="preserve">    """Full feature engineering pipeline: load cleaned data → build features → save."""</w:t>
        <w:br/>
        <w:t xml:space="preserve">    print("📂 Loading cleaned player stats...")</w:t>
        <w:br/>
        <w:t xml:space="preserve">    df = pd.read_parquet(player_stats_path)</w:t>
        <w:br/>
        <w:t xml:space="preserve">    print(f"   Loaded {df.shape[0]} rows")</w:t>
        <w:br/>
        <w:br/>
        <w:t xml:space="preserve">    # Player features</w:t>
        <w:br/>
        <w:t xml:space="preserve">    player_feats = build_player_features(df)</w:t>
        <w:br/>
        <w:t xml:space="preserve">    os.makedirs(DATA_DIR, exist_ok=True)</w:t>
        <w:br/>
        <w:t xml:space="preserve">    player_feats.to_parquet(PLAYER_FEATURES_PARQUET, index=False)</w:t>
        <w:br/>
        <w:t xml:space="preserve">    size_mb = os.path.getsize(PLAYER_FEATURES_PARQUET) / (1024 * 1024)</w:t>
        <w:br/>
        <w:t xml:space="preserve">    print(f"💾 Saved player features to {PLAYER_FEATURES_PARQUET} ({size_mb:.1f} MB)")</w:t>
        <w:br/>
        <w:br/>
        <w:t xml:space="preserve">    # Match features</w:t>
        <w:br/>
        <w:t xml:space="preserve">    match_feats = build_match_features(df)</w:t>
        <w:br/>
        <w:t xml:space="preserve">    match_feats.to_parquet(MATCH_FEATURES_PARQUET, index=False)</w:t>
        <w:br/>
        <w:t xml:space="preserve">    size_mb = os.path.getsize(MATCH_FEATURES_PARQUET) / (1024 * 1024)</w:t>
        <w:br/>
        <w:t xml:space="preserve">    print(f"💾 Saved match features to {MATCH_FEATURES_PARQUET} ({size_mb:.1f} MB)")</w:t>
        <w:br/>
        <w:br/>
        <w:t xml:space="preserve">    # Summary</w:t>
        <w:br/>
        <w:t xml:space="preserve">    print(f"\n📊 Feature Summary:")</w:t>
        <w:br/>
        <w:t xml:space="preserve">    print(f"   Player combos (name×map×agent): {player_feats.shape[0]}")</w:t>
        <w:br/>
        <w:t xml:space="preserve">    print(f"   Match entries:                  {match_feats.shape[0]}")</w:t>
        <w:br/>
        <w:t xml:space="preserve">    print(f"   Win rate distribution:\n{match_feats['team_a_wins'].value_counts().to_string()}")</w:t>
        <w:br/>
        <w:br/>
        <w:t xml:space="preserve">    return player_feats, match_feats</w:t>
        <w:br/>
        <w:br/>
        <w:br/>
        <w:t>if __name__ == "__main__":</w:t>
        <w:br/>
        <w:t xml:space="preserve">    run_feature_engineering()</w:t>
        <w:br/>
      </w:r>
    </w:p>
    <w:p>
      <w:pPr>
        <w:pStyle w:val="Heading3"/>
      </w:pPr>
      <w:r>
        <w:t>File: ml_pipeline\meta_analysis.py</w:t>
      </w:r>
    </w:p>
    <w:p>
      <w:pPr>
        <w:pStyle w:val="NoSpacing"/>
      </w:pPr>
      <w:r>
        <w:rPr>
          <w:rFonts w:ascii="Courier New" w:hAnsi="Courier New"/>
          <w:sz w:val="16"/>
        </w:rPr>
        <w:t>import json</w:t>
        <w:br/>
        <w:t>import os</w:t>
        <w:br/>
        <w:t>from typing import List, Dict, Any</w:t>
        <w:br/>
        <w:br/>
        <w:t># Use absolute path for DB to avoid issues with current working directory</w:t>
        <w:br/>
        <w:t>DB_PATH = "C:/Users/dhruv/OneDrive/Desktop/ScoutAnt-Ultimate-Analyzer-and-Builder/data_raw/match_stats_db.json"</w:t>
        <w:br/>
        <w:br/>
        <w:t>def load_db():</w:t>
        <w:br/>
        <w:t xml:space="preserve">    if not os.path.exists(DB_PATH):</w:t>
        <w:br/>
        <w:t xml:space="preserve">        return {"matches": {}}</w:t>
        <w:br/>
        <w:t xml:space="preserve">    try:</w:t>
        <w:br/>
        <w:t xml:space="preserve">        with open(DB_PATH, "r", encoding="utf-8") as f:</w:t>
        <w:br/>
        <w:t xml:space="preserve">            return json.load(f)</w:t>
        <w:br/>
        <w:t xml:space="preserve">    except Exception:</w:t>
        <w:br/>
        <w:t xml:space="preserve">        return {"matches": {}}</w:t>
        <w:br/>
        <w:br/>
        <w:t>def get_agent_win_rate(map_name: str, agent_name: str) -&gt; float:</w:t>
        <w:br/>
        <w:t xml:space="preserve">    """</w:t>
        <w:br/>
        <w:t xml:space="preserve">    Calculates the win rate of a specific agent on a specific map.</w:t>
        <w:br/>
        <w:t xml:space="preserve">    """</w:t>
        <w:br/>
        <w:t xml:space="preserve">    db = load_db()</w:t>
        <w:br/>
        <w:t xml:space="preserve">    matches = db.get("matches", {})</w:t>
        <w:br/>
        <w:br/>
        <w:t xml:space="preserve">    wins = 0</w:t>
        <w:br/>
        <w:t xml:space="preserve">    total = 0</w:t>
        <w:br/>
        <w:br/>
        <w:t xml:space="preserve">    for match_id, data in matches.items():</w:t>
        <w:br/>
        <w:t xml:space="preserve">        if data.get("map") != map_name:</w:t>
        <w:br/>
        <w:t xml:space="preserve">            continue</w:t>
        <w:br/>
        <w:br/>
        <w:t xml:space="preserve">        winner = data.get("winner")</w:t>
        <w:br/>
        <w:t xml:space="preserve">        players = data.get("players", [])</w:t>
        <w:br/>
        <w:br/>
        <w:t xml:space="preserve">        # Check if the agent was played in this match</w:t>
        <w:br/>
        <w:t xml:space="preserve">        agent_played = any(p.get("agent") == agent_name for p in players)</w:t>
        <w:br/>
        <w:t xml:space="preserve">        if not agent_played:</w:t>
        <w:br/>
        <w:t xml:space="preserve">            continue</w:t>
        <w:br/>
        <w:br/>
        <w:t xml:space="preserve">        # Check if the team playing this agent won</w:t>
        <w:br/>
        <w:t xml:space="preserve">        for p in players:</w:t>
        <w:br/>
        <w:t xml:space="preserve">            if p.get("agent") == agent_name:</w:t>
        <w:br/>
        <w:t xml:space="preserve">                if p.get("team") == winner:</w:t>
        <w:br/>
        <w:t xml:space="preserve">                    wins += 1</w:t>
        <w:br/>
        <w:t xml:space="preserve">                    total += 1</w:t>
        <w:br/>
        <w:t xml:space="preserve">                    break # count once per match</w:t>
        <w:br/>
        <w:br/>
        <w:t xml:space="preserve">    return (wins / total * 100) if total &gt; 0 else 0.0</w:t>
        <w:br/>
        <w:br/>
        <w:t>def get_top_agents_for_map(map_name: str, top_n: int = 5) -&gt; List[Dict[str, Any]]:</w:t>
        <w:br/>
        <w:t xml:space="preserve">    """</w:t>
        <w:br/>
        <w:t xml:space="preserve">    Returns the most successful agents on a given map.</w:t>
        <w:br/>
        <w:t xml:space="preserve">    """</w:t>
        <w:br/>
        <w:t xml:space="preserve">    db = load_db()</w:t>
        <w:br/>
        <w:t xml:space="preserve">    matches = db.get("matches", {})</w:t>
        <w:br/>
        <w:br/>
        <w:t xml:space="preserve">    agent_stats = {} # agent -&gt; {wins: 0, total: 0}</w:t>
        <w:br/>
        <w:br/>
        <w:t xml:space="preserve">    for match_id, data in matches.items():</w:t>
        <w:br/>
        <w:t xml:space="preserve">        if data.get("map") != map_name:</w:t>
        <w:br/>
        <w:t xml:space="preserve">            continue</w:t>
        <w:br/>
        <w:br/>
        <w:t xml:space="preserve">        winner = data.get("winner")</w:t>
        <w:br/>
        <w:t xml:space="preserve">        players = data.get("players", [])</w:t>
        <w:br/>
        <w:br/>
        <w:t xml:space="preserve">        for p in players:</w:t>
        <w:br/>
        <w:t xml:space="preserve">            agent = p.get("agent", "Unknown")</w:t>
        <w:br/>
        <w:t xml:space="preserve">            if agent == "Unknown": continue</w:t>
        <w:br/>
        <w:br/>
        <w:t xml:space="preserve">            if agent not in agent_stats:</w:t>
        <w:br/>
        <w:t xml:space="preserve">                agent_stats[agent] = {"wins": 0, "total": 0}</w:t>
        <w:br/>
        <w:br/>
        <w:t xml:space="preserve">            agent_stats[agent]["total"] += 1</w:t>
        <w:br/>
        <w:t xml:space="preserve">            if p.get("team") == winner:</w:t>
        <w:br/>
        <w:t xml:space="preserve">                agent_stats[agent]["wins"] += 1</w:t>
        <w:br/>
        <w:br/>
        <w:t xml:space="preserve">    results = []</w:t>
        <w:br/>
        <w:t xml:space="preserve">    for agent, stats in agent_stats.items():</w:t>
        <w:br/>
        <w:t xml:space="preserve">        win_rate = (stats["wins"] / stats["total"] * 100) if stats["total"] &gt; 0 else 0</w:t>
        <w:br/>
        <w:t xml:space="preserve">        results.append({</w:t>
        <w:br/>
        <w:t xml:space="preserve">            "agent": agent,</w:t>
        <w:br/>
        <w:t xml:space="preserve">            "win_rate": round(win_rate, 2),</w:t>
        <w:br/>
        <w:t xml:space="preserve">            "matches": stats["total"]</w:t>
        <w:br/>
        <w:t xml:space="preserve">        })</w:t>
        <w:br/>
        <w:br/>
        <w:t xml:space="preserve">    results.sort(key=lambda x: x["win_rate"], reverse=True)</w:t>
        <w:br/>
        <w:t xml:space="preserve">    return results[:top_n]</w:t>
        <w:br/>
        <w:br/>
        <w:t>def get_agent_vs_agent_win_rate(agent_a: str, agent_b: str) -&gt; float:</w:t>
        <w:br/>
        <w:t xml:space="preserve">    """</w:t>
        <w:br/>
        <w:t xml:space="preserve">    Calculates how often Agent A wins when Agent B is on the opposing team.</w:t>
        <w:br/>
        <w:t xml:space="preserve">    """</w:t>
        <w:br/>
        <w:t xml:space="preserve">    db = load_db()</w:t>
        <w:br/>
        <w:t xml:space="preserve">    matches = db.get("matches", {})</w:t>
        <w:br/>
        <w:br/>
        <w:t xml:space="preserve">    wins_a = 0</w:t>
        <w:br/>
        <w:t xml:space="preserve">    total_matchups = 0</w:t>
        <w:br/>
        <w:br/>
        <w:t xml:space="preserve">    for match_id, data in matches.items():</w:t>
        <w:br/>
        <w:t xml:space="preserve">        players = data.get("players", [])</w:t>
        <w:br/>
        <w:t xml:space="preserve">        agents_present = [p.get("agent") for p in players]</w:t>
        <w:br/>
        <w:br/>
        <w:t xml:space="preserve">        if agent_a in agents_present and agent_b in agents_present:</w:t>
        <w:br/>
        <w:t xml:space="preserve">            winner = data.get("winner")</w:t>
        <w:br/>
        <w:t xml:space="preserve">            # Find team of agent_a</w:t>
        <w:br/>
        <w:t xml:space="preserve">            team_a = next((p.get("team") for p in players if p.get("agent") == agent_a), None)</w:t>
        <w:br/>
        <w:br/>
        <w:t xml:space="preserve">            if team_a == winner:</w:t>
        <w:br/>
        <w:t xml:space="preserve">                wins_a += 1</w:t>
        <w:br/>
        <w:t xml:space="preserve">            total_matchups += 1</w:t>
        <w:br/>
        <w:br/>
        <w:t xml:space="preserve">    return (wins_a / total_matchups * 100) if total_matchups &gt; 0 else 50.0 # 50% default if no data</w:t>
        <w:br/>
      </w:r>
    </w:p>
    <w:p>
      <w:pPr>
        <w:pStyle w:val="Heading3"/>
      </w:pPr>
      <w:r>
        <w:t>File: ml_pipeline\model_training.py</w:t>
      </w:r>
    </w:p>
    <w:p>
      <w:pPr>
        <w:pStyle w:val="NoSpacing"/>
      </w:pPr>
      <w:r>
        <w:rPr>
          <w:rFonts w:ascii="Courier New" w:hAnsi="Courier New"/>
          <w:sz w:val="16"/>
        </w:rPr>
        <w:t>"""</w:t>
        <w:br/>
        <w:t>model_training.py — Step 3: Train ML models for prediction.</w:t>
        <w:br/>
        <w:br/>
        <w:t>Model 1: Player Performance Predictor (RandomForestRegressor)</w:t>
        <w:br/>
        <w:t xml:space="preserve">  - Predicts rating_total and acs_total given map, agent, role, historical stats</w:t>
        <w:br/>
        <w:br/>
        <w:t>Model 2: Match Win Predictor (GradientBoostingClassifier)</w:t>
        <w:br/>
        <w:t xml:space="preserve">  - Predicts probability of team_a winning given team features</w:t>
        <w:br/>
        <w:t>"""</w:t>
        <w:br/>
        <w:br/>
        <w:t>import os</w:t>
        <w:br/>
        <w:t>import numpy as np</w:t>
        <w:br/>
        <w:t>import pandas as pd</w:t>
        <w:br/>
        <w:t>import joblib</w:t>
        <w:br/>
        <w:br/>
        <w:t>from sklearn.model_selection import train_test_split, cross_val_score</w:t>
        <w:br/>
        <w:t>from sklearn.ensemble import RandomForestRegressor, GradientBoostingClassifier</w:t>
        <w:br/>
        <w:t>from sklearn.preprocessing import OneHotEncoder, StandardScaler</w:t>
        <w:br/>
        <w:t>from sklearn.compose import ColumnTransformer</w:t>
        <w:br/>
        <w:t>from sklearn.pipeline import Pipeline</w:t>
        <w:br/>
        <w:t>from sklearn.multioutput import MultiOutputRegressor</w:t>
        <w:br/>
        <w:t>from sklearn.metrics import (</w:t>
        <w:br/>
        <w:t xml:space="preserve">    mean_absolute_error, mean_squared_error, r2_score,</w:t>
        <w:br/>
        <w:t xml:space="preserve">    accuracy_score, roc_auc_score, classification_report,</w:t>
        <w:br/>
        <w:t>)</w:t>
        <w:br/>
        <w:br/>
        <w:t>from ml_pipeline.config import (</w:t>
        <w:br/>
        <w:t xml:space="preserve">    PLAYER_FEATURES_PARQUET, MATCH_FEATURES_PARQUET,</w:t>
        <w:br/>
        <w:t xml:space="preserve">    PLAYER_MODEL_PATH, MATCH_MODEL_PATH, MODEL_DIR,</w:t>
        <w:br/>
        <w:t>)</w:t>
        <w:br/>
        <w:br/>
        <w:br/>
        <w:t># ═══════════════════════════════════════════════════════════════════════════════</w:t>
        <w:br/>
        <w:t># MODEL 1: PLAYER PERFORMANCE</w:t>
        <w:br/>
        <w:t># ═══════════════════════════════════════════════════════════════════════════════</w:t>
        <w:br/>
        <w:br/>
        <w:t>def train_player_model(features_path: str = PLAYER_FEATURES_PARQUET):</w:t>
        <w:br/>
        <w:t xml:space="preserve">    """</w:t>
        <w:br/>
        <w:t xml:space="preserve">    Train a RandomForest model to predict player rating and ACS.</w:t>
        <w:br/>
        <w:t xml:space="preserve">    </w:t>
        <w:br/>
        <w:t xml:space="preserve">    Input features: map, agent, role, historical averages, match_count</w:t>
        <w:br/>
        <w:t xml:space="preserve">    Targets: rating_total, acs_total</w:t>
        <w:br/>
        <w:t xml:space="preserve">    """</w:t>
        <w:br/>
        <w:t xml:space="preserve">    print("=" * 60)</w:t>
        <w:br/>
        <w:t xml:space="preserve">    print("🤖 Training Player Performance Model")</w:t>
        <w:br/>
        <w:t xml:space="preserve">    print("=" * 60)</w:t>
        <w:br/>
        <w:br/>
        <w:t xml:space="preserve">    df = pd.read_parquet(features_path)</w:t>
        <w:br/>
        <w:t xml:space="preserve">    print(f"   Loaded {df.shape[0]} player feature rows")</w:t>
        <w:br/>
        <w:br/>
        <w:t xml:space="preserve">    # Filter: need minimum sample size</w:t>
        <w:br/>
        <w:t xml:space="preserve">    min_matches = 3</w:t>
        <w:br/>
        <w:t xml:space="preserve">    df = df[df["match_count"] &gt;= min_matches].copy()</w:t>
        <w:br/>
        <w:t xml:space="preserve">    print(f"   After filtering (&gt;={min_matches} matches): {df.shape[0]} rows")</w:t>
        <w:br/>
        <w:br/>
        <w:t xml:space="preserve">    if df.shape[0] &lt; 100:</w:t>
        <w:br/>
        <w:t xml:space="preserve">        print("   ⚠️  Not enough data to train. Skipping player model.")</w:t>
        <w:br/>
        <w:t xml:space="preserve">        return None</w:t>
        <w:br/>
        <w:br/>
        <w:t xml:space="preserve">    # ─── Feature &amp; Target Selection ──────────────────────────────────────</w:t>
        <w:br/>
        <w:t xml:space="preserve">    categorical_features = ["map", "agent", "role"]</w:t>
        <w:br/>
        <w:br/>
        <w:t xml:space="preserve">    numeric_features = [</w:t>
        <w:br/>
        <w:t xml:space="preserve">        "kills_total", "deaths_total", "assists_total",</w:t>
        <w:br/>
        <w:t xml:space="preserve">        "kd_ratio", "kd_ratio_attack", "kd_ratio_defense",</w:t>
        <w:br/>
        <w:t xml:space="preserve">        "fk_fd_ratio",</w:t>
        <w:br/>
        <w:t xml:space="preserve">        "kast_total", "adr_total", "hs_pct_total",</w:t>
        <w:br/>
        <w:t xml:space="preserve">        "first_kills_total", "first_deaths_total",</w:t>
        <w:br/>
        <w:t xml:space="preserve">        "match_count", "win_rate",</w:t>
        <w:br/>
        <w:t xml:space="preserve">        "kills_attack", "kills_defense",</w:t>
        <w:br/>
        <w:t xml:space="preserve">        "deaths_attack", "deaths_defense",</w:t>
        <w:br/>
        <w:t xml:space="preserve">        "rating_attack", "rating_defense",</w:t>
        <w:br/>
        <w:t xml:space="preserve">        "acs_attack", "acs_defense",</w:t>
        <w:br/>
        <w:t xml:space="preserve">    ]</w:t>
        <w:br/>
        <w:br/>
        <w:t xml:space="preserve">    # Only keep columns that actually exist</w:t>
        <w:br/>
        <w:t xml:space="preserve">    numeric_features = [c for c in numeric_features if c in df.columns]</w:t>
        <w:br/>
        <w:br/>
        <w:t xml:space="preserve">    targets = ["rating_total", "acs_total"]</w:t>
        <w:br/>
        <w:br/>
        <w:t xml:space="preserve">    # Drop rows with NaN in targets</w:t>
        <w:br/>
        <w:t xml:space="preserve">    df = df.dropna(subset=targets)</w:t>
        <w:br/>
        <w:br/>
        <w:t xml:space="preserve">    X = df[categorical_features + numeric_features]</w:t>
        <w:br/>
        <w:t xml:space="preserve">    y = df[targets]</w:t>
        <w:br/>
        <w:br/>
        <w:t xml:space="preserve">    # ─── Preprocessing Pipeline ──────────────────────────────────────────</w:t>
        <w:br/>
        <w:t xml:space="preserve">    preprocessor = ColumnTransformer(</w:t>
        <w:br/>
        <w:t xml:space="preserve">        transformers=[</w:t>
        <w:br/>
        <w:t xml:space="preserve">            ("cat", OneHotEncoder(handle_unknown="ignore", sparse_output=False), categorical_features),</w:t>
        <w:br/>
        <w:t xml:space="preserve">            ("num", StandardScaler(), numeric_features),</w:t>
        <w:br/>
        <w:t xml:space="preserve">        ],</w:t>
        <w:br/>
        <w:t xml:space="preserve">        remainder="drop",</w:t>
        <w:br/>
        <w:t xml:space="preserve">    )</w:t>
        <w:br/>
        <w:br/>
        <w:t xml:space="preserve">    model = Pipeline([</w:t>
        <w:br/>
        <w:t xml:space="preserve">        ("preprocessor", preprocessor),</w:t>
        <w:br/>
        <w:t xml:space="preserve">        ("regressor", MultiOutputRegressor(</w:t>
        <w:br/>
        <w:t xml:space="preserve">            RandomForestRegressor(</w:t>
        <w:br/>
        <w:t xml:space="preserve">                n_estimators=200,</w:t>
        <w:br/>
        <w:t xml:space="preserve">                max_depth=15,</w:t>
        <w:br/>
        <w:t xml:space="preserve">                min_samples_split=5,</w:t>
        <w:br/>
        <w:t xml:space="preserve">                min_samples_leaf=2,</w:t>
        <w:br/>
        <w:t xml:space="preserve">                random_state=42,</w:t>
        <w:br/>
        <w:t xml:space="preserve">                n_jobs=-1,</w:t>
        <w:br/>
        <w:t xml:space="preserve">            )</w:t>
        <w:br/>
        <w:t xml:space="preserve">        )),</w:t>
        <w:br/>
        <w:t xml:space="preserve">    ])</w:t>
        <w:br/>
        <w:br/>
        <w:t xml:space="preserve">    # ─── Train / Test Split ──────────────────────────────────────────────</w:t>
        <w:br/>
        <w:t xml:space="preserve">    X_train, X_test, y_train, y_test = train_test_split(</w:t>
        <w:br/>
        <w:t xml:space="preserve">        X, y, test_size=0.2, random_state=42</w:t>
        <w:br/>
        <w:t xml:space="preserve">    )</w:t>
        <w:br/>
        <w:br/>
        <w:t xml:space="preserve">    print(f"   Train: {X_train.shape[0]} | Test: {X_test.shape[0]}")</w:t>
        <w:br/>
        <w:t xml:space="preserve">    print("   Training...")</w:t>
        <w:br/>
        <w:br/>
        <w:t xml:space="preserve">    model.fit(X_train, y_train)</w:t>
        <w:br/>
        <w:br/>
        <w:t xml:space="preserve">    # ─── Evaluation ──────────────────────────────────────────────────────</w:t>
        <w:br/>
        <w:t xml:space="preserve">    y_pred = model.predict(X_test)</w:t>
        <w:br/>
        <w:br/>
        <w:t xml:space="preserve">    for i, target in enumerate(targets):</w:t>
        <w:br/>
        <w:t xml:space="preserve">        mae = mean_absolute_error(y_test.iloc[:, i], y_pred[:, i])</w:t>
        <w:br/>
        <w:t xml:space="preserve">        rmse = np.sqrt(mean_squared_error(y_test.iloc[:, i], y_pred[:, i]))</w:t>
        <w:br/>
        <w:t xml:space="preserve">        r2 = r2_score(y_test.iloc[:, i], y_pred[:, i])</w:t>
        <w:br/>
        <w:t xml:space="preserve">        print(f"\n   📈 {target}:")</w:t>
        <w:br/>
        <w:t xml:space="preserve">        print(f"      MAE:  {mae:.4f}")</w:t>
        <w:br/>
        <w:t xml:space="preserve">        print(f"      RMSE: {rmse:.4f}")</w:t>
        <w:br/>
        <w:t xml:space="preserve">        print(f"      R²:   {r2:.4f}")</w:t>
        <w:br/>
        <w:br/>
        <w:t xml:space="preserve">    # ─── Cross Validation ────────────────────────────────────────────────</w:t>
        <w:br/>
        <w:t xml:space="preserve">    # print("\n   Running 5-fold cross-validation (on rating)...")</w:t>
        <w:br/>
        <w:t xml:space="preserve">    # cv_scores = cross_val_score(</w:t>
        <w:br/>
        <w:t xml:space="preserve">    #     model, X, y, cv=5, scoring="r2", n_jobs=-1</w:t>
        <w:br/>
        <w:t xml:space="preserve">    # )</w:t>
        <w:br/>
        <w:t xml:space="preserve">    # print(f"   CV R² scores: {[f'{s:.4f}' for s in cv_scores]}")</w:t>
        <w:br/>
        <w:t xml:space="preserve">    # print(f"   CV R² mean:   {cv_scores.mean():.4f} ± {cv_scores.std():.4f}")</w:t>
        <w:br/>
        <w:br/>
        <w:t xml:space="preserve">    # ─── Save ────────────────────────────────────────────────────────────</w:t>
        <w:br/>
        <w:t xml:space="preserve">    os.makedirs(MODEL_DIR, exist_ok=True)</w:t>
        <w:br/>
        <w:t xml:space="preserve">    joblib.dump(model, PLAYER_MODEL_PATH)</w:t>
        <w:br/>
        <w:t xml:space="preserve">    print(f"\n   💾 Saved player model to {PLAYER_MODEL_PATH}")</w:t>
        <w:br/>
        <w:br/>
        <w:t xml:space="preserve">    return model</w:t>
        <w:br/>
        <w:br/>
        <w:br/>
        <w:t># ═══════════════════════════════════════════════════════════════════════════════</w:t>
        <w:br/>
        <w:t># MODEL 2: MATCH WIN PREDICTION</w:t>
        <w:br/>
        <w:t># ═══════════════════════════════════════════════════════════════════════════════</w:t>
        <w:br/>
        <w:br/>
        <w:t>def train_match_model(features_path: str = MATCH_FEATURES_PARQUET):</w:t>
        <w:br/>
        <w:t xml:space="preserve">    """</w:t>
        <w:br/>
        <w:t xml:space="preserve">    Train a GradientBoosting classifier to predict match winner.</w:t>
        <w:br/>
        <w:t xml:space="preserve">    </w:t>
        <w:br/>
        <w:t xml:space="preserve">    Input: team_a features, team_b features, delta features</w:t>
        <w:br/>
        <w:t xml:space="preserve">    Target: team_a_wins (binary)</w:t>
        <w:br/>
        <w:t xml:space="preserve">    """</w:t>
        <w:br/>
        <w:t xml:space="preserve">    print("\n" + "=" * 60)</w:t>
        <w:br/>
        <w:t xml:space="preserve">    print("🤖 Training Match Win Prediction Model")</w:t>
        <w:br/>
        <w:t xml:space="preserve">    print("=" * 60)</w:t>
        <w:br/>
        <w:br/>
        <w:t xml:space="preserve">    df = pd.read_parquet(features_path)</w:t>
        <w:br/>
        <w:t xml:space="preserve">    print(f"   Loaded {df.shape[0]} match feature rows")</w:t>
        <w:br/>
        <w:br/>
        <w:t xml:space="preserve">    if df.shape[0] &lt; 100:</w:t>
        <w:br/>
        <w:t xml:space="preserve">        print("   ⚠️  Not enough data to train. Skipping match model.")</w:t>
        <w:br/>
        <w:t xml:space="preserve">        return None</w:t>
        <w:br/>
        <w:br/>
        <w:t xml:space="preserve">    # ─── Feature Selection ───────────────────────────────────────────────</w:t>
        <w:br/>
        <w:t xml:space="preserve">    # Use all ta_*, tb_*, delta_* columns as features</w:t>
        <w:br/>
        <w:t xml:space="preserve">    feature_cols = [</w:t>
        <w:br/>
        <w:t xml:space="preserve">        c for c in df.columns</w:t>
        <w:br/>
        <w:t xml:space="preserve">        if c.startswith(("ta_", "tb_"))</w:t>
        <w:br/>
        <w:t xml:space="preserve">        and not any(x in c for x in [</w:t>
        <w:br/>
        <w:t xml:space="preserve">            "kills", "deaths", "kd", "fk", "fd"</w:t>
        <w:br/>
        <w:t xml:space="preserve">        ])</w:t>
        <w:br/>
        <w:t xml:space="preserve">    ]</w:t>
        <w:br/>
        <w:br/>
        <w:t xml:space="preserve">    # Map as categorical</w:t>
        <w:br/>
        <w:t xml:space="preserve">    categorical_features = ["map"]</w:t>
        <w:br/>
        <w:t xml:space="preserve">    numeric_features = feature_cols</w:t>
        <w:br/>
        <w:br/>
        <w:t xml:space="preserve">    target = "team_a_wins"</w:t>
        <w:br/>
        <w:br/>
        <w:t xml:space="preserve">    df = df.dropna(subset=[target])</w:t>
        <w:br/>
        <w:br/>
        <w:t xml:space="preserve">    # Fill NaN in features with 0</w:t>
        <w:br/>
        <w:t xml:space="preserve">    df[numeric_features] = df[numeric_features].fillna(0)</w:t>
        <w:br/>
        <w:br/>
        <w:t xml:space="preserve">    X = df[categorical_features + numeric_features]</w:t>
        <w:br/>
        <w:t xml:space="preserve">    y = df[target]</w:t>
        <w:br/>
        <w:br/>
        <w:t xml:space="preserve">    # ─── Preprocessing Pipeline ──────────────────────────────────────────</w:t>
        <w:br/>
        <w:t xml:space="preserve">    preprocessor = ColumnTransformer(</w:t>
        <w:br/>
        <w:t xml:space="preserve">        transformers=[</w:t>
        <w:br/>
        <w:t xml:space="preserve">            ("cat", OneHotEncoder(handle_unknown="ignore", sparse_output=False), categorical_features),</w:t>
        <w:br/>
        <w:t xml:space="preserve">            ("num", StandardScaler(), numeric_features),</w:t>
        <w:br/>
        <w:t xml:space="preserve">        ],</w:t>
        <w:br/>
        <w:t xml:space="preserve">        remainder="drop",</w:t>
        <w:br/>
        <w:t xml:space="preserve">    )</w:t>
        <w:br/>
        <w:br/>
        <w:t xml:space="preserve">    model = Pipeline([</w:t>
        <w:br/>
        <w:t xml:space="preserve">        ("preprocessor", preprocessor),</w:t>
        <w:br/>
        <w:t xml:space="preserve">        ("classifier", GradientBoostingClassifier(</w:t>
        <w:br/>
        <w:t xml:space="preserve">            n_estimators=300,</w:t>
        <w:br/>
        <w:t xml:space="preserve">            max_depth=5,</w:t>
        <w:br/>
        <w:t xml:space="preserve">            learning_rate=0.1,</w:t>
        <w:br/>
        <w:t xml:space="preserve">            min_samples_split=10,</w:t>
        <w:br/>
        <w:t xml:space="preserve">            min_samples_leaf=5,</w:t>
        <w:br/>
        <w:t xml:space="preserve">            subsample=0.8,</w:t>
        <w:br/>
        <w:t xml:space="preserve">            random_state=42,</w:t>
        <w:br/>
        <w:t xml:space="preserve">        )),</w:t>
        <w:br/>
        <w:t xml:space="preserve">    ])</w:t>
        <w:br/>
        <w:br/>
        <w:t xml:space="preserve">    # ─── Train / Test Split ──────────────────────────────────────────────</w:t>
        <w:br/>
        <w:t xml:space="preserve">    X_train, X_test, y_train, y_test = train_test_split(</w:t>
        <w:br/>
        <w:t xml:space="preserve">        X, y, test_size=0.2, random_state=42, stratify=y</w:t>
        <w:br/>
        <w:t xml:space="preserve">    )</w:t>
        <w:br/>
        <w:br/>
        <w:t xml:space="preserve">    print(f"   Train: {X_train.shape[0]} | Test: {X_test.shape[0]}")</w:t>
        <w:br/>
        <w:t xml:space="preserve">    print(f"   Label distribution: {y.value_counts().to_dict()}")</w:t>
        <w:br/>
        <w:t xml:space="preserve">    print("   Training...")</w:t>
        <w:br/>
        <w:br/>
        <w:t xml:space="preserve">    model.fit(X_train, y_train)</w:t>
        <w:br/>
        <w:br/>
        <w:t xml:space="preserve">    # ─── Evaluation ──────────────────────────────────────────────────────</w:t>
        <w:br/>
        <w:t xml:space="preserve">    y_pred = model.predict(X_test)</w:t>
        <w:br/>
        <w:t xml:space="preserve">    y_proba = model.predict_proba(X_test)[:, 1]</w:t>
        <w:br/>
        <w:br/>
        <w:t xml:space="preserve">    accuracy = accuracy_score(y_test, y_pred)</w:t>
        <w:br/>
        <w:t xml:space="preserve">    auc = roc_auc_score(y_test, y_proba)</w:t>
        <w:br/>
        <w:br/>
        <w:t xml:space="preserve">    print(f"\n   📈 Match Win Prediction:")</w:t>
        <w:br/>
        <w:t xml:space="preserve">    print(f"      Accuracy: {accuracy:.4f}")</w:t>
        <w:br/>
        <w:t xml:space="preserve">    print(f"      AUC-ROC:  {auc:.4f}")</w:t>
        <w:br/>
        <w:t xml:space="preserve">    print(f"\n   Classification Report:")</w:t>
        <w:br/>
        <w:t xml:space="preserve">    print(classification_report(y_test, y_pred, target_names=["Team B wins", "Team A wins"]))</w:t>
        <w:br/>
        <w:br/>
        <w:t xml:space="preserve">    # ─── Cross Validation ────────────────────────────────────────────────</w:t>
        <w:br/>
        <w:t xml:space="preserve">    print("   Running 5-fold cross-validation...")</w:t>
        <w:br/>
        <w:t xml:space="preserve">    cv_scores = cross_val_score(</w:t>
        <w:br/>
        <w:t xml:space="preserve">        model, X, y, cv=5, scoring="roc_auc", n_jobs=-1</w:t>
        <w:br/>
        <w:t xml:space="preserve">    )</w:t>
        <w:br/>
        <w:t xml:space="preserve">    print(f"   CV AUC scores: {[f'{s:.4f}' for s in cv_scores]}")</w:t>
        <w:br/>
        <w:t xml:space="preserve">    print(f"   CV AUC mean:   {cv_scores.mean():.4f} ± {cv_scores.std():.4f}")</w:t>
        <w:br/>
        <w:br/>
        <w:t xml:space="preserve">    # ─── Feature Importance ──────────────────────────────────────────────</w:t>
        <w:br/>
        <w:t xml:space="preserve">    # Get feature names after preprocessing</w:t>
        <w:br/>
        <w:t xml:space="preserve">    try:</w:t>
        <w:br/>
        <w:t xml:space="preserve">        cat_names = model.named_steps["preprocessor"].transformers_[0][1].get_feature_names_out(categorical_features)</w:t>
        <w:br/>
        <w:t xml:space="preserve">        all_feature_names = list(cat_names) + numeric_features</w:t>
        <w:br/>
        <w:t xml:space="preserve">        importances = model.named_steps["classifier"].feature_importances_</w:t>
        <w:br/>
        <w:t xml:space="preserve">        importance_df = pd.DataFrame({</w:t>
        <w:br/>
        <w:t xml:space="preserve">            "feature": all_feature_names,</w:t>
        <w:br/>
        <w:t xml:space="preserve">            "importance": importances</w:t>
        <w:br/>
        <w:t xml:space="preserve">        }).sort_values("importance", ascending=False).head(15)</w:t>
        <w:br/>
        <w:t xml:space="preserve">        print(f"\n   🔑 Top 15 Feature Importances:")</w:t>
        <w:br/>
        <w:t xml:space="preserve">        for _, row in importance_df.iterrows():</w:t>
        <w:br/>
        <w:t xml:space="preserve">            print(f"      {row['feature']:40s} {row['importance']:.4f}")</w:t>
        <w:br/>
        <w:t xml:space="preserve">    except Exception:</w:t>
        <w:br/>
        <w:t xml:space="preserve">        pass</w:t>
        <w:br/>
        <w:br/>
        <w:t xml:space="preserve">    # ─── Save ────────────────────────────────────────────────────────────</w:t>
        <w:br/>
        <w:t xml:space="preserve">    os.makedirs(MODEL_DIR, exist_ok=True)</w:t>
        <w:br/>
        <w:t xml:space="preserve">    joblib.dump(model, MATCH_MODEL_PATH)</w:t>
        <w:br/>
        <w:t xml:space="preserve">    print(f"\n   💾 Saved match model to {MATCH_MODEL_PATH}")</w:t>
        <w:br/>
        <w:br/>
        <w:t xml:space="preserve">    return model</w:t>
        <w:br/>
        <w:br/>
        <w:br/>
        <w:t># ═══════════════════════════════════════════════════════════════════════════════</w:t>
        <w:br/>
        <w:t># RUN</w:t>
        <w:br/>
        <w:t># ═══════════════════════════════════════════════════════════════════════════════</w:t>
        <w:br/>
        <w:br/>
        <w:t>def run_training():</w:t>
        <w:br/>
        <w:t xml:space="preserve">    """Train both models."""</w:t>
        <w:br/>
        <w:t xml:space="preserve">    player_model = train_player_model()</w:t>
        <w:br/>
        <w:t xml:space="preserve">    match_model = train_match_model()</w:t>
        <w:br/>
        <w:t xml:space="preserve">    print("\n✅ All models trained and saved.")</w:t>
        <w:br/>
        <w:t xml:space="preserve">    return player_model, match_model</w:t>
        <w:br/>
        <w:br/>
        <w:br/>
        <w:t>if __name__ == "__main__":</w:t>
        <w:br/>
        <w:t xml:space="preserve">    run_training()</w:t>
        <w:br/>
      </w:r>
    </w:p>
    <w:p>
      <w:pPr>
        <w:pStyle w:val="Heading3"/>
      </w:pPr>
      <w:r>
        <w:t>File: ml_pipeline\prediction.py</w:t>
      </w:r>
    </w:p>
    <w:p>
      <w:pPr>
        <w:pStyle w:val="NoSpacing"/>
      </w:pPr>
      <w:r>
        <w:rPr>
          <w:rFonts w:ascii="Courier New" w:hAnsi="Courier New"/>
          <w:sz w:val="16"/>
        </w:rPr>
        <w:t>"""</w:t>
        <w:br/>
        <w:t>prediction.py — Step 4: Prediction, simulation, and recommendation engine.</w:t>
        <w:br/>
        <w:br/>
        <w:t>Provides:</w:t>
        <w:br/>
        <w:t xml:space="preserve">  1. predict_player()      — Predicted rating/ACS for a player on a map with an agent</w:t>
        <w:br/>
        <w:t xml:space="preserve">  2. predict_match()       — Win probability for team A vs team B</w:t>
        <w:br/>
        <w:t xml:space="preserve">  3. simulate_team()       — Predicted team performance + win prob</w:t>
        <w:br/>
        <w:t xml:space="preserve">  4. suggest_best_agent()  — Rank agents by predicted rating for a player on a map</w:t>
        <w:br/>
        <w:t xml:space="preserve">  5. suggest_best_comp()   — Optimal agent assignment for 5 players on a map</w:t>
        <w:br/>
        <w:t>"""</w:t>
        <w:br/>
        <w:br/>
        <w:t>import os</w:t>
        <w:br/>
        <w:t>import itertools</w:t>
        <w:br/>
        <w:t>import numpy as np</w:t>
        <w:br/>
        <w:t>import pandas as pd</w:t>
        <w:br/>
        <w:t>import joblib</w:t>
        <w:br/>
        <w:br/>
        <w:t>from ml_pipeline.config import (</w:t>
        <w:br/>
        <w:t xml:space="preserve">    PLAYER_MODEL_PATH, MATCH_MODEL_PATH,</w:t>
        <w:br/>
        <w:t xml:space="preserve">    PLAYER_FEATURES_PARQUET, PLAYER_STATS_PARQUET,</w:t>
        <w:br/>
        <w:t xml:space="preserve">    MATCH_FEATURES_PARQUET,</w:t>
        <w:br/>
        <w:t xml:space="preserve">    AGENT_ROLE_MAP, ROLES,</w:t>
        <w:br/>
        <w:t>)</w:t>
        <w:br/>
        <w:br/>
        <w:br/>
        <w:t>def _load_model(path):</w:t>
        <w:br/>
        <w:t xml:space="preserve">    """Load a saved sklearn pipeline from disk."""</w:t>
        <w:br/>
        <w:t xml:space="preserve">    if not os.path.exists(path):</w:t>
        <w:br/>
        <w:t xml:space="preserve">        raise FileNotFoundError(f"Model not found: {path}. Run model_training first.")</w:t>
        <w:br/>
        <w:t xml:space="preserve">    return joblib.load(path)</w:t>
        <w:br/>
        <w:br/>
        <w:br/>
        <w:t>def _load_player_features():</w:t>
        <w:br/>
        <w:t xml:space="preserve">    """Load the player feature DataFrame."""</w:t>
        <w:br/>
        <w:t xml:space="preserve">    return pd.read_parquet(PLAYER_FEATURES_PARQUET)</w:t>
        <w:br/>
        <w:br/>
        <w:br/>
        <w:t>def _load_player_stats():</w:t>
        <w:br/>
        <w:t xml:space="preserve">    """Load the raw player stats DataFrame."""</w:t>
        <w:br/>
        <w:t xml:space="preserve">    return pd.read_parquet(PLAYER_STATS_PARQUET)</w:t>
        <w:br/>
        <w:br/>
        <w:br/>
        <w:t># ═══════════════════════════════════════════════════════════════════════════════</w:t>
        <w:br/>
        <w:t># 1. PLAYER PREDICTION</w:t>
        <w:br/>
        <w:t># ═══════════════════════════════════════════════════════════════════════════════</w:t>
        <w:br/>
        <w:br/>
        <w:t>def predict_player(player_name: str, map_name: str, agent: str) -&gt; dict:</w:t>
        <w:br/>
        <w:t xml:space="preserve">    """</w:t>
        <w:br/>
        <w:t xml:space="preserve">    Predict a player's performance (rating, ACS) on a given map with a given agent.</w:t>
        <w:br/>
        <w:t xml:space="preserve">    </w:t>
        <w:br/>
        <w:t xml:space="preserve">    Returns dict with predicted rating, ACS, attack/defense breakdown,</w:t>
        <w:br/>
        <w:t xml:space="preserve">    and historical context.</w:t>
        <w:br/>
        <w:t xml:space="preserve">    """</w:t>
        <w:br/>
        <w:t xml:space="preserve">    model = _load_model(PLAYER_MODEL_PATH)</w:t>
        <w:br/>
        <w:t xml:space="preserve">    player_feats = _load_player_features()</w:t>
        <w:br/>
        <w:br/>
        <w:t xml:space="preserve">    role = AGENT_ROLE_MAP.get(agent, "Unknown")</w:t>
        <w:br/>
        <w:br/>
        <w:t xml:space="preserve">    # Find historical data for this player+map+agent</w:t>
        <w:br/>
        <w:t xml:space="preserve">    mask = (</w:t>
        <w:br/>
        <w:t xml:space="preserve">        (player_feats["player_name"].str.lower() == player_name.lower()) &amp;</w:t>
        <w:br/>
        <w:t xml:space="preserve">        (player_feats["map"] == map_name) &amp;</w:t>
        <w:br/>
        <w:t xml:space="preserve">        (player_feats["agent"] == agent)</w:t>
        <w:br/>
        <w:t xml:space="preserve">    )</w:t>
        <w:br/>
        <w:t xml:space="preserve">    hist = player_feats[mask]</w:t>
        <w:br/>
        <w:br/>
        <w:t xml:space="preserve">    # If no exact match, try player+map (any agent)</w:t>
        <w:br/>
        <w:t xml:space="preserve">    if hist.empty:</w:t>
        <w:br/>
        <w:t xml:space="preserve">        mask_any = (</w:t>
        <w:br/>
        <w:t xml:space="preserve">            (player_feats["player_name"].str.lower() == player_name.lower()) &amp;</w:t>
        <w:br/>
        <w:t xml:space="preserve">            (player_feats["map"] == map_name)</w:t>
        <w:br/>
        <w:t xml:space="preserve">        )</w:t>
        <w:br/>
        <w:t xml:space="preserve">        hist = player_feats[mask_any]</w:t>
        <w:br/>
        <w:br/>
        <w:t xml:space="preserve">    # If still nothing, try player (any map/agent) — use averages</w:t>
        <w:br/>
        <w:t xml:space="preserve">    if hist.empty:</w:t>
        <w:br/>
        <w:t xml:space="preserve">        mask_all = player_feats["player_name"].str.lower() == player_name.lower()</w:t>
        <w:br/>
        <w:t xml:space="preserve">        hist = player_feats[mask_all]</w:t>
        <w:br/>
        <w:br/>
        <w:t xml:space="preserve">    if hist.empty:</w:t>
        <w:br/>
        <w:t xml:space="preserve">        return {"error": f"No historical data found for player '{player_name}'"}</w:t>
        <w:br/>
        <w:br/>
        <w:t xml:space="preserve">    # Use the first/best match row to build input features</w:t>
        <w:br/>
        <w:t xml:space="preserve">    ref = hist.iloc[0].copy()</w:t>
        <w:br/>
        <w:br/>
        <w:t xml:space="preserve">    # Build input DataFrame matching model's expected columns</w:t>
        <w:br/>
        <w:t xml:space="preserve">    input_row = {</w:t>
        <w:br/>
        <w:t xml:space="preserve">        "map": map_name,</w:t>
        <w:br/>
        <w:t xml:space="preserve">        "agent": agent,</w:t>
        <w:br/>
        <w:t xml:space="preserve">        "role": role,</w:t>
        <w:br/>
        <w:t xml:space="preserve">    }</w:t>
        <w:br/>
        <w:br/>
        <w:t xml:space="preserve">    # Add numeric features from historical data</w:t>
        <w:br/>
        <w:t xml:space="preserve">    numeric_cols = [c for c in hist.columns if c not in </w:t>
        <w:br/>
        <w:t xml:space="preserve">                    ["player_name", "map", "agent", "role", "rating_total", "acs_total"]]</w:t>
        <w:br/>
        <w:t xml:space="preserve">    for col in numeric_cols:</w:t>
        <w:br/>
        <w:t xml:space="preserve">        input_row[col] = ref[col] if col in ref.index else 0</w:t>
        <w:br/>
        <w:br/>
        <w:t xml:space="preserve">    input_df = pd.DataFrame([input_row])</w:t>
        <w:br/>
        <w:br/>
        <w:t xml:space="preserve">    # Predict</w:t>
        <w:br/>
        <w:t xml:space="preserve">    prediction = model.predict(input_df)</w:t>
        <w:br/>
        <w:t xml:space="preserve">    pred_rating = float(prediction[0][0])</w:t>
        <w:br/>
        <w:t xml:space="preserve">    pred_acs = float(prediction[0][1])</w:t>
        <w:br/>
        <w:br/>
        <w:t xml:space="preserve">    # Get attack/defense breakdown from historical data</w:t>
        <w:br/>
        <w:t xml:space="preserve">    result = {</w:t>
        <w:br/>
        <w:t xml:space="preserve">        "player":          player_name,</w:t>
        <w:br/>
        <w:t xml:space="preserve">        "map":             map_name,</w:t>
        <w:br/>
        <w:t xml:space="preserve">        "agent":           agent,</w:t>
        <w:br/>
        <w:t xml:space="preserve">        "role":            role,</w:t>
        <w:br/>
        <w:t xml:space="preserve">        "predicted_rating": round(pred_rating, 2),</w:t>
        <w:br/>
        <w:t xml:space="preserve">        "predicted_acs":    round(pred_acs, 1),</w:t>
        <w:br/>
        <w:t xml:space="preserve">        "historical": {</w:t>
        <w:br/>
        <w:t xml:space="preserve">            "matches_played":   int(ref.get("match_count", 0)),</w:t>
        <w:br/>
        <w:t xml:space="preserve">            "avg_rating":       round(float(ref.get("rating_total", 0)), 2),</w:t>
        <w:br/>
        <w:t xml:space="preserve">            "avg_acs":          round(float(ref.get("acs_total", 0)), 1),</w:t>
        <w:br/>
        <w:t xml:space="preserve">            "win_rate":         round(float(ref.get("win_rate", 0)) * 100, 1),</w:t>
        <w:br/>
        <w:t xml:space="preserve">            "avg_kd_ratio":     round(float(ref.get("kd_ratio", 0)), 2),</w:t>
        <w:br/>
        <w:t xml:space="preserve">            "rating_attack":    round(float(ref.get("rating_attack", 0)), 2),</w:t>
        <w:br/>
        <w:t xml:space="preserve">            "rating_defense":   round(float(ref.get("rating_defense", 0)), 2),</w:t>
        <w:br/>
        <w:t xml:space="preserve">            "acs_attack":       round(float(ref.get("acs_attack", 0)), 1),</w:t>
        <w:br/>
        <w:t xml:space="preserve">            "acs_defense":      round(float(ref.get("acs_defense", 0)), 1),</w:t>
        <w:br/>
        <w:t xml:space="preserve">        },</w:t>
        <w:br/>
        <w:t xml:space="preserve">        "attack_vs_defense": {</w:t>
        <w:br/>
        <w:t xml:space="preserve">            "stronger_side": "attack" if ref.get("rating_attack", 0) &gt; ref.get("rating_defense", 0) else "defense",</w:t>
        <w:br/>
        <w:t xml:space="preserve">            "rating_differential": round(</w:t>
        <w:br/>
        <w:t xml:space="preserve">                float(ref.get("rating_attack", 0)) - float(ref.get("rating_defense", 0)), 2</w:t>
        <w:br/>
        <w:t xml:space="preserve">            ),</w:t>
        <w:br/>
        <w:t xml:space="preserve">        },</w:t>
        <w:br/>
        <w:t xml:space="preserve">    }</w:t>
        <w:br/>
        <w:br/>
        <w:t xml:space="preserve">    return result</w:t>
        <w:br/>
        <w:br/>
        <w:br/>
        <w:t># ═══════════════════════════════════════════════════════════════════════════════</w:t>
        <w:br/>
        <w:t># 2. MATCH WIN PREDICTION</w:t>
        <w:br/>
        <w:t># ═══════════════════════════════════════════════════════════════════════════════</w:t>
        <w:br/>
        <w:br/>
        <w:t>def _build_team_feature_vector(players: list[dict], prefix: str, player_feats: pd.DataFrame) -&gt; dict:</w:t>
        <w:br/>
        <w:t xml:space="preserve">    """</w:t>
        <w:br/>
        <w:t xml:space="preserve">    Build team-level features from a list of player dicts.</w:t>
        <w:br/>
        <w:t xml:space="preserve">    </w:t>
        <w:br/>
        <w:t xml:space="preserve">    Each player dict: {"name": str, "agent": str}</w:t>
        <w:br/>
        <w:t xml:space="preserve">    Looks up historical stats from player_features.parquet.</w:t>
        <w:br/>
        <w:t xml:space="preserve">    """</w:t>
        <w:br/>
        <w:t xml:space="preserve">    stats = []</w:t>
        <w:br/>
        <w:br/>
        <w:t xml:space="preserve">    for p in players:</w:t>
        <w:br/>
        <w:t xml:space="preserve">        name = p["name"]</w:t>
        <w:br/>
        <w:t xml:space="preserve">        agent = p["agent"]</w:t>
        <w:br/>
        <w:t xml:space="preserve">        role = AGENT_ROLE_MAP.get(agent, "Unknown")</w:t>
        <w:br/>
        <w:br/>
        <w:t xml:space="preserve">        mask = (</w:t>
        <w:br/>
        <w:t xml:space="preserve">            (player_feats["player_name"].str.lower() == name.lower()) &amp;</w:t>
        <w:br/>
        <w:t xml:space="preserve">            (player_feats["agent"] == agent)</w:t>
        <w:br/>
        <w:t xml:space="preserve">        )</w:t>
        <w:br/>
        <w:t xml:space="preserve">        hist = player_feats[mask]</w:t>
        <w:br/>
        <w:br/>
        <w:t xml:space="preserve">        if hist.empty:</w:t>
        <w:br/>
        <w:t xml:space="preserve">            mask_any = player_feats["player_name"].str.lower() == name.lower()</w:t>
        <w:br/>
        <w:t xml:space="preserve">            hist = player_feats[mask_any]</w:t>
        <w:br/>
        <w:br/>
        <w:t xml:space="preserve">        if not hist.empty:</w:t>
        <w:br/>
        <w:t xml:space="preserve">            row = hist.iloc[0]</w:t>
        <w:br/>
        <w:t xml:space="preserve">            stats.append({</w:t>
        <w:br/>
        <w:t xml:space="preserve">                "rating_total": row.get("rating_total", 1.0),</w:t>
        <w:br/>
        <w:t xml:space="preserve">                "acs_total":    row.get("acs_total", 200),</w:t>
        <w:br/>
        <w:t xml:space="preserve">                "adr_total":    row.get("adr_total", 130),</w:t>
        <w:br/>
        <w:t xml:space="preserve">                "kast_total":   row.get("kast_total", 65),</w:t>
        <w:br/>
        <w:t xml:space="preserve">                "kd_ratio":     row.get("kd_ratio", 1.0),</w:t>
        <w:br/>
        <w:t xml:space="preserve">                "fk_fd_ratio":  row.get("fk_fd_ratio", 1.0),</w:t>
        <w:br/>
        <w:t xml:space="preserve">                "hs_pct_total": row.get("hs_pct_total", 20),</w:t>
        <w:br/>
        <w:t xml:space="preserve">                "kills_total":  row.get("kills_total", 15),</w:t>
        <w:br/>
        <w:t xml:space="preserve">                "deaths_total": row.get("deaths_total", 15),</w:t>
        <w:br/>
        <w:t xml:space="preserve">                "first_kills_total": row.get("first_kills_total", 2),</w:t>
        <w:br/>
        <w:t xml:space="preserve">                "first_deaths_total": row.get("first_deaths_total", 2),</w:t>
        <w:br/>
        <w:t xml:space="preserve">                "role":         role,</w:t>
        <w:br/>
        <w:t xml:space="preserve">                "rating_attack": row.get("rating_attack", 1.0),</w:t>
        <w:br/>
        <w:t xml:space="preserve">                "rating_defense": row.get("rating_defense", 1.0),</w:t>
        <w:br/>
        <w:t xml:space="preserve">            })</w:t>
        <w:br/>
        <w:t xml:space="preserve">        else:</w:t>
        <w:br/>
        <w:t xml:space="preserve">            # Default stats for unknown player</w:t>
        <w:br/>
        <w:t xml:space="preserve">            stats.append({</w:t>
        <w:br/>
        <w:t xml:space="preserve">                "rating_total": 1.0, "acs_total": 200, "adr_total": 130,</w:t>
        <w:br/>
        <w:t xml:space="preserve">                "kast_total": 65, "kd_ratio": 1.0, "fk_fd_ratio": 1.0,</w:t>
        <w:br/>
        <w:t xml:space="preserve">                "hs_pct_total": 20, "kills_total": 15, "deaths_total": 15,</w:t>
        <w:br/>
        <w:t xml:space="preserve">                "first_kills_total": 2, "first_deaths_total": 2,</w:t>
        <w:br/>
        <w:t xml:space="preserve">                "role": role,</w:t>
        <w:br/>
        <w:t xml:space="preserve">                "rating_attack": 1.0, "rating_defense": 1.0,</w:t>
        <w:br/>
        <w:t xml:space="preserve">            })</w:t>
        <w:br/>
        <w:br/>
        <w:t xml:space="preserve">    stats_df = pd.DataFrame(stats)</w:t>
        <w:br/>
        <w:br/>
        <w:t xml:space="preserve">    features = {}</w:t>
        <w:br/>
        <w:t xml:space="preserve">    for col in ["rating_total", "acs_total", "adr_total", "kast_total",</w:t>
        <w:br/>
        <w:t xml:space="preserve">                 "kd_ratio", "fk_fd_ratio", "hs_pct_total"]:</w:t>
        <w:br/>
        <w:t xml:space="preserve">        features[f"{prefix}_{col}_avg"] = stats_df[col].mean()</w:t>
        <w:br/>
        <w:br/>
        <w:t xml:space="preserve">    features[f"{prefix}_kills_sum"] = stats_df["kills_total"].sum()</w:t>
        <w:br/>
        <w:t xml:space="preserve">    features[f"{prefix}_deaths_sum"] = stats_df["deaths_total"].sum()</w:t>
        <w:br/>
        <w:t xml:space="preserve">    features[f"{prefix}_fk_sum"] = stats_df["first_kills_total"].sum()</w:t>
        <w:br/>
        <w:t xml:space="preserve">    features[f"{prefix}_fd_sum"] = stats_df["first_deaths_total"].sum()</w:t>
        <w:br/>
        <w:br/>
        <w:t xml:space="preserve">    role_counts = stats_df["role"].value_counts()</w:t>
        <w:br/>
        <w:t xml:space="preserve">    for role in ROLES:</w:t>
        <w:br/>
        <w:t xml:space="preserve">        features[f"{prefix}_num_{role.lower()}s"] = role_counts.get(role, 0)</w:t>
        <w:br/>
        <w:br/>
        <w:t xml:space="preserve">    features[f"{prefix}_rating_attack_avg"] = stats_df["rating_attack"].mean()</w:t>
        <w:br/>
        <w:t xml:space="preserve">    features[f"{prefix}_rating_defense_avg"] = stats_df["rating_defense"].mean()</w:t>
        <w:br/>
        <w:br/>
        <w:t xml:space="preserve">    return features</w:t>
        <w:br/>
        <w:br/>
        <w:br/>
        <w:t>def predict_match(</w:t>
        <w:br/>
        <w:t xml:space="preserve">    team_a: list[dict], team_b: list[dict], map_name: str</w:t>
        <w:br/>
        <w:t>) -&gt; dict:</w:t>
        <w:br/>
        <w:t xml:space="preserve">    """</w:t>
        <w:br/>
        <w:t xml:space="preserve">    Predict win probability for team A vs team B.</w:t>
        <w:br/>
        <w:t xml:space="preserve">    </w:t>
        <w:br/>
        <w:t xml:space="preserve">    Args:</w:t>
        <w:br/>
        <w:t xml:space="preserve">        team_a: List of 5 dicts with "name" and "agent" keys</w:t>
        <w:br/>
        <w:t xml:space="preserve">        team_b: List of 5 dicts with "name" and "agent" keys  </w:t>
        <w:br/>
        <w:t xml:space="preserve">        map_name: Map name (e.g. "Bind")</w:t>
        <w:br/>
        <w:t xml:space="preserve">    </w:t>
        <w:br/>
        <w:t xml:space="preserve">    Returns:</w:t>
        <w:br/>
        <w:t xml:space="preserve">        Dict with win probabilities, strengths, weaknesses.</w:t>
        <w:br/>
        <w:t xml:space="preserve">    """</w:t>
        <w:br/>
        <w:t xml:space="preserve">    model = _load_model(MATCH_MODEL_PATH)</w:t>
        <w:br/>
        <w:t xml:space="preserve">    player_feats = _load_player_features()</w:t>
        <w:br/>
        <w:br/>
        <w:t xml:space="preserve">    ta_feats = _build_team_feature_vector(team_a, "ta", player_feats)</w:t>
        <w:br/>
        <w:t xml:space="preserve">    tb_feats = _build_team_feature_vector(team_b, "tb", player_feats)</w:t>
        <w:br/>
        <w:br/>
        <w:t xml:space="preserve">    row = {"map": map_name}</w:t>
        <w:br/>
        <w:t xml:space="preserve">    row.update(ta_feats)</w:t>
        <w:br/>
        <w:t xml:space="preserve">    row.update(tb_feats)</w:t>
        <w:br/>
        <w:br/>
        <w:t xml:space="preserve">    # Delta features</w:t>
        <w:br/>
        <w:t xml:space="preserve">    delta_cols = [</w:t>
        <w:br/>
        <w:t xml:space="preserve">        ("rating_total_avg", "rating_total_avg"),</w:t>
        <w:br/>
        <w:t xml:space="preserve">        ("acs_total_avg",    "acs_total_avg"),</w:t>
        <w:br/>
        <w:t xml:space="preserve">        ("adr_total_avg",    "adr_total_avg"),</w:t>
        <w:br/>
        <w:t xml:space="preserve">        ("kd_ratio_avg",     "kd_ratio_avg"),</w:t>
        <w:br/>
        <w:t xml:space="preserve">        ("kills_sum",        "kills_sum"),</w:t>
        <w:br/>
        <w:t xml:space="preserve">        ("fk_sum",           "fk_sum"),</w:t>
        <w:br/>
        <w:t xml:space="preserve">    ]</w:t>
        <w:br/>
        <w:t xml:space="preserve">    for ta_suffix, tb_suffix in delta_cols:</w:t>
        <w:br/>
        <w:t xml:space="preserve">        row[f"delta_{ta_suffix}"] = ta_feats.get(f"ta_{ta_suffix}", 0) - tb_feats.get(f"tb_{tb_suffix}", 0)</w:t>
        <w:br/>
        <w:br/>
        <w:t xml:space="preserve">    input_df = pd.DataFrame([row])</w:t>
        <w:br/>
        <w:br/>
        <w:t xml:space="preserve">    # Ensure columns match what the model was trained on</w:t>
        <w:br/>
        <w:t xml:space="preserve">    match_df = pd.read_parquet(MATCH_FEATURES_PARQUET)</w:t>
        <w:br/>
        <w:t xml:space="preserve">    model_cols = [c for c in match_df.columns if c.startswith(("ta_", "tb_", "delta_")) or c == "map"]</w:t>
        <w:br/>
        <w:br/>
        <w:t xml:space="preserve">    # Add missing columns with 0</w:t>
        <w:br/>
        <w:t xml:space="preserve">    for col in model_cols:</w:t>
        <w:br/>
        <w:t xml:space="preserve">        if col not in input_df.columns:</w:t>
        <w:br/>
        <w:t xml:space="preserve">            input_df[col] = 0</w:t>
        <w:br/>
        <w:br/>
        <w:t xml:space="preserve">    # Reorder to match training</w:t>
        <w:br/>
        <w:t xml:space="preserve">    input_df = input_df[model_cols]</w:t>
        <w:br/>
        <w:br/>
        <w:t xml:space="preserve">    proba = model.predict_proba(input_df)[0]</w:t>
        <w:br/>
        <w:t xml:space="preserve">    team_a_win_prob = float(proba[1])</w:t>
        <w:br/>
        <w:t xml:space="preserve">    team_b_win_prob = float(proba[0])</w:t>
        <w:br/>
        <w:br/>
        <w:t xml:space="preserve">    # Analyze strengths</w:t>
        <w:br/>
        <w:t xml:space="preserve">    strengths_a = []</w:t>
        <w:br/>
        <w:t xml:space="preserve">    strengths_b = []</w:t>
        <w:br/>
        <w:t xml:space="preserve">    if ta_feats.get("ta_rating_total_avg", 0) &gt; tb_feats.get("tb_rating_total_avg", 0):</w:t>
        <w:br/>
        <w:t xml:space="preserve">        strengths_a.append("Higher average rating")</w:t>
        <w:br/>
        <w:t xml:space="preserve">    else:</w:t>
        <w:br/>
        <w:t xml:space="preserve">        strengths_b.append("Higher average rating")</w:t>
        <w:br/>
        <w:br/>
        <w:t xml:space="preserve">    if ta_feats.get("ta_fk_sum", 0) &gt; tb_feats.get("tb_fk_sum", 0):</w:t>
        <w:br/>
        <w:t xml:space="preserve">        strengths_a.append("More first kills")</w:t>
        <w:br/>
        <w:t xml:space="preserve">    else:</w:t>
        <w:br/>
        <w:t xml:space="preserve">        strengths_b.append("More first kills")</w:t>
        <w:br/>
        <w:br/>
        <w:t xml:space="preserve">    if ta_feats.get("ta_kd_ratio_avg", 0) &gt; tb_feats.get("tb_kd_ratio_avg", 0):</w:t>
        <w:br/>
        <w:t xml:space="preserve">        strengths_a.append("Better K/D ratio")</w:t>
        <w:br/>
        <w:t xml:space="preserve">    else:</w:t>
        <w:br/>
        <w:t xml:space="preserve">        strengths_b.append("Better K/D ratio")</w:t>
        <w:br/>
        <w:br/>
        <w:t xml:space="preserve">    if ta_feats.get("ta_rating_attack_avg", 0) &gt; tb_feats.get("tb_rating_attack_avg", 0):</w:t>
        <w:br/>
        <w:t xml:space="preserve">        strengths_a.append("Stronger attack side")</w:t>
        <w:br/>
        <w:t xml:space="preserve">    else:</w:t>
        <w:br/>
        <w:t xml:space="preserve">        strengths_b.append("Stronger attack side")</w:t>
        <w:br/>
        <w:br/>
        <w:t xml:space="preserve">    if ta_feats.get("ta_rating_defense_avg", 0) &gt; tb_feats.get("tb_rating_defense_avg", 0):</w:t>
        <w:br/>
        <w:t xml:space="preserve">        strengths_a.append("Stronger defense side")</w:t>
        <w:br/>
        <w:t xml:space="preserve">    else:</w:t>
        <w:br/>
        <w:t xml:space="preserve">        strengths_b.append("Stronger defense side")</w:t>
        <w:br/>
        <w:br/>
        <w:t xml:space="preserve">    return {</w:t>
        <w:br/>
        <w:t xml:space="preserve">        "map": map_name,</w:t>
        <w:br/>
        <w:t xml:space="preserve">        "team_a": {</w:t>
        <w:br/>
        <w:t xml:space="preserve">            "players": team_a,</w:t>
        <w:br/>
        <w:t xml:space="preserve">            "win_probability": round(team_a_win_prob * 100, 1),</w:t>
        <w:br/>
        <w:t xml:space="preserve">            "avg_rating":      round(ta_feats.get("ta_rating_total_avg", 0), 2),</w:t>
        <w:br/>
        <w:t xml:space="preserve">            "strengths":       strengths_a,</w:t>
        <w:br/>
        <w:t xml:space="preserve">        },</w:t>
        <w:br/>
        <w:t xml:space="preserve">        "team_b": {</w:t>
        <w:br/>
        <w:t xml:space="preserve">            "players": team_b,</w:t>
        <w:br/>
        <w:t xml:space="preserve">            "win_probability": round(team_b_win_prob * 100, 1),</w:t>
        <w:br/>
        <w:t xml:space="preserve">            "avg_rating":      round(tb_feats.get("tb_rating_total_avg", 0), 2),</w:t>
        <w:br/>
        <w:t xml:space="preserve">            "strengths":       strengths_b,</w:t>
        <w:br/>
        <w:t xml:space="preserve">        },</w:t>
        <w:br/>
        <w:t xml:space="preserve">        "prediction": "Team A" if team_a_win_prob &gt; 0.5 else "Team B",</w:t>
        <w:br/>
        <w:t xml:space="preserve">        "confidence":  round(max(team_a_win_prob, team_b_win_prob) * 100, 1),</w:t>
        <w:br/>
        <w:t xml:space="preserve">    }</w:t>
        <w:br/>
        <w:br/>
        <w:br/>
        <w:t># ═══════════════════════════════════════════════════════════════════════════════</w:t>
        <w:br/>
        <w:t># 3. SIMULATION ENGINE</w:t>
        <w:br/>
        <w:t># ═══════════════════════════════════════════════════════════════════════════════</w:t>
        <w:br/>
        <w:br/>
        <w:t>def simulate_team(</w:t>
        <w:br/>
        <w:t xml:space="preserve">    players: list[dict], opponent: list[dict], map_name: str</w:t>
        <w:br/>
        <w:t>) -&gt; dict:</w:t>
        <w:br/>
        <w:t xml:space="preserve">    """</w:t>
        <w:br/>
        <w:t xml:space="preserve">    Simulate a team's expected performance and win probability vs an opponent.</w:t>
        <w:br/>
        <w:t xml:space="preserve">    </w:t>
        <w:br/>
        <w:t xml:space="preserve">    Each dict: {"name": str, "agent": str}</w:t>
        <w:br/>
        <w:t xml:space="preserve">    """</w:t>
        <w:br/>
        <w:t xml:space="preserve">    # Individual predictions</w:t>
        <w:br/>
        <w:t xml:space="preserve">    player_predictions = []</w:t>
        <w:br/>
        <w:t xml:space="preserve">    for p in players:</w:t>
        <w:br/>
        <w:t xml:space="preserve">        pred = predict_player(p["name"], map_name, p["agent"])</w:t>
        <w:br/>
        <w:t xml:space="preserve">        player_predictions.append(pred)</w:t>
        <w:br/>
        <w:br/>
        <w:t xml:space="preserve">    # Team match prediction</w:t>
        <w:br/>
        <w:t xml:space="preserve">    match_pred = predict_match(players, opponent, map_name)</w:t>
        <w:br/>
        <w:br/>
        <w:t xml:space="preserve">    return {</w:t>
        <w:br/>
        <w:t xml:space="preserve">        "map":                map_name,</w:t>
        <w:br/>
        <w:t xml:space="preserve">        "player_predictions": player_predictions,</w:t>
        <w:br/>
        <w:t xml:space="preserve">        "match_prediction":   match_pred,</w:t>
        <w:br/>
        <w:t xml:space="preserve">        "team_summary": {</w:t>
        <w:br/>
        <w:t xml:space="preserve">            "avg_predicted_rating": round(</w:t>
        <w:br/>
        <w:t xml:space="preserve">                np.mean([p.get("predicted_rating", 1.0) for p in player_predictions if "predicted_rating" in p]), 2</w:t>
        <w:br/>
        <w:t xml:space="preserve">            ),</w:t>
        <w:br/>
        <w:t xml:space="preserve">            "avg_predicted_acs": round(</w:t>
        <w:br/>
        <w:t xml:space="preserve">                np.mean([p.get("predicted_acs", 200) for p in player_predictions if "predicted_acs" in p]), 1</w:t>
        <w:br/>
        <w:t xml:space="preserve">            ),</w:t>
        <w:br/>
        <w:t xml:space="preserve">        },</w:t>
        <w:br/>
        <w:t xml:space="preserve">    }</w:t>
        <w:br/>
        <w:br/>
        <w:br/>
        <w:t># ═══════════════════════════════════════════════════════════════════════════════</w:t>
        <w:br/>
        <w:t># 4. AGENT SUGGESTION</w:t>
        <w:br/>
        <w:t># ═══════════════════════════════════════════════════════════════════════════════</w:t>
        <w:br/>
        <w:br/>
        <w:t>def suggest_best_agent(player_name: str, map_name: str, top_n: int = 5) -&gt; dict:</w:t>
        <w:br/>
        <w:t xml:space="preserve">    """</w:t>
        <w:br/>
        <w:t xml:space="preserve">    Suggest the best agent for a player on a given map.</w:t>
        <w:br/>
        <w:t xml:space="preserve">    </w:t>
        <w:br/>
        <w:t xml:space="preserve">    Ranks all agents the player has history with by predicted rating.</w:t>
        <w:br/>
        <w:t xml:space="preserve">    """</w:t>
        <w:br/>
        <w:t xml:space="preserve">    player_feats = _load_player_features()</w:t>
        <w:br/>
        <w:br/>
        <w:t xml:space="preserve">    # Find all agents this player has used</w:t>
        <w:br/>
        <w:t xml:space="preserve">    mask = player_feats["player_name"].str.lower() == player_name.lower()</w:t>
        <w:br/>
        <w:t xml:space="preserve">    player_data = player_feats[mask]</w:t>
        <w:br/>
        <w:br/>
        <w:t xml:space="preserve">    if player_data.empty:</w:t>
        <w:br/>
        <w:t xml:space="preserve">        return {"error": f"No data found for player '{player_name}'"}</w:t>
        <w:br/>
        <w:br/>
        <w:t xml:space="preserve">    # Get agents played on this map, or all maps</w:t>
        <w:br/>
        <w:t xml:space="preserve">    map_mask = player_data["map"] == map_name</w:t>
        <w:br/>
        <w:t xml:space="preserve">    if map_mask.any():</w:t>
        <w:br/>
        <w:t xml:space="preserve">        agents = player_data[map_mask]["agent"].unique()</w:t>
        <w:br/>
        <w:t xml:space="preserve">    else:</w:t>
        <w:br/>
        <w:t xml:space="preserve">        agents = player_data["agent"].unique()</w:t>
        <w:br/>
        <w:br/>
        <w:t xml:space="preserve">    suggestions = []</w:t>
        <w:br/>
        <w:t xml:space="preserve">    for agent in agents:</w:t>
        <w:br/>
        <w:t xml:space="preserve">        try:</w:t>
        <w:br/>
        <w:t xml:space="preserve">            pred = predict_player(player_name, map_name, agent)</w:t>
        <w:br/>
        <w:t xml:space="preserve">            if "error" not in pred:</w:t>
        <w:br/>
        <w:t xml:space="preserve">                suggestions.append({</w:t>
        <w:br/>
        <w:t xml:space="preserve">                    "agent":            agent,</w:t>
        <w:br/>
        <w:t xml:space="preserve">                    "role":             AGENT_ROLE_MAP.get(agent, "Unknown"),</w:t>
        <w:br/>
        <w:t xml:space="preserve">                    "predicted_rating": pred["predicted_rating"],</w:t>
        <w:br/>
        <w:t xml:space="preserve">                    "predicted_acs":    pred["predicted_acs"],</w:t>
        <w:br/>
        <w:t xml:space="preserve">                    "matches_played":   pred["historical"]["matches_played"],</w:t>
        <w:br/>
        <w:t xml:space="preserve">                    "historical_rating": pred["historical"]["avg_rating"],</w:t>
        <w:br/>
        <w:t xml:space="preserve">                })</w:t>
        <w:br/>
        <w:t xml:space="preserve">        except Exception:</w:t>
        <w:br/>
        <w:t xml:space="preserve">            continue</w:t>
        <w:br/>
        <w:br/>
        <w:t xml:space="preserve">    # Sort by predicted rating</w:t>
        <w:br/>
        <w:t xml:space="preserve">    suggestions.sort(key=lambda x: x["predicted_rating"], reverse=True)</w:t>
        <w:br/>
        <w:br/>
        <w:t xml:space="preserve">    return {</w:t>
        <w:br/>
        <w:t xml:space="preserve">        "player":      player_name,</w:t>
        <w:br/>
        <w:t xml:space="preserve">        "map":         map_name,</w:t>
        <w:br/>
        <w:t xml:space="preserve">        "suggestions": suggestions[:top_n],</w:t>
        <w:br/>
        <w:t xml:space="preserve">    }</w:t>
        <w:br/>
        <w:br/>
        <w:br/>
        <w:t># ═══════════════════════════════════════════════════════════════════════════════</w:t>
        <w:br/>
        <w:t># 5. COMPOSITION SUGGESTION</w:t>
        <w:br/>
        <w:t># ═══════════════════════════════════════════════════════════════════════════════</w:t>
        <w:br/>
        <w:br/>
        <w:t>def suggest_best_composition(</w:t>
        <w:br/>
        <w:t xml:space="preserve">    player_names: list[str], map_name: str, top_n: int = 5</w:t>
        <w:br/>
        <w:t>) -&gt; dict:</w:t>
        <w:br/>
        <w:t xml:space="preserve">    """</w:t>
        <w:br/>
        <w:t xml:space="preserve">    Suggest optimal agent assignments for a team of 5 players on a map.</w:t>
        <w:br/>
        <w:t xml:space="preserve">    </w:t>
        <w:br/>
        <w:t xml:space="preserve">    Tries combinations of each player's top agents and ranks by</w:t>
        <w:br/>
        <w:t xml:space="preserve">    total predicted team rating.</w:t>
        <w:br/>
        <w:t xml:space="preserve">    """</w:t>
        <w:br/>
        <w:t xml:space="preserve">    player_feats = _load_player_features()</w:t>
        <w:br/>
        <w:br/>
        <w:t xml:space="preserve">    # For each player, get their top agents on this map</w:t>
        <w:br/>
        <w:t xml:space="preserve">    player_agent_options = []</w:t>
        <w:br/>
        <w:t xml:space="preserve">    for name in player_names:</w:t>
        <w:br/>
        <w:t xml:space="preserve">        mask = (</w:t>
        <w:br/>
        <w:t xml:space="preserve">            (player_feats["player_name"].str.lower() == name.lower()) &amp;</w:t>
        <w:br/>
        <w:t xml:space="preserve">            (player_feats["map"] == map_name)</w:t>
        <w:br/>
        <w:t xml:space="preserve">        )</w:t>
        <w:br/>
        <w:t xml:space="preserve">        options = player_feats[mask].nlargest(5, "rating_total")[["agent", "rating_total"]].to_dict("records")</w:t>
        <w:br/>
        <w:br/>
        <w:t xml:space="preserve">        if not options:</w:t>
        <w:br/>
        <w:t xml:space="preserve">            # Fall back to any map</w:t>
        <w:br/>
        <w:t xml:space="preserve">            mask_any = player_feats["player_name"].str.lower() == name.lower()</w:t>
        <w:br/>
        <w:t xml:space="preserve">            options = player_feats[mask_any].nlargest(5, "rating_total")[["agent", "rating_total"]].to_dict("records")</w:t>
        <w:br/>
        <w:br/>
        <w:t xml:space="preserve">        if not options:</w:t>
        <w:br/>
        <w:t xml:space="preserve">            options = [{"agent": "Jett", "rating_total": 1.0}]</w:t>
        <w:br/>
        <w:br/>
        <w:t xml:space="preserve">        player_agent_options.append(options)</w:t>
        <w:br/>
        <w:br/>
        <w:t xml:space="preserve">    # Generate combinations (limit to avoid explosion)</w:t>
        <w:br/>
        <w:t xml:space="preserve">    compositions = []</w:t>
        <w:br/>
        <w:t xml:space="preserve">    for combo in itertools.product(*player_agent_options):</w:t>
        <w:br/>
        <w:t xml:space="preserve">        agents = [c["agent"] for c in combo]</w:t>
        <w:br/>
        <w:br/>
        <w:t xml:space="preserve">        # Check we don't have duplicate agents (each agent can only be picked once)</w:t>
        <w:br/>
        <w:t xml:space="preserve">        if len(set(agents)) &lt; len(agents):</w:t>
        <w:br/>
        <w:t xml:space="preserve">            continue</w:t>
        <w:br/>
        <w:br/>
        <w:t xml:space="preserve">        # Role distribution</w:t>
        <w:br/>
        <w:t xml:space="preserve">        roles = [AGENT_ROLE_MAP.get(a, "Unknown") for a in agents]</w:t>
        <w:br/>
        <w:t xml:space="preserve">        role_dist = {r: roles.count(r) for r in ROLES}</w:t>
        <w:br/>
        <w:br/>
        <w:t xml:space="preserve">        # Total predicted rating</w:t>
        <w:br/>
        <w:t xml:space="preserve">        total_rating = sum(c["rating_total"] for c in combo)</w:t>
        <w:br/>
        <w:br/>
        <w:t xml:space="preserve">        # Bonus for balanced composition (at least 1 of each role)</w:t>
        <w:br/>
        <w:t xml:space="preserve">        balance_bonus = sum(1 for v in role_dist.values() if v &gt;= 1) * 0.1</w:t>
        <w:br/>
        <w:br/>
        <w:t xml:space="preserve">        compositions.append({</w:t>
        <w:br/>
        <w:t xml:space="preserve">            "players":    list(zip(player_names, agents)),</w:t>
        <w:br/>
        <w:t xml:space="preserve">            "roles":      roles,</w:t>
        <w:br/>
        <w:t xml:space="preserve">            "role_dist":  role_dist,</w:t>
        <w:br/>
        <w:t xml:space="preserve">            "total_rating": round(total_rating, 2),</w:t>
        <w:br/>
        <w:t xml:space="preserve">            "score":       round(total_rating + balance_bonus, 2),</w:t>
        <w:br/>
        <w:t xml:space="preserve">        })</w:t>
        <w:br/>
        <w:br/>
        <w:t xml:space="preserve">    compositions.sort(key=lambda x: x["score"], reverse=True)</w:t>
        <w:br/>
        <w:br/>
        <w:t xml:space="preserve">    return {</w:t>
        <w:br/>
        <w:t xml:space="preserve">        "map":            map_name,</w:t>
        <w:br/>
        <w:t xml:space="preserve">        "player_names":   player_names,</w:t>
        <w:br/>
        <w:t xml:space="preserve">        "compositions":   compositions[:top_n],</w:t>
        <w:br/>
        <w:t xml:space="preserve">    }</w:t>
        <w:br/>
      </w:r>
    </w:p>
    <w:p>
      <w:pPr>
        <w:pStyle w:val="Heading3"/>
      </w:pPr>
      <w:r>
        <w:t>File: ml_pipeline\run_pipeline.py</w:t>
      </w:r>
    </w:p>
    <w:p>
      <w:pPr>
        <w:pStyle w:val="NoSpacing"/>
      </w:pPr>
      <w:r>
        <w:rPr>
          <w:rFonts w:ascii="Courier New" w:hAnsi="Courier New"/>
          <w:sz w:val="16"/>
        </w:rPr>
        <w:t>"""</w:t>
        <w:br/>
        <w:t>run_pipeline.py — CLI orchestrator for the ScoutAnt ML pipeline.</w:t>
        <w:br/>
        <w:br/>
        <w:t>Usage:</w:t>
        <w:br/>
        <w:t xml:space="preserve">    python -m ml_pipeline.run_pipeline --step all</w:t>
        <w:br/>
        <w:t xml:space="preserve">    python -m ml_pipeline.run_pipeline --step clean</w:t>
        <w:br/>
        <w:t xml:space="preserve">    python -m ml_pipeline.run_pipeline --step features</w:t>
        <w:br/>
        <w:t xml:space="preserve">    python -m ml_pipeline.run_pipeline --step train</w:t>
        <w:br/>
        <w:t xml:space="preserve">    python -m ml_pipeline.run_pipeline --predict-player "TenZ" --map Lotus --agent Jett</w:t>
        <w:br/>
        <w:t xml:space="preserve">    python -m ml_pipeline.run_pipeline --predict-match teamA.json teamB.json</w:t>
        <w:br/>
        <w:t xml:space="preserve">    python -m ml_pipeline.run_pipeline --suggest-agent "TenZ" --map Bind</w:t>
        <w:br/>
        <w:t xml:space="preserve">    python -m ml_pipeline.run_pipeline --suggest-comp "player1,player2,player3,player4,player5" --map Pearl</w:t>
        <w:br/>
        <w:t>"""</w:t>
        <w:br/>
        <w:br/>
        <w:t>import argparse</w:t>
        <w:br/>
        <w:t>import json</w:t>
        <w:br/>
        <w:t>import sys</w:t>
        <w:br/>
        <w:t>import time</w:t>
        <w:br/>
        <w:br/>
        <w:t>from ml_pipeline.data_cleaning import run_cleaning</w:t>
        <w:br/>
        <w:t>from ml_pipeline.feature_engineering import run_feature_engineering</w:t>
        <w:br/>
        <w:t>from ml_pipeline.model_training import run_training</w:t>
        <w:br/>
        <w:t>from ml_pipeline.prediction import (</w:t>
        <w:br/>
        <w:t xml:space="preserve">    predict_player, predict_match, simulate_team,</w:t>
        <w:br/>
        <w:t xml:space="preserve">    suggest_best_agent, suggest_best_composition,</w:t>
        <w:br/>
        <w:t>)</w:t>
        <w:br/>
        <w:br/>
        <w:br/>
        <w:t>def _print_json(obj):</w:t>
        <w:br/>
        <w:t xml:space="preserve">    """Pretty-print a dict as JSON."""</w:t>
        <w:br/>
        <w:t xml:space="preserve">    print(json.dumps(obj, indent=2, default=str))</w:t>
        <w:br/>
        <w:br/>
        <w:br/>
        <w:t>def main():</w:t>
        <w:br/>
        <w:t xml:space="preserve">    parser = argparse.ArgumentParser(</w:t>
        <w:br/>
        <w:t xml:space="preserve">        description="ScoutAnt ML Pipeline — Valorant Esports Analytics",</w:t>
        <w:br/>
        <w:t xml:space="preserve">        formatter_class=argparse.RawDescriptionHelpFormatter,</w:t>
        <w:br/>
        <w:t xml:space="preserve">        epilog="""</w:t>
        <w:br/>
        <w:t>Examples:</w:t>
        <w:br/>
        <w:t xml:space="preserve">  # Run full pipeline (clean → features → train)</w:t>
        <w:br/>
        <w:t xml:space="preserve">  python -m ml_pipeline.run_pipeline --step all</w:t>
        <w:br/>
        <w:br/>
        <w:t xml:space="preserve">  # Run individual steps</w:t>
        <w:br/>
        <w:t xml:space="preserve">  python -m ml_pipeline.run_pipeline --step clean</w:t>
        <w:br/>
        <w:t xml:space="preserve">  python -m ml_pipeline.run_pipeline --step features</w:t>
        <w:br/>
        <w:t xml:space="preserve">  python -m ml_pipeline.run_pipeline --step train</w:t>
        <w:br/>
        <w:br/>
        <w:t xml:space="preserve">  # Predict player performance</w:t>
        <w:br/>
        <w:t xml:space="preserve">  python -m ml_pipeline.run_pipeline --predict-player "TenZ" --map Lotus --agent Jett</w:t>
        <w:br/>
        <w:br/>
        <w:t xml:space="preserve">  # Suggest best agent for a player</w:t>
        <w:br/>
        <w:t xml:space="preserve">  python -m ml_pipeline.run_pipeline --suggest-agent "TenZ" --map Bind</w:t>
        <w:br/>
        <w:br/>
        <w:t xml:space="preserve">  # Suggest best team composition</w:t>
        <w:br/>
        <w:t xml:space="preserve">  python -m ml_pipeline.run_pipeline --suggest-comp "player1,player2,player3,player4,player5" --map Pearl</w:t>
        <w:br/>
        <w:t xml:space="preserve">        """,</w:t>
        <w:br/>
        <w:t xml:space="preserve">    )</w:t>
        <w:br/>
        <w:br/>
        <w:t xml:space="preserve">    # Pipeline steps</w:t>
        <w:br/>
        <w:t xml:space="preserve">    parser.add_argument("--step", choices=["all", "clean", "features", "train"],</w:t>
        <w:br/>
        <w:t xml:space="preserve">                        help="Pipeline step to run")</w:t>
        <w:br/>
        <w:br/>
        <w:t xml:space="preserve">    # Prediction</w:t>
        <w:br/>
        <w:t xml:space="preserve">    parser.add_argument("--predict-player", metavar="NAME",</w:t>
        <w:br/>
        <w:t xml:space="preserve">                        help="Predict player performance")</w:t>
        <w:br/>
        <w:t xml:space="preserve">    parser.add_argument("--map", help="Map name (e.g. Bind, Lotus, Pearl)")</w:t>
        <w:br/>
        <w:t xml:space="preserve">    parser.add_argument("--agent", help="Agent name (e.g. Jett, Omen)")</w:t>
        <w:br/>
        <w:br/>
        <w:t xml:space="preserve">    # Match prediction</w:t>
        <w:br/>
        <w:t xml:space="preserve">    parser.add_argument("--predict-match", nargs=2, metavar=("TEAM_A_JSON", "TEAM_B_JSON"),</w:t>
        <w:br/>
        <w:t xml:space="preserve">                        help="Predict match outcome from two JSON files")</w:t>
        <w:br/>
        <w:br/>
        <w:t xml:space="preserve">    # Simulation</w:t>
        <w:br/>
        <w:t xml:space="preserve">    parser.add_argument("--simulate", metavar="TEAM_JSON",</w:t>
        <w:br/>
        <w:t xml:space="preserve">                        help="Simulate team performance from JSON file")</w:t>
        <w:br/>
        <w:t xml:space="preserve">    parser.add_argument("--opponent", metavar="OPPONENT_JSON",</w:t>
        <w:br/>
        <w:t xml:space="preserve">                        help="Opponent team JSON file (for simulation)")</w:t>
        <w:br/>
        <w:br/>
        <w:t xml:space="preserve">    # Agent suggestion</w:t>
        <w:br/>
        <w:t xml:space="preserve">    parser.add_argument("--suggest-agent", metavar="NAME",</w:t>
        <w:br/>
        <w:t xml:space="preserve">                        help="Suggest best agent for a player")</w:t>
        <w:br/>
        <w:br/>
        <w:t xml:space="preserve">    # Composition suggestion</w:t>
        <w:br/>
        <w:t xml:space="preserve">    parser.add_argument("--suggest-comp", metavar="PLAYERS",</w:t>
        <w:br/>
        <w:t xml:space="preserve">                        help="Suggest best composition (comma-separated player names)")</w:t>
        <w:br/>
        <w:br/>
        <w:t xml:space="preserve">    args = parser.parse_args()</w:t>
        <w:br/>
        <w:br/>
        <w:t xml:space="preserve">    # ─── Pipeline Steps ──────────────────────────────────────────────────</w:t>
        <w:br/>
        <w:t xml:space="preserve">    if args.step:</w:t>
        <w:br/>
        <w:t xml:space="preserve">        start = time.time()</w:t>
        <w:br/>
        <w:br/>
        <w:t xml:space="preserve">        if args.step in ("all", "clean"):</w:t>
        <w:br/>
        <w:t xml:space="preserve">            print("\n" + "═" * 60)</w:t>
        <w:br/>
        <w:t xml:space="preserve">            print("STEP 1: DATA CLEANING")</w:t>
        <w:br/>
        <w:t xml:space="preserve">            print("═" * 60)</w:t>
        <w:br/>
        <w:t xml:space="preserve">            run_cleaning()</w:t>
        <w:br/>
        <w:br/>
        <w:t xml:space="preserve">        if args.step in ("all", "features"):</w:t>
        <w:br/>
        <w:t xml:space="preserve">            print("\n" + "═" * 60)</w:t>
        <w:br/>
        <w:t xml:space="preserve">            print("STEP 2: FEATURE ENGINEERING")</w:t>
        <w:br/>
        <w:t xml:space="preserve">            print("═" * 60)</w:t>
        <w:br/>
        <w:t xml:space="preserve">            run_feature_engineering()</w:t>
        <w:br/>
        <w:br/>
        <w:t xml:space="preserve">        if args.step in ("all", "train"):</w:t>
        <w:br/>
        <w:t xml:space="preserve">            print("\n" + "═" * 60)</w:t>
        <w:br/>
        <w:t xml:space="preserve">            print("STEP 3: MODEL TRAINING")</w:t>
        <w:br/>
        <w:t xml:space="preserve">            print("═" * 60)</w:t>
        <w:br/>
        <w:t xml:space="preserve">            run_training()</w:t>
        <w:br/>
        <w:br/>
        <w:t xml:space="preserve">        elapsed = time.time() - start</w:t>
        <w:br/>
        <w:t xml:space="preserve">        print(f"\n⏱️  Pipeline completed in {elapsed:.1f}s")</w:t>
        <w:br/>
        <w:t xml:space="preserve">        return</w:t>
        <w:br/>
        <w:br/>
        <w:t xml:space="preserve">    # ─── Player Prediction ───────────────────────────────────────────────</w:t>
        <w:br/>
        <w:t xml:space="preserve">    if args.predict_player:</w:t>
        <w:br/>
        <w:t xml:space="preserve">        if not args.map or not args.agent:</w:t>
        <w:br/>
        <w:t xml:space="preserve">            print("❌ --map and --agent are required for player prediction")</w:t>
        <w:br/>
        <w:t xml:space="preserve">            sys.exit(1)</w:t>
        <w:br/>
        <w:t xml:space="preserve">        result = predict_player(args.predict_player, args.map, args.agent)</w:t>
        <w:br/>
        <w:t xml:space="preserve">        _print_json(result)</w:t>
        <w:br/>
        <w:t xml:space="preserve">        return</w:t>
        <w:br/>
        <w:br/>
        <w:t xml:space="preserve">    # ─── Match Prediction ────────────────────────────────────────────────</w:t>
        <w:br/>
        <w:t xml:space="preserve">    if args.predict_match:</w:t>
        <w:br/>
        <w:t xml:space="preserve">        team_a_file, team_b_file = args.predict_match</w:t>
        <w:br/>
        <w:t xml:space="preserve">        if not args.map:</w:t>
        <w:br/>
        <w:t xml:space="preserve">            print("❌ --map is required for match prediction")</w:t>
        <w:br/>
        <w:t xml:space="preserve">            sys.exit(1)</w:t>
        <w:br/>
        <w:t xml:space="preserve">        with open(team_a_file) as f:</w:t>
        <w:br/>
        <w:t xml:space="preserve">            team_a = json.load(f)</w:t>
        <w:br/>
        <w:t xml:space="preserve">        with open(team_b_file) as f:</w:t>
        <w:br/>
        <w:t xml:space="preserve">            team_b = json.load(f)</w:t>
        <w:br/>
        <w:t xml:space="preserve">        result = predict_match(team_a, team_b, args.map)</w:t>
        <w:br/>
        <w:t xml:space="preserve">        _print_json(result)</w:t>
        <w:br/>
        <w:t xml:space="preserve">        return</w:t>
        <w:br/>
        <w:br/>
        <w:t xml:space="preserve">    # ─── Simulation ──────────────────────────────────────────────────────</w:t>
        <w:br/>
        <w:t xml:space="preserve">    if args.simulate:</w:t>
        <w:br/>
        <w:t xml:space="preserve">        if not args.opponent or not args.map:</w:t>
        <w:br/>
        <w:t xml:space="preserve">            print("❌ --opponent and --map are required for simulation")</w:t>
        <w:br/>
        <w:t xml:space="preserve">            sys.exit(1)</w:t>
        <w:br/>
        <w:t xml:space="preserve">        with open(args.simulate) as f:</w:t>
        <w:br/>
        <w:t xml:space="preserve">            team = json.load(f)</w:t>
        <w:br/>
        <w:t xml:space="preserve">        with open(args.opponent) as f:</w:t>
        <w:br/>
        <w:t xml:space="preserve">            opponent = json.load(f)</w:t>
        <w:br/>
        <w:t xml:space="preserve">        result = simulate_team(team, opponent, args.map)</w:t>
        <w:br/>
        <w:t xml:space="preserve">        _print_json(result)</w:t>
        <w:br/>
        <w:t xml:space="preserve">        return</w:t>
        <w:br/>
        <w:br/>
        <w:t xml:space="preserve">    # ─── Agent Suggestion ────────────────────────────────────────────────</w:t>
        <w:br/>
        <w:t xml:space="preserve">    if args.suggest_agent:</w:t>
        <w:br/>
        <w:t xml:space="preserve">        if not args.map:</w:t>
        <w:br/>
        <w:t xml:space="preserve">            print("❌ --map is required for agent suggestion")</w:t>
        <w:br/>
        <w:t xml:space="preserve">            sys.exit(1)</w:t>
        <w:br/>
        <w:t xml:space="preserve">        result = suggest_best_agent(args.suggest_agent, args.map)</w:t>
        <w:br/>
        <w:t xml:space="preserve">        _print_json(result)</w:t>
        <w:br/>
        <w:t xml:space="preserve">        return</w:t>
        <w:br/>
        <w:br/>
        <w:t xml:space="preserve">    # ─── Composition Suggestion ──────────────────────────────────────────</w:t>
        <w:br/>
        <w:t xml:space="preserve">    if args.suggest_comp:</w:t>
        <w:br/>
        <w:t xml:space="preserve">        if not args.map:</w:t>
        <w:br/>
        <w:t xml:space="preserve">            print("❌ --map is required for composition suggestion")</w:t>
        <w:br/>
        <w:t xml:space="preserve">            sys.exit(1)</w:t>
        <w:br/>
        <w:t xml:space="preserve">        players = [p.strip() for p in args.suggest_comp.split(",")]</w:t>
        <w:br/>
        <w:t xml:space="preserve">        if len(players) != 5:</w:t>
        <w:br/>
        <w:t xml:space="preserve">            print(f"❌ Need exactly 5 players, got {len(players)}")</w:t>
        <w:br/>
        <w:t xml:space="preserve">            sys.exit(1)</w:t>
        <w:br/>
        <w:t xml:space="preserve">        result = suggest_best_composition(players, args.map)</w:t>
        <w:br/>
        <w:t xml:space="preserve">        _print_json(result)</w:t>
        <w:br/>
        <w:t xml:space="preserve">        return</w:t>
        <w:br/>
        <w:br/>
        <w:t xml:space="preserve">    # No action specified</w:t>
        <w:br/>
        <w:t xml:space="preserve">    parser.print_help()</w:t>
        <w:br/>
        <w:br/>
        <w:br/>
        <w:t>if __name__ == "__main__":</w:t>
        <w:br/>
        <w:t xml:space="preserve">    main()</w:t>
        <w:br/>
      </w:r>
    </w:p>
    <w:p>
      <w:pPr>
        <w:pStyle w:val="Heading3"/>
      </w:pPr>
      <w:r>
        <w:t>File: ml_pipeline\__init__.py</w:t>
      </w:r>
    </w:p>
    <w:p>
      <w:pPr>
        <w:pStyle w:val="NoSpacing"/>
      </w:pPr>
      <w:r>
        <w:rPr>
          <w:rFonts w:ascii="Courier New" w:hAnsi="Courier New"/>
          <w:sz w:val="16"/>
        </w:rPr>
        <w:t># ScoutAnt ML Pipeline</w:t>
        <w:br/>
        <w:t># Valorant esports analytics: player performance &amp; match win prediction</w:t>
        <w:br/>
      </w:r>
    </w:p>
    <w:p>
      <w:pPr>
        <w:pStyle w:val="Heading3"/>
      </w:pPr>
      <w:r>
        <w:t>File: scripts\utils\check_columns.py</w:t>
      </w:r>
    </w:p>
    <w:p>
      <w:pPr>
        <w:pStyle w:val="NoSpacing"/>
      </w:pPr>
      <w:r>
        <w:rPr>
          <w:rFonts w:ascii="Courier New" w:hAnsi="Courier New"/>
          <w:sz w:val="16"/>
        </w:rPr>
        <w:t>import pandas as pd</w:t>
        <w:br/>
        <w:br/>
        <w:t>df = pd.read_parquet("ml_pipeline/data/match_features.parquet")</w:t>
        <w:br/>
        <w:br/>
        <w:t>print(df.columns)</w:t>
      </w:r>
    </w:p>
    <w:p>
      <w:pPr>
        <w:pStyle w:val="Heading3"/>
      </w:pPr>
      <w:r>
        <w:t>File: scripts\utils\inspect_data.py</w:t>
      </w:r>
    </w:p>
    <w:p>
      <w:pPr>
        <w:pStyle w:val="NoSpacing"/>
      </w:pPr>
      <w:r>
        <w:rPr>
          <w:rFonts w:ascii="Courier New" w:hAnsi="Courier New"/>
          <w:sz w:val="16"/>
        </w:rPr>
        <w:t>import json, sys</w:t>
        <w:br/>
        <w:br/>
        <w:t>with open("C:/Users/dhruv/OneDrive/Desktop/ScoutAnt-Ultimate-Analyzer-and-Builder/data_raw/match_stats_db.json", "r", encoding="utf-8") as f:</w:t>
        <w:br/>
        <w:t xml:space="preserve">    data = json.load(f)</w:t>
        <w:br/>
        <w:br/>
        <w:t>matches = data["matches"]</w:t>
        <w:br/>
        <w:t>keys = list(matches.keys())</w:t>
        <w:br/>
        <w:br/>
        <w:t>output = []</w:t>
        <w:br/>
        <w:t>output.append(f"Total matches: {len(keys)}")</w:t>
        <w:br/>
        <w:br/>
        <w:t>k = keys[0]</w:t>
        <w:br/>
        <w:t>m = matches[k]</w:t>
        <w:br/>
        <w:t>output.append(f"Key: {k}")</w:t>
        <w:br/>
        <w:t>output.append(f"Map: {m['map']}")</w:t>
        <w:br/>
        <w:t>output.append(f"Winner: {m['winner']}")</w:t>
        <w:br/>
        <w:t>output.append(f"Teams: {m['team_a']} vs {m['team_b']}")</w:t>
        <w:br/>
        <w:br/>
        <w:t>p = m["players"][0]</w:t>
        <w:br/>
        <w:t>for field, val in p.items():</w:t>
        <w:br/>
        <w:t xml:space="preserve">    output.append(f"  {field}: {repr(val)}")</w:t>
        <w:br/>
        <w:br/>
        <w:t># Second player for comparison</w:t>
        <w:br/>
        <w:t>p2 = m["players"][5]</w:t>
        <w:br/>
        <w:t>output.append("--- Player 6 ---")</w:t>
        <w:br/>
        <w:t>for field, val in p2.items():</w:t>
        <w:br/>
        <w:t xml:space="preserve">    output.append(f"  {field}: {repr(val)}")</w:t>
        <w:br/>
        <w:br/>
        <w:t>all_maps = sorted(set(v["map"] for v in matches.values()))</w:t>
        <w:br/>
        <w:t>output.append(f"Maps: {all_maps}")</w:t>
        <w:br/>
        <w:br/>
        <w:t>all_agents = sorted(set(p.get("agent","?") for v in matches.values() for p in v["players"]))</w:t>
        <w:br/>
        <w:t>output.append(f"Agents: {all_agents}")</w:t>
        <w:br/>
        <w:br/>
        <w:t>with open("C:/Users/dhruv/OneDrive/Desktop/ScoutAnt-Ultimate-Analyzer-and-Builder/data_raw/inspect_result.txt", "w", encoding="utf-8") as f:</w:t>
        <w:br/>
        <w:t xml:space="preserve">    f.write("\n".join(output))</w:t>
        <w:br/>
        <w:br/>
        <w:t>print("Done - wrote C:/Users/dhruv/OneDrive/Desktop/ScoutAnt-Ultimate-Analyzer-and-Builder/data_raw/inspect_result.txt")</w:t>
        <w:br/>
      </w:r>
    </w:p>
    <w:p>
      <w:pPr>
        <w:pStyle w:val="Heading3"/>
      </w:pPr>
      <w:r>
        <w:t>File: tests\manual_test.py</w:t>
      </w:r>
    </w:p>
    <w:p>
      <w:pPr>
        <w:pStyle w:val="NoSpacing"/>
      </w:pPr>
      <w:r>
        <w:rPr>
          <w:rFonts w:ascii="Courier New" w:hAnsi="Courier New"/>
          <w:sz w:val="16"/>
        </w:rPr>
        <w:br/>
        <w:t>import sys</w:t>
        <w:br/>
        <w:t>import os</w:t>
        <w:br/>
        <w:t>import json</w:t>
        <w:br/>
        <w:br/>
        <w:t># Add the project root to sys.path to allow imports</w:t>
        <w:br/>
        <w:t>project_root = "C:/Users/dhruv/OneDrive/Desktop/ScoutAnt-Ultimate-Analyzer-and-Builder"</w:t>
        <w:br/>
        <w:t>sys.path.append(project_root)</w:t>
        <w:br/>
        <w:br/>
        <w:t>from analytics_system.analysis import process_match_query, process_player_query</w:t>
        <w:br/>
        <w:br/>
        <w:t>def test_match():</w:t>
        <w:br/>
        <w:t xml:space="preserve">    print("\n--- Testing Match Query (Prescriptive Analytics) ---")</w:t>
        <w:br/>
        <w:br/>
        <w:t xml:space="preserve">    # Use a real map from the DB</w:t>
        <w:br/>
        <w:t xml:space="preserve">    map_name = "Pearl"</w:t>
        <w:br/>
        <w:br/>
        <w:t xml:space="preserve">    # Team A: Using real players from the DB</w:t>
        <w:br/>
        <w:t xml:space="preserve">    team_a = [</w:t>
        <w:br/>
        <w:t xml:space="preserve">        {"name": "murizzz", "agent": "Astra"},</w:t>
        <w:br/>
        <w:t xml:space="preserve">        {"name": "kon4n", "agent": "Fade"},</w:t>
        <w:br/>
        <w:t xml:space="preserve">        {"name": "snw", "agent": "Yoru"},</w:t>
        <w:br/>
        <w:t xml:space="preserve">        {"name": "maestr0", "agent": "Neon"},</w:t>
        <w:br/>
        <w:t xml:space="preserve">        {"name": "Zap", "agent": "Killjoy"},</w:t>
        <w:br/>
        <w:t xml:space="preserve">    ]</w:t>
        <w:br/>
        <w:br/>
        <w:t xml:space="preserve">    # Team B: Using real players from the DB</w:t>
        <w:br/>
        <w:t xml:space="preserve">    # Based on the DB sample, Brinks was also playing Killjoy for the opponent</w:t>
        <w:br/>
        <w:t xml:space="preserve">    team_b = [</w:t>
        <w:br/>
        <w:t xml:space="preserve">        {"name": "Brinks", "agent": "Killjoy"},</w:t>
        <w:br/>
        <w:t xml:space="preserve">        {"name": "Opponent2", "agent": "Jett"},</w:t>
        <w:br/>
        <w:t xml:space="preserve">        {"name": "Opponent3", "agent": "Sova"},</w:t>
        <w:br/>
        <w:t xml:space="preserve">        {"name": "Opponent4", "agent": "Omen"},</w:t>
        <w:br/>
        <w:t xml:space="preserve">        {"name": "Opponent5", "agent": "Sage"},</w:t>
        <w:br/>
        <w:t xml:space="preserve">    ]</w:t>
        <w:br/>
        <w:br/>
        <w:t xml:space="preserve">    try:</w:t>
        <w:br/>
        <w:t xml:space="preserve">        result = process_match_query(team_a, team_b, map_name)</w:t>
        <w:br/>
        <w:t xml:space="preserve">        print(f"Map: {result['map']}")</w:t>
        <w:br/>
        <w:t xml:space="preserve">        print(f"Meta Context: {result['prescriptive_analytics']['meta_context']}")</w:t>
        <w:br/>
        <w:t xml:space="preserve">        print(f"Opponent Weaknesses: {result['prescriptive_analytics']['opponent_weaknesses']}")</w:t>
        <w:br/>
        <w:t xml:space="preserve">        print("\nCounter Analysis:")</w:t>
        <w:br/>
        <w:t xml:space="preserve">        for counter in result['prescriptive_analytics']['counter_analysis']:</w:t>
        <w:br/>
        <w:t xml:space="preserve">            print(f" - {counter}")</w:t>
        <w:br/>
        <w:br/>
        <w:t xml:space="preserve">        print(f"\nRecommended Composition for Team A: {result['prescriptive_analytics']['recommended_composition']}")</w:t>
        <w:br/>
        <w:t xml:space="preserve">    except Exception as e:</w:t>
        <w:br/>
        <w:t xml:space="preserve">        print(f"Match query failed: {e}")</w:t>
        <w:br/>
        <w:br/>
        <w:t>def test_player():</w:t>
        <w:br/>
        <w:t xml:space="preserve">    print("\n--- Testing Player Query (Recommendations) ---")</w:t>
        <w:br/>
        <w:br/>
        <w:t xml:space="preserve">    # Use a real player name from the DB</w:t>
        <w:br/>
        <w:t xml:space="preserve">    player_name = "murizzz"</w:t>
        <w:br/>
        <w:br/>
        <w:t xml:space="preserve">    try:</w:t>
        <w:br/>
        <w:t xml:space="preserve">        result = process_player_query(player_name)</w:t>
        <w:br/>
        <w:t xml:space="preserve">        if "error" in result:</w:t>
        <w:br/>
        <w:t xml:space="preserve">            print(f"Error: {result['error']}")</w:t>
        <w:br/>
        <w:t xml:space="preserve">        else:</w:t>
        <w:br/>
        <w:t xml:space="preserve">            rec = result['recommendations']</w:t>
        <w:br/>
        <w:t xml:space="preserve">            print(f"Player: {player_name}")</w:t>
        <w:br/>
        <w:t xml:space="preserve">            print(f"Most Played Map: {rec['most_played_map']}")</w:t>
        <w:br/>
        <w:t xml:space="preserve">            print(f"Recommended Agent: {rec['recommended_agent_on_most_played_map']}")</w:t>
        <w:br/>
        <w:t xml:space="preserve">    except Exception as e:</w:t>
        <w:br/>
        <w:t xml:space="preserve">        print(f"Player query failed: {e}")</w:t>
        <w:br/>
        <w:br/>
        <w:t>if __name__ == "__main__":</w:t>
        <w:br/>
        <w:t xml:space="preserve">    test_match()</w:t>
        <w:br/>
        <w:t xml:space="preserve">    test_player()</w:t>
        <w:br/>
      </w:r>
    </w:p>
    <w:p>
      <w:pPr>
        <w:pStyle w:val="Heading3"/>
      </w:pPr>
      <w:r>
        <w:t>File: tests\test_chatbot.py</w:t>
      </w:r>
    </w:p>
    <w:p>
      <w:pPr>
        <w:pStyle w:val="NoSpacing"/>
      </w:pPr>
      <w:r>
        <w:rPr>
          <w:rFonts w:ascii="Courier New" w:hAnsi="Courier New"/>
          <w:sz w:val="16"/>
        </w:rPr>
        <w:t>import sys</w:t>
        <w:br/>
        <w:t>import os</w:t>
        <w:br/>
        <w:br/>
        <w:t># Add project root to path</w:t>
        <w:br/>
        <w:t>sys.path.append('C:/Users/dhruv/OneDrive/Desktop/ScoutAnt-Ultimate-Analyzer-and-Builder')</w:t>
        <w:br/>
        <w:br/>
        <w:t>try:</w:t>
        <w:br/>
        <w:t xml:space="preserve">    from analytics_system.chatbot import ValorantChatbot</w:t>
        <w:br/>
        <w:br/>
        <w:t xml:space="preserve">    bot = ValorantChatbot()</w:t>
        <w:br/>
        <w:br/>
        <w:t xml:space="preserve">    test_queries = [</w:t>
        <w:br/>
        <w:t xml:space="preserve">        "What is the best agent for Tenz on Bind?",</w:t>
        <w:br/>
        <w:t xml:space="preserve">        "How to counter Fade on Bind?",</w:t>
        <w:br/>
        <w:t xml:space="preserve">        "Tell me about Aspas",</w:t>
        <w:br/>
        <w:t xml:space="preserve">        "Predict Tenz vs PatMen on Bind",</w:t>
        <w:br/>
        <w:t xml:space="preserve">        "Optimize team for Tenz, Aspas, Leo, Less, Saadhak on Bind",</w:t>
        <w:br/>
        <w:t xml:space="preserve">        "I want to know who wins a match between Tenz and PatMen on Bind",</w:t>
        <w:br/>
        <w:t xml:space="preserve">        "What's the best way to stop a Raze on Bind?"</w:t>
        <w:br/>
        <w:t xml:space="preserve">    ]</w:t>
        <w:br/>
        <w:br/>
        <w:t xml:space="preserve">    print("--- VALORANT CHATBOT INTEGRATION TEST ---")</w:t>
        <w:br/>
        <w:t xml:space="preserve">    for query in test_queries:</w:t>
        <w:br/>
        <w:t xml:space="preserve">        print(f"\nUser: {query}")</w:t>
        <w:br/>
        <w:t xml:space="preserve">        print(f"Bot: {bot.handle_query(query)}")</w:t>
        <w:br/>
        <w:br/>
        <w:t>except Exception as e:</w:t>
        <w:br/>
        <w:t xml:space="preserve">    print(f"Error: {e}")</w:t>
        <w:br/>
        <w:t xml:space="preserve">    import traceback</w:t>
        <w:br/>
        <w:t xml:space="preserve">    traceback.print_exc()</w:t>
        <w:br/>
      </w:r>
    </w:p>
    <w:p>
      <w:pPr>
        <w:pStyle w:val="Heading3"/>
      </w:pPr>
      <w:r>
        <w:t>File: tests\test_system.py</w:t>
      </w:r>
    </w:p>
    <w:p>
      <w:pPr>
        <w:pStyle w:val="NoSpacing"/>
      </w:pPr>
      <w:r>
        <w:rPr>
          <w:rFonts w:ascii="Courier New" w:hAnsi="Courier New"/>
          <w:sz w:val="16"/>
        </w:rPr>
        <w:t>import json</w:t>
        <w:br/>
        <w:t>from analytics_system.analysis import process_match_query, process_player_query</w:t>
        <w:br/>
        <w:br/>
        <w:t>def main():</w:t>
        <w:br/>
        <w:t xml:space="preserve">    # Setup some dummy or real players (Assuming Player1 won't be found but TenZ or similar might be in the db)</w:t>
        <w:br/>
        <w:t xml:space="preserve">    # Using real players might be better to see data, but we don't know the exact names.</w:t>
        <w:br/>
        <w:t xml:space="preserve">    # Player1 -&gt; Fallbacks to 1.0 rating, 200 ACS</w:t>
        <w:br/>
        <w:t xml:space="preserve">    team_a = [</w:t>
        <w:br/>
        <w:t xml:space="preserve">        {"name": "TenZ", "agent": "Jett"},</w:t>
        <w:br/>
        <w:t xml:space="preserve">        {"name": "Zellsis", "agent": "KAY/O"},</w:t>
        <w:br/>
        <w:t xml:space="preserve">        {"name": "johnqt", "agent": "Cypher"},</w:t>
        <w:br/>
        <w:t xml:space="preserve">        {"name": "Sacy", "agent": "Sova"},</w:t>
        <w:br/>
        <w:t xml:space="preserve">        {"name": "Oxy", "agent": "Omen"}</w:t>
        <w:br/>
        <w:t xml:space="preserve">    ]</w:t>
        <w:br/>
        <w:t xml:space="preserve">    </w:t>
        <w:br/>
        <w:t xml:space="preserve">    team_b = [</w:t>
        <w:br/>
        <w:t xml:space="preserve">        {"name": "Demon1", "agent": "Jett"},</w:t>
        <w:br/>
        <w:t xml:space="preserve">        {"name": "Ethan", "agent": "Skye"},</w:t>
        <w:br/>
        <w:t xml:space="preserve">        {"name": "jawgemo", "agent": "Raze"}, # 2 duelists</w:t>
        <w:br/>
        <w:t xml:space="preserve">        {"name": "Boostio", "agent": "Killjoy"},</w:t>
        <w:br/>
        <w:t xml:space="preserve">        {"name": "C0M", "agent": "Sova"} # no controller</w:t>
        <w:br/>
        <w:t xml:space="preserve">    ]</w:t>
        <w:br/>
        <w:br/>
        <w:t xml:space="preserve">    print("--- Testing process_match_query ---")</w:t>
        <w:br/>
        <w:t xml:space="preserve">    result = process_match_query(team_a, team_b, "Pearl")</w:t>
        <w:br/>
        <w:t xml:space="preserve">    print(json.dumps(result, indent=2))</w:t>
        <w:br/>
        <w:br/>
        <w:t xml:space="preserve">    print("\n\n--- Testing process_player_query ---")</w:t>
        <w:br/>
        <w:t xml:space="preserve">    # Query for a non-existent player</w:t>
        <w:br/>
        <w:t xml:space="preserve">    player_res_1 = process_player_query("PlayerXYZ")</w:t>
        <w:br/>
        <w:t xml:space="preserve">    print("PlayerXYZ:", json.dumps(player_res_1, indent=2))</w:t>
        <w:br/>
        <w:br/>
        <w:t xml:space="preserve">    # Query for a known player (hopefully)</w:t>
        <w:br/>
        <w:t xml:space="preserve">    player_res_2 = process_player_query("TenZ")</w:t>
        <w:br/>
        <w:t xml:space="preserve">    print("TenZ:", json.dumps(player_res_2, indent=2))</w:t>
        <w:br/>
        <w:br/>
        <w:t>if __name__ == "__main__":</w:t>
        <w:br/>
        <w:t xml:space="preserve">    main()</w:t>
        <w:br/>
      </w:r>
    </w:p>
    <w:p>
      <w:pPr>
        <w:pStyle w:val="Heading3"/>
      </w:pPr>
      <w:r>
        <w:t>File: tests\verify_clean.py</w:t>
      </w:r>
    </w:p>
    <w:p>
      <w:pPr>
        <w:pStyle w:val="NoSpacing"/>
      </w:pPr>
      <w:r>
        <w:rPr>
          <w:rFonts w:ascii="Courier New" w:hAnsi="Courier New"/>
          <w:sz w:val="16"/>
        </w:rPr>
        <w:t>"""Quick script to verify the cleaned parquet data."""</w:t>
        <w:br/>
        <w:t>import pandas as pd</w:t>
        <w:br/>
        <w:t>import os</w:t>
        <w:br/>
        <w:br/>
        <w:t>parquet_path = os.path.join("ml_pipeline", "data", "player_stats.parquet")</w:t>
        <w:br/>
        <w:t>if not os.path.exists(parquet_path):</w:t>
        <w:br/>
        <w:t xml:space="preserve">    print(f"ERROR: {parquet_path} not found!")</w:t>
        <w:br/>
        <w:t>else:</w:t>
        <w:br/>
        <w:t xml:space="preserve">    df = pd.read_parquet(parquet_path)</w:t>
        <w:br/>
        <w:t xml:space="preserve">    </w:t>
        <w:br/>
        <w:t xml:space="preserve">    lines = []</w:t>
        <w:br/>
        <w:t xml:space="preserve">    lines.append(f"Shape: {df.shape[0]} rows x {df.shape[1]} columns")</w:t>
        <w:br/>
        <w:t xml:space="preserve">    lines.append(f"File size: {os.path.getsize(parquet_path) / (1024*1024):.1f} MB")</w:t>
        <w:br/>
        <w:t xml:space="preserve">    lines.append(f"Unique players: {df['player_name'].nunique()}")</w:t>
        <w:br/>
        <w:t xml:space="preserve">    lines.append(f"Unique maps: {df['map'].nunique()}")</w:t>
        <w:br/>
        <w:t xml:space="preserve">    lines.append(f"Unique agents: {df['agent'].nunique()}")</w:t>
        <w:br/>
        <w:t xml:space="preserve">    lines.append(f"Unique matches: {df['match_id'].nunique()}")</w:t>
        <w:br/>
        <w:t xml:space="preserve">    lines.append(f"\nColumns: {list(df.columns)}")</w:t>
        <w:br/>
        <w:t xml:space="preserve">    lines.append(f"\nMaps: {sorted(df['map'].unique())}")</w:t>
        <w:br/>
        <w:t xml:space="preserve">    lines.append(f"\nAgents: {sorted(df['agent'].unique())}")</w:t>
        <w:br/>
        <w:t xml:space="preserve">    lines.append(f"\nRoles: {df['role'].value_counts().to_dict()}")</w:t>
        <w:br/>
        <w:t xml:space="preserve">    lines.append(f"\nSample row:\n{df.iloc[0].to_string()}")</w:t>
        <w:br/>
        <w:t xml:space="preserve">    lines.append(f"\nNumeric stats summary:")</w:t>
        <w:br/>
        <w:t xml:space="preserve">    lines.append(df[['rating_total','acs_total','kills_total','deaths_total','kd_ratio','adr_total','kast_total']].describe().to_string())</w:t>
        <w:br/>
        <w:t xml:space="preserve">    </w:t>
        <w:br/>
        <w:t xml:space="preserve">    with open("verify_clean_output.txt", "w", encoding="utf-8") as f:</w:t>
        <w:br/>
        <w:t xml:space="preserve">        f.write("\n".join(lines))</w:t>
        <w:br/>
        <w:t xml:space="preserve">    print("Wrote verify_clean_output.txt")</w:t>
        <w:br/>
      </w:r>
    </w:p>
    <w:p>
      <w:pPr>
        <w:pStyle w:val="Heading3"/>
      </w:pPr>
      <w:r>
        <w:t>File: tests\verify_my_system.py</w:t>
      </w:r>
    </w:p>
    <w:p>
      <w:pPr>
        <w:pStyle w:val="NoSpacing"/>
      </w:pPr>
      <w:r>
        <w:rPr>
          <w:rFonts w:ascii="Courier New" w:hAnsi="Courier New"/>
          <w:sz w:val="16"/>
        </w:rPr>
        <w:t>import json</w:t>
        <w:br/>
        <w:t>import os</w:t>
        <w:br/>
        <w:t>import sys</w:t>
        <w:br/>
        <w:br/>
        <w:t># Add the project root to sys.path so we can import from analytics_system</w:t>
        <w:br/>
        <w:t>project_root = "C:/Users/dhruv/OneDrive/Desktop/ScoutAnt-Ultimate-Analyzer-and-Builder"</w:t>
        <w:br/>
        <w:t>sys.path.append(project_root)</w:t>
        <w:br/>
        <w:br/>
        <w:t>from analytics_system.analysis import process_match_query, process_player_query</w:t>
        <w:br/>
        <w:br/>
        <w:t>def main():</w:t>
        <w:br/>
        <w:t xml:space="preserve">    # Using players actually found in the match_stats_db.json</w:t>
        <w:br/>
        <w:t xml:space="preserve">    team_a = [</w:t>
        <w:br/>
        <w:t xml:space="preserve">        {"name": "JessieVash", "agent": "Fade"},</w:t>
        <w:br/>
        <w:t xml:space="preserve">        {"name": "TenTen", "agent": "Raze"},</w:t>
        <w:br/>
        <w:t xml:space="preserve">        {"name": "kellyS", "agent": "Yoru"},</w:t>
        <w:br/>
        <w:t xml:space="preserve">        {"name": "Sylvan", "agent": "Omen"},</w:t>
        <w:br/>
        <w:t xml:space="preserve">        {"name": "BerserX", "agent": "Viper"}</w:t>
        <w:br/>
        <w:t xml:space="preserve">    ]</w:t>
        <w:br/>
        <w:br/>
        <w:t xml:space="preserve">    team_b = [</w:t>
        <w:br/>
        <w:t xml:space="preserve">        {"name": "PatMen", "agent": "Viper"},</w:t>
        <w:br/>
        <w:t xml:space="preserve">        {"name": "Autumn", "agent": "Veto"}, # Intentional unknown</w:t>
        <w:br/>
        <w:t xml:space="preserve">        {"name": "xavi8k", "agent": "Omen"},</w:t>
        <w:br/>
        <w:t xml:space="preserve">        {"name": "Kr1stal", "agent": "Fade"},</w:t>
        <w:br/>
        <w:t xml:space="preserve">        {"name": "UdoTan", "agent": "Raze"}</w:t>
        <w:br/>
        <w:t xml:space="preserve">    ]</w:t>
        <w:br/>
        <w:br/>
        <w:t xml:space="preserve">    print("--- Verifying Match Query (Team Impact) ---")</w:t>
        <w:br/>
        <w:t xml:space="preserve">    try:</w:t>
        <w:br/>
        <w:t xml:space="preserve">        # Testing on 'Bind' as it was seen in the DB</w:t>
        <w:br/>
        <w:t xml:space="preserve">        result = process_match_query(team_a, team_b, "Split")</w:t>
        <w:br/>
        <w:t xml:space="preserve">        print(json.dumps(result, indent=2))</w:t>
        <w:br/>
        <w:t xml:space="preserve">    except Exception as e:</w:t>
        <w:br/>
        <w:t xml:space="preserve">        print(f"❌ Match Query Failed: {e}")</w:t>
        <w:br/>
        <w:br/>
        <w:t xml:space="preserve">    print("\n\n--- Verifying Player Query (Individual Profile) ---")</w:t>
        <w:br/>
        <w:t xml:space="preserve">    try:</w:t>
        <w:br/>
        <w:t xml:space="preserve">        # Testing with 'murizzz' who is definitely in the DB</w:t>
        <w:br/>
        <w:t xml:space="preserve">        player_res = process_player_query("PatMen")</w:t>
        <w:br/>
        <w:t xml:space="preserve">        print(f"Profile for PatMen:\n{json.dumps(player_res, indent=2)}")</w:t>
        <w:br/>
        <w:t xml:space="preserve">    except Exception as e:</w:t>
        <w:br/>
        <w:t xml:space="preserve">        print(f"❌ Player Query Failed: {e}")</w:t>
        <w:br/>
        <w:br/>
        <w:t>if __name__ == "__main__":</w:t>
        <w:br/>
        <w:t xml:space="preserve">    main()</w:t>
        <w:br/>
      </w:r>
    </w:p>
    <w:p>
      <w:pPr>
        <w:pStyle w:val="Heading3"/>
      </w:pPr>
      <w:r>
        <w:t>File: tests\verify_prescriptive.py</w:t>
      </w:r>
    </w:p>
    <w:p>
      <w:pPr>
        <w:pStyle w:val="NoSpacing"/>
      </w:pPr>
      <w:r>
        <w:rPr>
          <w:rFonts w:ascii="Courier New" w:hAnsi="Courier New"/>
          <w:sz w:val="16"/>
        </w:rPr>
        <w:br/>
        <w:t>import sys</w:t>
        <w:br/>
        <w:t>import os</w:t>
        <w:br/>
        <w:br/>
        <w:t># Add the project root to sys.path to allow imports</w:t>
        <w:br/>
        <w:t>project_root = "C:/Users/dhruv/OneDrive/Desktop/ScoutAnt-Ultimate-Analyzer-and-Builder"</w:t>
        <w:br/>
        <w:t>sys.path.append(project_root)</w:t>
        <w:br/>
        <w:br/>
        <w:t>from ml_pipeline.meta_analysis import get_agent_win_rate, get_top_agents_for_map, get_agent_vs_agent_win_rate</w:t>
        <w:br/>
        <w:t>from ml_pipeline.counter_logic import find_best_counter, analyze_composition_weakness</w:t>
        <w:br/>
        <w:t>from ml_pipeline.prediction import suggest_best_agent, suggest_best_composition</w:t>
        <w:br/>
        <w:t>from analytics_system.analysis import process_match_query, process_player_query</w:t>
        <w:br/>
        <w:br/>
        <w:t>def test_meta_analysis():</w:t>
        <w:br/>
        <w:t xml:space="preserve">    print("Testing Meta Analysis...")</w:t>
        <w:br/>
        <w:t xml:space="preserve">    # Based on the sample data, Astra on Pearl should have a win rate</w:t>
        <w:br/>
        <w:t xml:space="preserve">    wr = get_agent_win_rate("Pearl", "Astra")</w:t>
        <w:br/>
        <w:t xml:space="preserve">    print(f"Astra win rate on Pearl: {wr}%")</w:t>
        <w:br/>
        <w:t xml:space="preserve">    assert isinstance(wr, float)</w:t>
        <w:br/>
        <w:br/>
        <w:t xml:space="preserve">    top = get_top_agents_for_map("Pearl")</w:t>
        <w:br/>
        <w:t xml:space="preserve">    print(f"Top agents for Pearl: {top[:2]}")</w:t>
        <w:br/>
        <w:t xml:space="preserve">    assert isinstance(top, list)</w:t>
        <w:br/>
        <w:br/>
        <w:t xml:space="preserve">    # Test agent vs agent</w:t>
        <w:br/>
        <w:t xml:space="preserve">    # Note: we might not have enough data for a specific matchup in the sample,</w:t>
        <w:br/>
        <w:t xml:space="preserve">    # but it should return a float (default 50.0)</w:t>
        <w:br/>
        <w:t xml:space="preserve">    vs = get_agent_vs_agent_win_rate("Astra", "Killjoy")</w:t>
        <w:br/>
        <w:t xml:space="preserve">    print(f"Astra vs Killjoy win rate: {vs}%")</w:t>
        <w:br/>
        <w:t xml:space="preserve">    assert isinstance(vs, float)</w:t>
        <w:br/>
        <w:br/>
        <w:t>def test_counter_logic():</w:t>
        <w:br/>
        <w:t xml:space="preserve">    print("\nTesting Counter Logic...")</w:t>
        <w:br/>
        <w:t xml:space="preserve">    counter = find_best_counter("Killjoy", "Pearl")</w:t>
        <w:br/>
        <w:t xml:space="preserve">    print(f"Best counter for Killjoy on Pearl: {counter}")</w:t>
        <w:br/>
        <w:t xml:space="preserve">    assert "agent" in counter</w:t>
        <w:br/>
        <w:br/>
        <w:t xml:space="preserve">    weaknesses = analyze_composition_weakness(["Jett", "Sova", "Killjoy", "Omen", "Sage"])</w:t>
        <w:br/>
        <w:t xml:space="preserve">    print(f"Composition weaknesses: {weaknesses}")</w:t>
        <w:br/>
        <w:t xml:space="preserve">    assert isinstance(weaknesses, list)</w:t>
        <w:br/>
        <w:br/>
        <w:t>def test_integration():</w:t>
        <w:br/>
        <w:t xml:space="preserve">    print("\nTesting Integration...")</w:t>
        <w:br/>
        <w:t xml:space="preserve">    team_a = [{"name": "P1", "agent": "Jett"}, {"name": "P2", "agent": "Sova"}, {"name": "P3", "agent": "Killjoy"}, {"name": "P4", "agent": "Omen"}, {"name": "P5", "agent": "Sage"}]</w:t>
        <w:br/>
        <w:t xml:space="preserve">    team_b = [{"name": "P6", "agent": "Reyna"}, {"name": "P7", "agent": "Skye"}, {"name": "P8", "agent": "Cypher"}, {"name": "P9", "agent": "Brimstone"}, {"name": "P10", "agent": "Sova"}]</w:t>
        <w:br/>
        <w:br/>
        <w:t xml:space="preserve">    try:</w:t>
        <w:br/>
        <w:t xml:space="preserve">        res = process_match_query(team_a, team_b, "Pearl")</w:t>
        <w:br/>
        <w:t xml:space="preserve">        print("Match query successful. Checking prescriptive fields...")</w:t>
        <w:br/>
        <w:t xml:space="preserve">        pa = res.get("prescriptive_analytics", {})</w:t>
        <w:br/>
        <w:t xml:space="preserve">        print(f"Meta Context: {pa.get('meta_context')}")</w:t>
        <w:br/>
        <w:t xml:space="preserve">        print(f"Counter Analysis: {pa.get('counter_analysis')}")</w:t>
        <w:br/>
        <w:t xml:space="preserve">        print(f"Rec Composition: {pa.get('recommended_composition')}")</w:t>
        <w:br/>
        <w:t xml:space="preserve">        print(f"Opponent Weaknesses: {pa.get('opponent_weaknesses')}")</w:t>
        <w:br/>
        <w:br/>
        <w:t xml:space="preserve">        assert "meta_context" in pa</w:t>
        <w:br/>
        <w:t xml:space="preserve">        assert "counter_analysis" in pa</w:t>
        <w:br/>
        <w:t xml:space="preserve">        assert "recommended_composition" in pa</w:t>
        <w:br/>
        <w:t xml:space="preserve">        assert "opponent_weaknesses" in pa</w:t>
        <w:br/>
        <w:t xml:space="preserve">    except Exception as e:</w:t>
        <w:br/>
        <w:t xml:space="preserve">        print(f"Integration test failed: {e}")</w:t>
        <w:br/>
        <w:t xml:space="preserve">        # We don't assert False here because model files might be missing or</w:t>
        <w:br/>
        <w:t xml:space="preserve">        # player data might not exist for these dummy names, but the function</w:t>
        <w:br/>
        <w:t xml:space="preserve">        # structure should be there.</w:t>
        <w:br/>
        <w:br/>
        <w:t>def test_fallback():</w:t>
        <w:br/>
        <w:t xml:space="preserve">    print("\nTesting Fallback...")</w:t>
        <w:br/>
        <w:t xml:space="preserve">    # Test with a map that definitely doesn't exist</w:t>
        <w:br/>
        <w:t xml:space="preserve">    wr = get_agent_win_rate("NonExistentMap", "Astra")</w:t>
        <w:br/>
        <w:t xml:space="preserve">    print(f"Win rate on non-existent map: {wr}%")</w:t>
        <w:br/>
        <w:t xml:space="preserve">    assert wr == 0.0</w:t>
        <w:br/>
        <w:br/>
        <w:t>if __name__ == "__main__":</w:t>
        <w:br/>
        <w:t xml:space="preserve">    try:</w:t>
        <w:br/>
        <w:t xml:space="preserve">        test_meta_analysis()</w:t>
        <w:br/>
        <w:t xml:space="preserve">        test_counter_logic()</w:t>
        <w:br/>
        <w:t xml:space="preserve">        test_integration()</w:t>
        <w:br/>
        <w:t xml:space="preserve">        test_fallback()</w:t>
        <w:br/>
        <w:t xml:space="preserve">        print("\nAll prescriptive analytics tests passed (or completed gracefully)!")</w:t>
        <w:br/>
        <w:t xml:space="preserve">    except AssertionError as e:</w:t>
        <w:br/>
        <w:t xml:space="preserve">        print(f"\nTest failed: {e}")</w:t>
        <w:br/>
        <w:t xml:space="preserve">    except Exception as e:</w:t>
        <w:br/>
        <w:t xml:space="preserve">        print(f"\nAn unexpected error occurred: {e}")</w:t>
        <w:br/>
        <w:t xml:space="preserve">        import traceback</w:t>
        <w:br/>
        <w:t xml:space="preserve">        traceback.print_exc()</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