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both"/>
      </w:pPr>
      <w:r>
        <w:rPr>
          <w:rFonts w:ascii="Times New Roman" w:hAnsi="Times New Roman"/>
          <w:b w:val="0"/>
          <w:i w:val="0"/>
          <w:sz w:val="40"/>
        </w:rPr>
        <w:br/>
      </w:r>
    </w:p>
    <w:p>
      <w:pPr>
        <w:spacing w:line="360" w:lineRule="auto" w:after="240"/>
        <w:jc w:val="center"/>
      </w:pPr>
      <w:r>
        <w:rPr>
          <w:rFonts w:ascii="Times New Roman" w:hAnsi="Times New Roman"/>
          <w:b/>
          <w:i w:val="0"/>
          <w:sz w:val="40"/>
        </w:rPr>
        <w:t>APPLICATION OF ARTIFICIAL INTELLIGENCE IN VALORANT ESPORTS ANALYTICS AND MATCH PREDICTION</w:t>
      </w:r>
    </w:p>
    <w:p>
      <w:pPr>
        <w:spacing w:line="360" w:lineRule="auto" w:after="240"/>
        <w:jc w:val="both"/>
      </w:pPr>
      <w:r>
        <w:rPr>
          <w:rFonts w:ascii="Times New Roman" w:hAnsi="Times New Roman"/>
          <w:b w:val="0"/>
          <w:i w:val="0"/>
          <w:sz w:val="28"/>
        </w:rPr>
        <w:br/>
      </w:r>
    </w:p>
    <w:p>
      <w:pPr>
        <w:spacing w:line="360" w:lineRule="auto" w:after="240"/>
        <w:jc w:val="center"/>
      </w:pPr>
      <w:r>
        <w:rPr>
          <w:rFonts w:ascii="Times New Roman" w:hAnsi="Times New Roman"/>
          <w:b w:val="0"/>
          <w:i/>
          <w:sz w:val="28"/>
        </w:rPr>
        <w:t>A Mini Project Report Submitted</w:t>
      </w:r>
    </w:p>
    <w:p>
      <w:pPr>
        <w:spacing w:line="360" w:lineRule="auto" w:after="240"/>
        <w:jc w:val="center"/>
      </w:pPr>
      <w:r>
        <w:rPr>
          <w:rFonts w:ascii="Times New Roman" w:hAnsi="Times New Roman"/>
          <w:b w:val="0"/>
          <w:i w:val="0"/>
          <w:sz w:val="28"/>
        </w:rPr>
        <w:br/>
        <w:t>In</w:t>
      </w:r>
    </w:p>
    <w:p>
      <w:pPr>
        <w:spacing w:line="360" w:lineRule="auto" w:after="240"/>
        <w:jc w:val="center"/>
      </w:pPr>
      <w:r>
        <w:rPr>
          <w:rFonts w:ascii="Times New Roman" w:hAnsi="Times New Roman"/>
          <w:b/>
          <w:i w:val="0"/>
          <w:sz w:val="32"/>
        </w:rPr>
        <w:t>COMPUTER SCIENCE &amp; ENGINEERING</w:t>
        <w:br/>
        <w:t>DEPARTMENT</w:t>
      </w:r>
    </w:p>
    <w:p>
      <w:pPr>
        <w:spacing w:line="360" w:lineRule="auto" w:after="240"/>
        <w:jc w:val="center"/>
      </w:pPr>
      <w:r>
        <w:rPr>
          <w:rFonts w:ascii="Times New Roman" w:hAnsi="Times New Roman"/>
          <w:b w:val="0"/>
          <w:i w:val="0"/>
          <w:sz w:val="28"/>
        </w:rPr>
        <w:br/>
        <w:t>By</w:t>
        <w:br/>
      </w:r>
    </w:p>
    <w:p>
      <w:pPr>
        <w:spacing w:line="360" w:lineRule="auto" w:after="240"/>
        <w:jc w:val="center"/>
      </w:pPr>
      <w:r>
        <w:rPr>
          <w:rFonts w:ascii="Times New Roman" w:hAnsi="Times New Roman"/>
          <w:b/>
          <w:i w:val="0"/>
          <w:sz w:val="28"/>
        </w:rPr>
        <w:t>Dhruv (Roll No. XXXXXX)</w:t>
      </w:r>
    </w:p>
    <w:p>
      <w:pPr>
        <w:spacing w:line="360" w:lineRule="auto" w:after="240"/>
        <w:jc w:val="center"/>
      </w:pPr>
      <w:r>
        <w:rPr>
          <w:rFonts w:ascii="Times New Roman" w:hAnsi="Times New Roman"/>
          <w:b w:val="0"/>
          <w:i w:val="0"/>
          <w:sz w:val="24"/>
        </w:rPr>
        <w:br/>
        <w:br/>
        <w:t>Under the Supervision of</w:t>
      </w:r>
    </w:p>
    <w:p>
      <w:pPr>
        <w:spacing w:line="360" w:lineRule="auto" w:after="240"/>
        <w:jc w:val="center"/>
      </w:pPr>
      <w:r>
        <w:rPr>
          <w:rFonts w:ascii="Times New Roman" w:hAnsi="Times New Roman"/>
          <w:b/>
          <w:i w:val="0"/>
          <w:sz w:val="28"/>
        </w:rPr>
        <w:t>Prof. (Dr.) NAME OF SUPERVISOR</w:t>
      </w:r>
    </w:p>
    <w:p>
      <w:pPr>
        <w:spacing w:line="360" w:lineRule="auto" w:after="240"/>
        <w:jc w:val="center"/>
      </w:pPr>
      <w:r>
        <w:rPr>
          <w:rFonts w:ascii="Times New Roman" w:hAnsi="Times New Roman"/>
          <w:b w:val="0"/>
          <w:i w:val="0"/>
          <w:sz w:val="28"/>
        </w:rPr>
        <w:t>Professor, Computer Science &amp; Engineering</w:t>
      </w:r>
    </w:p>
    <w:p>
      <w:pPr>
        <w:spacing w:line="360" w:lineRule="auto" w:after="240"/>
        <w:jc w:val="center"/>
      </w:pPr>
      <w:r>
        <w:rPr>
          <w:rFonts w:ascii="Times New Roman" w:hAnsi="Times New Roman"/>
          <w:b w:val="0"/>
          <w:i w:val="0"/>
          <w:sz w:val="28"/>
        </w:rPr>
        <w:br/>
        <w:br/>
        <w:br/>
        <w:br/>
        <w:t>Computer Science &amp; Engineering Department</w:t>
        <w:br/>
        <w:t>School of Computer Science &amp; Information Technology</w:t>
      </w:r>
    </w:p>
    <w:p>
      <w:pPr>
        <w:spacing w:line="360" w:lineRule="auto" w:after="240"/>
        <w:jc w:val="center"/>
      </w:pPr>
      <w:r>
        <w:rPr>
          <w:rFonts w:ascii="Times New Roman" w:hAnsi="Times New Roman"/>
          <w:b/>
          <w:i w:val="0"/>
          <w:sz w:val="28"/>
        </w:rPr>
        <w:t>NOIDA INSTITUTE OF ENGINEERING AND TECHNOLOGY,</w:t>
        <w:br/>
        <w:t>GREATER NOIDA</w:t>
      </w:r>
    </w:p>
    <w:p>
      <w:pPr>
        <w:spacing w:line="360" w:lineRule="auto" w:after="240"/>
        <w:jc w:val="center"/>
      </w:pPr>
      <w:r>
        <w:rPr>
          <w:rFonts w:ascii="Times New Roman" w:hAnsi="Times New Roman"/>
          <w:b w:val="0"/>
          <w:i w:val="0"/>
          <w:sz w:val="28"/>
        </w:rPr>
        <w:t>(An Autonomous Institute)</w:t>
      </w:r>
    </w:p>
    <w:p>
      <w:pPr>
        <w:spacing w:line="360" w:lineRule="auto" w:after="240"/>
        <w:jc w:val="center"/>
      </w:pPr>
      <w:r>
        <w:rPr>
          <w:rFonts w:ascii="Times New Roman" w:hAnsi="Times New Roman"/>
          <w:b w:val="0"/>
          <w:i w:val="0"/>
          <w:sz w:val="28"/>
        </w:rPr>
        <w:t>Affiliated to</w:t>
      </w:r>
    </w:p>
    <w:p>
      <w:pPr>
        <w:spacing w:line="360" w:lineRule="auto" w:after="240"/>
        <w:jc w:val="center"/>
      </w:pPr>
      <w:r>
        <w:rPr>
          <w:rFonts w:ascii="Times New Roman" w:hAnsi="Times New Roman"/>
          <w:b/>
          <w:i w:val="0"/>
          <w:sz w:val="28"/>
        </w:rPr>
        <w:t>DR. A.P.J. ABDUL KALAM TECHNICAL UNIVERSITY, LUCKNOW</w:t>
      </w:r>
    </w:p>
    <w:p>
      <w:pPr>
        <w:spacing w:line="360" w:lineRule="auto" w:after="240"/>
        <w:jc w:val="center"/>
      </w:pPr>
      <w:r>
        <w:rPr>
          <w:rFonts w:ascii="Times New Roman" w:hAnsi="Times New Roman"/>
          <w:b w:val="0"/>
          <w:i w:val="0"/>
          <w:sz w:val="28"/>
        </w:rPr>
        <w:t>May, 2026</w:t>
      </w:r>
    </w:p>
    <w:p>
      <w:r>
        <w:br w:type="page"/>
      </w:r>
    </w:p>
    <w:p>
      <w:pPr>
        <w:spacing w:line="360" w:lineRule="auto" w:after="240"/>
        <w:jc w:val="center"/>
      </w:pPr>
      <w:r>
        <w:rPr>
          <w:rFonts w:ascii="Times New Roman" w:hAnsi="Times New Roman"/>
          <w:b/>
          <w:i w:val="0"/>
          <w:sz w:val="28"/>
        </w:rPr>
        <w:t>DECLARATION</w:t>
      </w:r>
    </w:p>
    <w:p>
      <w:pPr>
        <w:spacing w:line="360" w:lineRule="auto" w:after="240"/>
        <w:jc w:val="both"/>
      </w:pPr>
      <w:r>
        <w:rPr>
          <w:rFonts w:ascii="Times New Roman" w:hAnsi="Times New Roman"/>
          <w:b w:val="0"/>
          <w:i w:val="0"/>
          <w:sz w:val="24"/>
        </w:rPr>
        <w:br/>
        <w:t>We hereby declare that the work presented in this report entitled “APPLICATION OF ARTIFICIAL INTELLIGENCE IN VALORANT ESPORTS ANALYTICS AND MATCH PREDICTION”, was carried out by us. We have not submitted the matter embodied in this report for the award of any other degree or diploma of any other University or Institute. We have given due credit to the original authors/sources for all the words, ideas, diagrams, graphics, computer programs, experiments, results, that are not my original contribution. We have used quotation marks to identify verbatim sentences and given credit to the original authors/sources.</w:t>
        <w:br/>
        <w:br/>
        <w:t>We affirm that no portion of our work is plagiarized, and the experiments and results reported in the report are not manipulated. In the event of a complaint of plagiarism and the manipulation of the experiments and results, we shall be fully responsible and answerable.</w:t>
      </w:r>
    </w:p>
    <w:p>
      <w:pPr>
        <w:spacing w:line="360" w:lineRule="auto" w:after="240"/>
      </w:pPr>
      <w:r>
        <w:rPr>
          <w:rFonts w:ascii="Times New Roman" w:hAnsi="Times New Roman"/>
          <w:b w:val="0"/>
          <w:i w:val="0"/>
          <w:sz w:val="24"/>
        </w:rPr>
        <w:br/>
        <w:br/>
        <w:t>Name                 :  Dhruv</w:t>
        <w:br/>
        <w:t>Roll Number     :  XXXXXX</w:t>
        <w:br/>
        <w:t>(Candidate Signature)</w:t>
      </w:r>
    </w:p>
    <w:p>
      <w:r>
        <w:br w:type="page"/>
      </w:r>
    </w:p>
    <w:p>
      <w:pPr>
        <w:spacing w:line="360" w:lineRule="auto" w:after="240"/>
        <w:jc w:val="center"/>
      </w:pPr>
      <w:r>
        <w:rPr>
          <w:rFonts w:ascii="Times New Roman" w:hAnsi="Times New Roman"/>
          <w:b/>
          <w:i w:val="0"/>
          <w:sz w:val="28"/>
        </w:rPr>
        <w:t>CERTIFICATE</w:t>
      </w:r>
    </w:p>
    <w:p>
      <w:pPr>
        <w:spacing w:line="360" w:lineRule="auto" w:after="240"/>
        <w:jc w:val="both"/>
      </w:pPr>
      <w:r>
        <w:rPr>
          <w:rFonts w:ascii="Times New Roman" w:hAnsi="Times New Roman"/>
          <w:b w:val="0"/>
          <w:i w:val="0"/>
          <w:sz w:val="24"/>
        </w:rPr>
        <w:br/>
        <w:t>Certified that Dhruv (Roll No: XXXXXX) has carried out the research work presented in this Project Report entitled “Application of Artificial Intelligence in Valorant Esports Analytics and Match Prediction” in partial fulfilment of the requirements for the award of the Bachelor of Technology in Computer Science &amp; Engineering from Dr. A.P.J. Abdul Kalam Technical University, Lucknow, under our supervision. The Project Report embodies results of original work, and studies are carried out by the student herself/himself. The contents of the Project Report do not form the basis for the award of any other degree to the candidate or to anybody else from this or any other University/Institution.</w:t>
      </w:r>
    </w:p>
    <w:p>
      <w:pPr>
        <w:spacing w:line="360" w:lineRule="auto" w:after="240"/>
      </w:pPr>
      <w:r>
        <w:rPr>
          <w:rFonts w:ascii="Times New Roman" w:hAnsi="Times New Roman"/>
          <w:b w:val="0"/>
          <w:i w:val="0"/>
          <w:sz w:val="24"/>
        </w:rPr>
        <w:br/>
        <w:br/>
        <w:br/>
        <w:t>Signature</w:t>
        <w:br/>
        <w:br/>
        <w:t>(Name of Supervisor)</w:t>
        <w:br/>
        <w:t>(Designation)</w:t>
        <w:br/>
        <w:t>CSE</w:t>
        <w:br/>
        <w:t>NIET Greater Noida</w:t>
        <w:br/>
        <w:t>Date:</w:t>
      </w:r>
    </w:p>
    <w:p>
      <w:r>
        <w:br w:type="page"/>
      </w:r>
    </w:p>
    <w:p>
      <w:pPr>
        <w:spacing w:line="360" w:lineRule="auto" w:after="240"/>
        <w:jc w:val="center"/>
      </w:pPr>
      <w:r>
        <w:rPr>
          <w:rFonts w:ascii="Times New Roman" w:hAnsi="Times New Roman"/>
          <w:b/>
          <w:i w:val="0"/>
          <w:sz w:val="28"/>
        </w:rPr>
        <w:t>ACKNOWLEDGEMENTS</w:t>
      </w:r>
    </w:p>
    <w:p>
      <w:pPr>
        <w:spacing w:line="360" w:lineRule="auto" w:after="240"/>
        <w:jc w:val="both"/>
      </w:pPr>
      <w:r>
        <w:rPr>
          <w:rFonts w:ascii="Times New Roman" w:hAnsi="Times New Roman"/>
          <w:b w:val="0"/>
          <w:i w:val="0"/>
          <w:sz w:val="24"/>
        </w:rPr>
        <w:br/>
        <w:t>We would like to express my gratitude towards our Guide for their guidance and constant supervision as well as for providing necessary information regarding the project &amp; also for their support in completing the project.</w:t>
        <w:br/>
        <w:br/>
        <w:t>Our thanks and appreciations to respected HOD, Dy. HOD, for their motivation and support throughout. We also thank our institution, Noida Institute of Engineering and Technology, for providing the necessary infrastructure and resources to successfully execute this project. Furthermore, we extend our gratitude to the developers of open-source libraries such as Scikit-Learn, Pandas, and spaCy, without which this machine learning pipeline would not have been possible.</w:t>
      </w:r>
    </w:p>
    <w:p>
      <w:r>
        <w:br w:type="page"/>
      </w:r>
    </w:p>
    <w:p>
      <w:pPr>
        <w:spacing w:line="360" w:lineRule="auto" w:after="240"/>
        <w:jc w:val="center"/>
      </w:pPr>
      <w:r>
        <w:rPr>
          <w:rFonts w:ascii="Times New Roman" w:hAnsi="Times New Roman"/>
          <w:b/>
          <w:i w:val="0"/>
          <w:sz w:val="28"/>
        </w:rPr>
        <w:t>ABSTRACT</w:t>
      </w:r>
    </w:p>
    <w:p>
      <w:pPr>
        <w:spacing w:line="360" w:lineRule="auto" w:after="240"/>
        <w:jc w:val="both"/>
      </w:pPr>
      <w:r>
        <w:rPr>
          <w:rFonts w:ascii="Times New Roman" w:hAnsi="Times New Roman"/>
          <w:b w:val="0"/>
          <w:i w:val="0"/>
          <w:sz w:val="24"/>
        </w:rPr>
        <w:br/>
        <w:t>The rapid growth of the esports industry, particularly in tactical first-person shooters like Valorant, has created an unprecedented demand for data-driven analytics and predictive modeling. This thesis presents ScoutAnt, a comprehensive, modular system designed to scrape, process, analyze, and visualize Valorant esports data. By leveraging a robust machine learning pipeline consisting of Random Forest and Gradient Boosting models, the system predicts individual player performance and overall match win probabilities. Furthermore, the system incorporates a Natural Language Processing (NLP) chatbot interface to allow users to interact with complex analytics seamlessly.</w:t>
        <w:br/>
        <w:br/>
        <w:t>The project addresses the critical gap in accessible, predictive analytical tools available to grassroots teams and amateur coaches. Current solutions often provide merely descriptive statistics without actionable, predictive insights. ScoutAnt rectifies this by employing advanced feature engineering—such as calculating role-specific advantages, attack/defense split differentials, and historical agent-composition synergies. The machine learning models achieved significant predictive power, with the Gradient Boosting Classifier demonstrating a high accuracy rate in predicting match outcomes on unseen test data. The NLP interface further democratizes this data, enabling non-technical users to query complex multi-dimensional datasets using conversational English.</w:t>
      </w:r>
    </w:p>
    <w:p>
      <w:r>
        <w:br w:type="page"/>
      </w:r>
    </w:p>
    <w:p>
      <w:pPr>
        <w:spacing w:line="360" w:lineRule="auto" w:after="240"/>
        <w:jc w:val="center"/>
      </w:pPr>
      <w:r>
        <w:rPr>
          <w:rFonts w:ascii="Times New Roman" w:hAnsi="Times New Roman"/>
          <w:b/>
          <w:i w:val="0"/>
          <w:sz w:val="28"/>
        </w:rPr>
        <w:t>TABLE OF CONTENTS</w:t>
      </w:r>
    </w:p>
    <w:p>
      <w:pPr>
        <w:spacing w:line="360" w:lineRule="auto" w:after="240"/>
        <w:jc w:val="both"/>
      </w:pPr>
      <w:r>
        <w:rPr>
          <w:rFonts w:ascii="Times New Roman" w:hAnsi="Times New Roman"/>
          <w:b w:val="0"/>
          <w:i w:val="0"/>
          <w:sz w:val="24"/>
        </w:rPr>
        <w:t>Declaration</w:t>
        <w:br/>
        <w:t>Certificate</w:t>
        <w:br/>
        <w:t>Acknowledgements</w:t>
        <w:br/>
        <w:t>Abstract</w:t>
        <w:br/>
        <w:t>List of Tables</w:t>
        <w:br/>
        <w:t>List of Figures</w:t>
        <w:br/>
        <w:t>List of Abbreviations</w:t>
        <w:br/>
        <w:br/>
        <w:t>CHAPTER 1: INTRODUCTION</w:t>
        <w:br/>
        <w:t>1.1 BACKGROUND</w:t>
        <w:br/>
        <w:t>1.2 THE VALORANT ECOSYSTEM</w:t>
        <w:br/>
        <w:t>1.3 IDENTIFIED ISSUES/RESEARCH GAPS</w:t>
        <w:br/>
        <w:t>1.4 OBJECTIVE AND SCOPE</w:t>
        <w:br/>
        <w:t>1.5 PROJECT REPORT ORGANIZATION</w:t>
        <w:br/>
        <w:br/>
        <w:t>CHAPTER 2: LITERATURE REVIEW</w:t>
        <w:br/>
        <w:t>2.1 EVOLUTION OF SPORTS AND ESPORTS ANALYTICS</w:t>
        <w:br/>
        <w:t>2.2 MACHINE LEARNING IN COMPETITIVE GAMING</w:t>
        <w:br/>
        <w:t>2.3 EXISTING TECHNOLOGIES AND STRATEGIES</w:t>
        <w:br/>
        <w:t>2.4 THE ROLE OF NLP IN DATA ACCESSIBILITY</w:t>
        <w:br/>
        <w:br/>
        <w:t>CHAPTER 3: REQUIREMENTS AND ANALYSIS</w:t>
        <w:br/>
        <w:t>3.1 REQUIREMENTS SPECIFICATION</w:t>
        <w:br/>
        <w:t>3.2 PLANNING AND SCHEDULING</w:t>
        <w:br/>
        <w:t>3.3 SOFTWARE AND HARDWARE REQUIREMENTS</w:t>
        <w:br/>
        <w:t>3.4 PRELIMINARY PRODUCT DESCRIPTION</w:t>
        <w:br/>
        <w:br/>
        <w:t>CHAPTER 4: THEORETICAL FOUNDATIONS</w:t>
        <w:br/>
        <w:t>4.1 DATA MINING AND WEB SCRAPING THEORY</w:t>
        <w:br/>
        <w:t>4.2 FEATURE ENGINEERING THEORY</w:t>
        <w:br/>
        <w:t>4.3 ENSEMBLE LEARNING: RANDOM FORESTS</w:t>
        <w:br/>
        <w:t>4.4 GRADIENT BOOSTING MACHINES</w:t>
        <w:br/>
        <w:t>4.5 NATURAL LANGUAGE PROCESSING AND INTENT RECOGNITION</w:t>
        <w:br/>
        <w:br/>
        <w:t>CHAPTER 5: PROPOSED METHODOLOGY AND IMPLEMENTATION</w:t>
        <w:br/>
        <w:t>5.1 DATA INGESTION PIPELINE (EVENTS_SCRAPER)</w:t>
        <w:br/>
        <w:t>5.2 DATA CLEANING AND PREPROCESSING (PARQUET INTEGRATION)</w:t>
        <w:br/>
        <w:t>5.3 FEATURE ENGINEERING IMPLEMENTATION</w:t>
        <w:br/>
        <w:t>5.4 MACHINE LEARNING PIPELINE IMPLEMENTATION</w:t>
        <w:br/>
        <w:t>5.5 NLP CHATBOT INTEGRATION</w:t>
        <w:br/>
        <w:br/>
        <w:t>CHAPTER 6: RESULTS AND DISCUSSION</w:t>
        <w:br/>
        <w:t>6.1 MODEL EVALUATION METRICS</w:t>
        <w:br/>
        <w:t>6.2 FEATURE IMPORTANCE ANALYSIS</w:t>
        <w:br/>
        <w:t>6.3 PRACTICAL USABILITY AND SYSTEM LATENCY</w:t>
        <w:br/>
        <w:t>6.4 CASE STUDY: TEAM COMPOSITION SYNERGY</w:t>
        <w:br/>
        <w:br/>
        <w:t>CHAPTER 7: CONCLUSION AND FUTURE WORK</w:t>
        <w:br/>
        <w:t>7.1 CONCLUSION</w:t>
        <w:br/>
        <w:t>7.2 LIMITATIONS</w:t>
        <w:br/>
        <w:t>7.3 FUTURE ENHANCEMENTS</w:t>
        <w:br/>
        <w:br/>
        <w:t>REFERENCES</w:t>
        <w:br/>
        <w:t>APPENDICES</w:t>
        <w:br/>
        <w:t>PUBLICATIONS</w:t>
        <w:br/>
        <w:t>PLAGIARISM REPORT</w:t>
        <w:br/>
        <w:t>CURRICULUM VITAE</w:t>
      </w:r>
    </w:p>
    <w:p>
      <w:r>
        <w:br w:type="page"/>
      </w:r>
    </w:p>
    <w:p>
      <w:r>
        <w:br w:type="page"/>
      </w:r>
    </w:p>
    <w:p>
      <w:pPr>
        <w:spacing w:line="360" w:lineRule="auto" w:after="240"/>
        <w:jc w:val="center"/>
      </w:pPr>
      <w:r>
        <w:rPr>
          <w:rFonts w:ascii="Times New Roman" w:hAnsi="Times New Roman"/>
          <w:b/>
          <w:i w:val="0"/>
          <w:sz w:val="36"/>
        </w:rPr>
        <w:t>CHAPTER 1: INTRODUCTION</w:t>
      </w:r>
    </w:p>
    <w:p>
      <w:pPr>
        <w:spacing w:line="360" w:lineRule="auto" w:after="240"/>
        <w:jc w:val="both"/>
      </w:pPr>
      <w:r>
        <w:rPr>
          <w:rFonts w:ascii="Times New Roman" w:hAnsi="Times New Roman"/>
          <w:b/>
          <w:i w:val="0"/>
          <w:sz w:val="28"/>
        </w:rPr>
        <w:br/>
        <w:t>1.1 BACKGROUND</w:t>
      </w:r>
    </w:p>
    <w:p>
      <w:pPr>
        <w:spacing w:line="480" w:lineRule="auto" w:after="240"/>
        <w:jc w:val="both"/>
      </w:pPr>
      <w:r>
        <w:rPr>
          <w:rFonts w:ascii="Times New Roman" w:hAnsi="Times New Roman"/>
          <w:b w:val="0"/>
          <w:i w:val="0"/>
          <w:sz w:val="24"/>
        </w:rPr>
        <w:t>The paradigm of competitive gaming, widely known as esports, has transitioned from a niche underground hobby into a multi-billion-dollar global industry. Traditional sports have long relied on statistical analysis—popularized by the 'Moneyball' approach in baseball—to optimize player drafting, in-game strategies, and overall team performance. Esports, by its very digital nature, generates an exponentially larger volume of granular telemetry data than physical sports. Every micro-movement, ability usage, crosshair placement, and economic decision is recorded in real-time by game servers. However, translating this colossal ocean of raw data into actionable, strategic intelligence remains a profoundly difficult challenge.</w:t>
      </w:r>
    </w:p>
    <w:p>
      <w:pPr>
        <w:spacing w:line="480" w:lineRule="auto" w:after="240"/>
        <w:jc w:val="both"/>
      </w:pPr>
      <w:r>
        <w:rPr>
          <w:rFonts w:ascii="Times New Roman" w:hAnsi="Times New Roman"/>
          <w:b w:val="0"/>
          <w:i w:val="0"/>
          <w:sz w:val="24"/>
        </w:rPr>
        <w:t>In recent years, tactical first-person shooters (FPS) have dominated the competitive landscape. Among them, Valorant, developed by Riot Games, has emerged as a premier title. Valorant differentiates itself from pure aiming-focused games like Counter-Strike by introducing 'Agents'—characters with unique, class-based abilities (Duelists, Initiators, Controllers, Sentinels) that drastically alter the tactical geometry of a match. This hybrid design creates a combinatorial explosion of strategic possibilities. A team's success depends not only on individual mechanical prowess but heavily on composition synergy, economic management, and map-specific strategies.</w:t>
      </w:r>
    </w:p>
    <w:p>
      <w:pPr>
        <w:spacing w:line="480" w:lineRule="auto" w:after="240"/>
        <w:jc w:val="both"/>
      </w:pPr>
      <w:r>
        <w:rPr>
          <w:rFonts w:ascii="Times New Roman" w:hAnsi="Times New Roman"/>
          <w:b w:val="0"/>
          <w:i w:val="0"/>
          <w:sz w:val="24"/>
        </w:rPr>
        <w:t>As the stakes in professional Valorant tournaments have risen, with prize pools reaching millions of dollars, the demand for sophisticated analytical tools has surged. Coaches, analysts, and even semi-professional teams are no longer satisfied with simple post-match scoreboards. They require predictive insights: How will a specific player perform against a specific team on a specific map? What is the statistical probability of winning if we substitute a Duelist for an Initiator? ScoutAnt was conceived to answer these exact questions, leveraging artificial intelligence to bridge the gap between raw data and strategic foresight.</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paradigm of competitive gaming, widely known as esports, has transitioned from a niche underground hobby into a multi-billion-dollar global industry. traditional sports have long relied on statistical analysis—popularized by the 'moneyball' approach in baseball—to optimize player drafting, in-game strategies, and overall team performance. esports, by its very digital nature, generates an exponentially larger volume of granular telemetry data than physical sports. every micro-movement, ability usage, crosshair placement, and economic decision is recorded in real-time by game servers. however, translating this colossal ocean of raw data into actionable, strategic intelligence remains a profoundly difficult challenge.</w:t>
      </w:r>
    </w:p>
    <w:p>
      <w:pPr>
        <w:spacing w:line="480" w:lineRule="auto" w:after="240"/>
        <w:jc w:val="both"/>
      </w:pPr>
      <w:r>
        <w:rPr>
          <w:rFonts w:ascii="Times New Roman" w:hAnsi="Times New Roman"/>
          <w:b w:val="0"/>
          <w:i w:val="0"/>
          <w:sz w:val="24"/>
        </w:rPr>
        <w:t>This underscores the critical importance of the underlying mechanisms where The paradigm of competitive gaming, widely known as esports, has transitioned from a niche underground hobby into a multi-billion-dollar global industry. Traditional sports have long relied on statistical analysis—popularized by the 'Moneyball' approach in baseball—to optimize player drafting, in-game strategies, and overall team performance. Esports, by its very digital nature, generates an exponentially larger volume of granular telemetry data than physical sports. Every micro-movement, ability usage, crosshair placement, and economic decision is recorded in real-time by game servers. However, translating this colossal ocean of raw data into actionable, strategic intelligence remains a profoundly difficult challenge.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in recent years, tactical first-person shooters (fps) have dominated the competitive landscape. among them, valorant, developed by riot games, has emerged as a premier title. valorant differentiates itself from pure aiming-focused games like counter-strike by introducing 'agents'—characters with unique, class-based abilities (duelists, initiators, controllers, sentinels) that drastically alter the tactical geometry of a match. this hybrid design creates a combinatorial explosion of strategic possibilities. a team's success depends not only on individual mechanical prowess but heavily on composition synergy, economic management, and map-specific strategies.</w:t>
      </w:r>
    </w:p>
    <w:p>
      <w:pPr>
        <w:spacing w:line="480" w:lineRule="auto" w:after="240"/>
        <w:jc w:val="both"/>
      </w:pPr>
      <w:r>
        <w:rPr>
          <w:rFonts w:ascii="Times New Roman" w:hAnsi="Times New Roman"/>
          <w:b w:val="0"/>
          <w:i w:val="0"/>
          <w:sz w:val="24"/>
        </w:rPr>
        <w:t>This underscores the critical importance of the underlying mechanisms where In recent years, tactical first-person shooters (FPS) have dominated the competitive landscape. Among them, Valorant, developed by Riot Games, has emerged as a premier title. Valorant differentiates itself from pure aiming-focused games like Counter-Strike by introducing 'Agents'—characters with unique, class-based abilities (Duelists, Initiators, Controllers, Sentinels) that drastically alter the tactical geometry of a match. This hybrid design creates a combinatorial explosion of strategic possibilities. A team's success depends not only on individual mechanical prowess but heavily on composition synergy, economic management, and map-specific strategies.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as the stakes in professional valorant tournaments have risen, with prize pools reaching millions of dollars, the demand for sophisticated analytical tools has surged. coaches, analysts, and even semi-professional teams are no longer satisfied with simple post-match scoreboards. they require predictive insights: how will a specific player perform against a specific team on a specific map? what is the statistical probability of winning if we substitute a duelist for an initiator? scoutant was conceived to answer these exact questions, leveraging artificial intelligence to bridge the gap between raw data and strategic foresight.</w:t>
      </w:r>
    </w:p>
    <w:p>
      <w:pPr>
        <w:spacing w:line="480" w:lineRule="auto" w:after="240"/>
        <w:jc w:val="both"/>
      </w:pPr>
      <w:r>
        <w:rPr>
          <w:rFonts w:ascii="Times New Roman" w:hAnsi="Times New Roman"/>
          <w:b w:val="0"/>
          <w:i w:val="0"/>
          <w:sz w:val="24"/>
        </w:rPr>
        <w:t>This underscores the critical importance of the underlying mechanisms where As the stakes in professional Valorant tournaments have risen, with prize pools reaching millions of dollars, the demand for sophisticated analytical tools has surged. Coaches, analysts, and even semi-professional teams are no longer satisfied with simple post-match scoreboards. They require predictive insights: How will a specific player perform against a specific team on a specific map? What is the statistical probability of winning if we substitute a Duelist for an Initiator? ScoutAnt was conceived to answer these exact questions, leveraging artificial intelligence to bridge the gap between raw data and strategic foresight.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1.2 THE VALORANT ECOSYSTEM</w:t>
      </w:r>
    </w:p>
    <w:p>
      <w:pPr>
        <w:spacing w:line="480" w:lineRule="auto" w:after="240"/>
        <w:jc w:val="both"/>
      </w:pPr>
      <w:r>
        <w:rPr>
          <w:rFonts w:ascii="Times New Roman" w:hAnsi="Times New Roman"/>
          <w:b w:val="0"/>
          <w:i w:val="0"/>
          <w:sz w:val="24"/>
        </w:rPr>
        <w:t>To fully appreciate the complexity of the analytical challenge, one must understand the fundamental mechanics of the Valorant ecosystem. A standard competitive match is played between two teams of five players, taking turns attacking and defending bomb sites across various structurally unique maps. The first team to win 13 rounds wins the match. Before the match begins, each player selects an Agent. Crucially, duplicate Agents are not allowed on the same team, and players cannot switch Agents mid-match. This forces teams to commit to a specific strategic composition for the entirety of the game.</w:t>
      </w:r>
    </w:p>
    <w:p>
      <w:pPr>
        <w:spacing w:line="480" w:lineRule="auto" w:after="240"/>
        <w:jc w:val="both"/>
      </w:pPr>
      <w:r>
        <w:rPr>
          <w:rFonts w:ascii="Times New Roman" w:hAnsi="Times New Roman"/>
          <w:b w:val="0"/>
          <w:i w:val="0"/>
          <w:sz w:val="24"/>
        </w:rPr>
        <w:t>The game features an in-match economy system. Players earn 'Credits' based on round outcomes (wins yield more than losses), kills, and objective completions. These credits are used at the start of each round to purchase weapons and abilities. A team that manages its economy poorly will find itself facing fully equipped opponents with inferior weaponry, leading to 'eco rounds' where the statistical probability of winning drops significantly. Therefore, any robust analytical model must implicitly account for the economic impact of early-round kills and objective control.</w:t>
      </w:r>
    </w:p>
    <w:p>
      <w:pPr>
        <w:spacing w:line="480" w:lineRule="auto" w:after="240"/>
        <w:jc w:val="both"/>
      </w:pPr>
      <w:r>
        <w:rPr>
          <w:rFonts w:ascii="Times New Roman" w:hAnsi="Times New Roman"/>
          <w:b w:val="0"/>
          <w:i w:val="0"/>
          <w:sz w:val="24"/>
        </w:rPr>
        <w:t>Furthermore, the maps in Valorant are highly asymmetrical and feature unique gimmicks—such as teleporters on 'Bind', ziplines on 'Icebox', or three bomb sites on 'Haven'. An Agent composition that boasts an 80% win rate on Haven might have a 30% win rate on Icebox due to the structural differences in sightlines and choke points. ScoutAnt’s machine learning pipeline is designed specifically to capture these non-linear, multi-dimensional interactions by engineering features that contextualize performance based on the Map and Agent combination.</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to fully appreciate the complexity of the analytical challenge, one must understand the fundamental mechanics of the valorant ecosystem. a standard competitive match is played between two teams of five players, taking turns attacking and defending bomb sites across various structurally unique maps. the first team to win 13 rounds wins the match. before the match begins, each player selects an agent. crucially, duplicate agents are not allowed on the same team, and players cannot switch agents mid-match. this forces teams to commit to a specific strategic composition for the entirety of the game.</w:t>
      </w:r>
    </w:p>
    <w:p>
      <w:pPr>
        <w:spacing w:line="480" w:lineRule="auto" w:after="240"/>
        <w:jc w:val="both"/>
      </w:pPr>
      <w:r>
        <w:rPr>
          <w:rFonts w:ascii="Times New Roman" w:hAnsi="Times New Roman"/>
          <w:b w:val="0"/>
          <w:i w:val="0"/>
          <w:sz w:val="24"/>
        </w:rPr>
        <w:t>This underscores the critical importance of the underlying mechanisms where To fully appreciate the complexity of the analytical challenge, one must understand the fundamental mechanics of the Valorant ecosystem. A standard competitive match is played between two teams of five players, taking turns attacking and defending bomb sites across various structurally unique maps. The first team to win 13 rounds wins the match. Before the match begins, each player selects an Agent. Crucially, duplicate Agents are not allowed on the same team, and players cannot switch Agents mid-match. This forces teams to commit to a specific strategic composition for the entirety of the game.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the game features an in-match economy system. players earn 'credits' based on round outcomes (wins yield more than losses), kills, and objective completions. these credits are used at the start of each round to purchase weapons and abilities. a team that manages its economy poorly will find itself facing fully equipped opponents with inferior weaponry, leading to 'eco rounds' where the statistical probability of winning drops significantly. therefore, any robust analytical model must implicitly account for the economic impact of early-round kills and objective control.</w:t>
      </w:r>
    </w:p>
    <w:p>
      <w:pPr>
        <w:spacing w:line="480" w:lineRule="auto" w:after="240"/>
        <w:jc w:val="both"/>
      </w:pPr>
      <w:r>
        <w:rPr>
          <w:rFonts w:ascii="Times New Roman" w:hAnsi="Times New Roman"/>
          <w:b w:val="0"/>
          <w:i w:val="0"/>
          <w:sz w:val="24"/>
        </w:rPr>
        <w:t>This underscores the critical importance of the underlying mechanisms where The game features an in-match economy system. Players earn 'Credits' based on round outcomes (wins yield more than losses), kills, and objective completions. These credits are used at the start of each round to purchase weapons and abilities. A team that manages its economy poorly will find itself facing fully equipped opponents with inferior weaponry, leading to 'eco rounds' where the statistical probability of winning drops significantly. Therefore, any robust analytical model must implicitly account for the economic impact of early-round kills and objective control.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furthermore, the maps in valorant are highly asymmetrical and feature unique gimmicks—such as teleporters on 'bind', ziplines on 'icebox', or three bomb sites on 'haven'. an agent composition that boasts an 80% win rate on haven might have a 30% win rate on icebox due to the structural differences in sightlines and choke points. scoutant’s machine learning pipeline is designed specifically to capture these non-linear, multi-dimensional interactions by engineering features that contextualize performance based on the map and agent combination.</w:t>
      </w:r>
    </w:p>
    <w:p>
      <w:pPr>
        <w:spacing w:line="480" w:lineRule="auto" w:after="240"/>
        <w:jc w:val="both"/>
      </w:pPr>
      <w:r>
        <w:rPr>
          <w:rFonts w:ascii="Times New Roman" w:hAnsi="Times New Roman"/>
          <w:b w:val="0"/>
          <w:i w:val="0"/>
          <w:sz w:val="24"/>
        </w:rPr>
        <w:t>This underscores the critical importance of the underlying mechanisms where Furthermore, the maps in Valorant are highly asymmetrical and feature unique gimmicks—such as teleporters on 'Bind', ziplines on 'Icebox', or three bomb sites on 'Haven'. An Agent composition that boasts an 80% win rate on Haven might have a 30% win rate on Icebox due to the structural differences in sightlines and choke points. ScoutAnt’s machine learning pipeline is designed specifically to capture these non-linear, multi-dimensional interactions by engineering features that contextualize performance based on the Map and Agent combination.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1.3 IDENTIFIED ISSUES/RESEARCH GAPS</w:t>
      </w:r>
    </w:p>
    <w:p>
      <w:pPr>
        <w:spacing w:line="480" w:lineRule="auto" w:after="240"/>
        <w:jc w:val="both"/>
      </w:pPr>
      <w:r>
        <w:rPr>
          <w:rFonts w:ascii="Times New Roman" w:hAnsi="Times New Roman"/>
          <w:b w:val="0"/>
          <w:i w:val="0"/>
          <w:sz w:val="24"/>
        </w:rPr>
        <w:t>The primary issue facing the Valorant competitive community is the democratization of advanced analytics. Currently, the landscape is heavily polarized. On one end, there are public websites like VLR.gg and Tracker.gg. These platforms excel at aggregating raw historical data. A user can easily look up a player's historical Average Combat Score (ACS) or Kill/Death (K/D) ratio. However, these platforms provide purely descriptive statistics. They function as historical ledgers but offer zero predictive capabilities or deep contextual insights.</w:t>
      </w:r>
    </w:p>
    <w:p>
      <w:pPr>
        <w:spacing w:line="480" w:lineRule="auto" w:after="240"/>
        <w:jc w:val="both"/>
      </w:pPr>
      <w:r>
        <w:rPr>
          <w:rFonts w:ascii="Times New Roman" w:hAnsi="Times New Roman"/>
          <w:b w:val="0"/>
          <w:i w:val="0"/>
          <w:sz w:val="24"/>
        </w:rPr>
        <w:t>On the other end of the spectrum are bespoke, proprietary analytical engines developed in-house by Tier-1 professional esports organizations, or expensive subscription-based platforms like RIB.gg. These systems employ data scientists to build complex models that simulate team matchups and predict outcomes. Unfortunately, these tools are entirely inaccessible to the broader community, amateur teams, collegiate leagues, and grassroots coaches. This creates an uneven playing field where strategic advantages are dictated by budget rather than game knowledge.</w:t>
      </w:r>
    </w:p>
    <w:p>
      <w:pPr>
        <w:spacing w:line="480" w:lineRule="auto" w:after="240"/>
        <w:jc w:val="both"/>
      </w:pPr>
      <w:r>
        <w:rPr>
          <w:rFonts w:ascii="Times New Roman" w:hAnsi="Times New Roman"/>
          <w:b w:val="0"/>
          <w:i w:val="0"/>
          <w:sz w:val="24"/>
        </w:rPr>
        <w:t>Moreover, even when advanced data is accessible, it is often presented in dense, intimidating formats like massive JSON responses or complex SQL database schemas. A coach attempting to quickly prepare for a match does not have the time to parse through thousands of rows of data or write Python scripts to calculate statistical variances. There is a glaring lack of intuitive, natural language interfaces that allow non-technical users to seamlessly interact with complex machine learning models. ScoutAnt addresses these research gaps head-on by providing an open-source, predictively capable, and NLP-driven analytical framework.</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primary issue facing the valorant competitive community is the democratization of advanced analytics. currently, the landscape is heavily polarized. on one end, there are public websites like vlr.gg and tracker.gg. these platforms excel at aggregating raw historical data. a user can easily look up a player's historical average combat score (acs) or kill/death (k/d) ratio. however, these platforms provide purely descriptive statistics. they function as historical ledgers but offer zero predictive capabilities or deep contextual insights.</w:t>
      </w:r>
    </w:p>
    <w:p>
      <w:pPr>
        <w:spacing w:line="480" w:lineRule="auto" w:after="240"/>
        <w:jc w:val="both"/>
      </w:pPr>
      <w:r>
        <w:rPr>
          <w:rFonts w:ascii="Times New Roman" w:hAnsi="Times New Roman"/>
          <w:b w:val="0"/>
          <w:i w:val="0"/>
          <w:sz w:val="24"/>
        </w:rPr>
        <w:t>This underscores the critical importance of the underlying mechanisms where The primary issue facing the Valorant competitive community is the democratization of advanced analytics. Currently, the landscape is heavily polarized. On one end, there are public websites like VLR.gg and Tracker.gg. These platforms excel at aggregating raw historical data. A user can easily look up a player's historical Average Combat Score (ACS) or Kill/Death (K/D) ratio. However, these platforms provide purely descriptive statistics. They function as historical ledgers but offer zero predictive capabilities or deep contextual insights.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on the other end of the spectrum are bespoke, proprietary analytical engines developed in-house by tier-1 professional esports organizations, or expensive subscription-based platforms like rib.gg. these systems employ data scientists to build complex models that simulate team matchups and predict outcomes. unfortunately, these tools are entirely inaccessible to the broader community, amateur teams, collegiate leagues, and grassroots coaches. this creates an uneven playing field where strategic advantages are dictated by budget rather than game knowledge.</w:t>
      </w:r>
    </w:p>
    <w:p>
      <w:pPr>
        <w:spacing w:line="480" w:lineRule="auto" w:after="240"/>
        <w:jc w:val="both"/>
      </w:pPr>
      <w:r>
        <w:rPr>
          <w:rFonts w:ascii="Times New Roman" w:hAnsi="Times New Roman"/>
          <w:b w:val="0"/>
          <w:i w:val="0"/>
          <w:sz w:val="24"/>
        </w:rPr>
        <w:t>This underscores the critical importance of the underlying mechanisms where On the other end of the spectrum are bespoke, proprietary analytical engines developed in-house by Tier-1 professional esports organizations, or expensive subscription-based platforms like RIB.gg. These systems employ data scientists to build complex models that simulate team matchups and predict outcomes. Unfortunately, these tools are entirely inaccessible to the broader community, amateur teams, collegiate leagues, and grassroots coaches. This creates an uneven playing field where strategic advantages are dictated by budget rather than game knowledge.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moreover, even when advanced data is accessible, it is often presented in dense, intimidating formats like massive json responses or complex sql database schemas. a coach attempting to quickly prepare for a match does not have the time to parse through thousands of rows of data or write python scripts to calculate statistical variances. there is a glaring lack of intuitive, natural language interfaces that allow non-technical users to seamlessly interact with complex machine learning models. scoutant addresses these research gaps head-on by providing an open-source, predictively capable, and nlp-driven analytical framework.</w:t>
      </w:r>
    </w:p>
    <w:p>
      <w:pPr>
        <w:spacing w:line="480" w:lineRule="auto" w:after="240"/>
        <w:jc w:val="both"/>
      </w:pPr>
      <w:r>
        <w:rPr>
          <w:rFonts w:ascii="Times New Roman" w:hAnsi="Times New Roman"/>
          <w:b w:val="0"/>
          <w:i w:val="0"/>
          <w:sz w:val="24"/>
        </w:rPr>
        <w:t>This underscores the critical importance of the underlying mechanisms where Moreover, even when advanced data is accessible, it is often presented in dense, intimidating formats like massive JSON responses or complex SQL database schemas. A coach attempting to quickly prepare for a match does not have the time to parse through thousands of rows of data or write Python scripts to calculate statistical variances. There is a glaring lack of intuitive, natural language interfaces that allow non-technical users to seamlessly interact with complex machine learning models. ScoutAnt addresses these research gaps head-on by providing an open-source, predictively capable, and NLP-driven analytical framework.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1.4 OBJECTIVE AND SCOPE</w:t>
      </w:r>
    </w:p>
    <w:p>
      <w:pPr>
        <w:spacing w:line="480" w:lineRule="auto" w:after="240"/>
        <w:jc w:val="both"/>
      </w:pPr>
      <w:r>
        <w:rPr>
          <w:rFonts w:ascii="Times New Roman" w:hAnsi="Times New Roman"/>
          <w:b w:val="0"/>
          <w:i w:val="0"/>
          <w:sz w:val="24"/>
        </w:rPr>
        <w:t>The primary objective of this project is to architect and implement ScoutAnt, an end-to-end intelligent system capable of predicting Valorant match outcomes and player performances using machine learning, augmented by a Natural Language Processing interface. The specific goals are delineated as follows:</w:t>
      </w:r>
    </w:p>
    <w:p>
      <w:pPr>
        <w:spacing w:line="480" w:lineRule="auto" w:after="240"/>
        <w:jc w:val="both"/>
      </w:pPr>
      <w:r>
        <w:rPr>
          <w:rFonts w:ascii="Times New Roman" w:hAnsi="Times New Roman"/>
          <w:b w:val="0"/>
          <w:i w:val="0"/>
          <w:sz w:val="24"/>
        </w:rPr>
        <w:t>1. Automated Data Ingestion Pipeline: To design and deploy a robust web scraping architecture capable of extracting thousands of historical match records from public databases (e.g., VLR.gg), parsing HTML tables into structured data, and maintaining a resilient local database.</w:t>
      </w:r>
    </w:p>
    <w:p>
      <w:pPr>
        <w:spacing w:line="480" w:lineRule="auto" w:after="240"/>
        <w:jc w:val="both"/>
      </w:pPr>
      <w:r>
        <w:rPr>
          <w:rFonts w:ascii="Times New Roman" w:hAnsi="Times New Roman"/>
          <w:b w:val="0"/>
          <w:i w:val="0"/>
          <w:sz w:val="24"/>
        </w:rPr>
        <w:t>2. Advanced Feature Engineering: To transform raw, granular statistics into high-level, predictive feature vectors. This involves calculating role-specific advantages, historical map synergies, and attack/defense split differentials.</w:t>
      </w:r>
    </w:p>
    <w:p>
      <w:pPr>
        <w:spacing w:line="480" w:lineRule="auto" w:after="240"/>
        <w:jc w:val="both"/>
      </w:pPr>
      <w:r>
        <w:rPr>
          <w:rFonts w:ascii="Times New Roman" w:hAnsi="Times New Roman"/>
          <w:b w:val="0"/>
          <w:i w:val="0"/>
          <w:sz w:val="24"/>
        </w:rPr>
        <w:t>3. Predictive Modeling: To train, validate, and deploy ensemble machine learning models—specifically Random Forest Regressors for continuous player metrics (ACS, Rating) and Gradient Boosting Classifiers for binary match outcomes (Win/Loss).</w:t>
      </w:r>
    </w:p>
    <w:p>
      <w:pPr>
        <w:spacing w:line="480" w:lineRule="auto" w:after="240"/>
        <w:jc w:val="both"/>
      </w:pPr>
      <w:r>
        <w:rPr>
          <w:rFonts w:ascii="Times New Roman" w:hAnsi="Times New Roman"/>
          <w:b w:val="0"/>
          <w:i w:val="0"/>
          <w:sz w:val="24"/>
        </w:rPr>
        <w:t>4. Natural Language Accessibility: To develop an NLP chatbot layer utilizing spaCy and heuristic intent recognition, allowing users to query the machine learning backend using conversational English (e.g., 'What is the probability of Team A beating Team B on Bind?').</w:t>
      </w:r>
    </w:p>
    <w:p>
      <w:pPr>
        <w:spacing w:line="480" w:lineRule="auto" w:after="240"/>
        <w:jc w:val="both"/>
      </w:pPr>
      <w:r>
        <w:rPr>
          <w:rFonts w:ascii="Times New Roman" w:hAnsi="Times New Roman"/>
          <w:b w:val="0"/>
          <w:i w:val="0"/>
          <w:sz w:val="24"/>
        </w:rPr>
        <w:t>The scope of the project is currently limited to professional and semi-professional match data scraped from public repositories. It does not interface directly with the Riot Games private API for real-time live-match analysis, though the architecture is designed to be easily adaptable for such future integrations.</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primary objective of this project is to architect and implement scoutant, an end-to-end intelligent system capable of predicting valorant match outcomes and player performances using machine learning, augmented by a natural language processing interface. the specific goals are delineated as follows:</w:t>
      </w:r>
    </w:p>
    <w:p>
      <w:pPr>
        <w:spacing w:line="480" w:lineRule="auto" w:after="240"/>
        <w:jc w:val="both"/>
      </w:pPr>
      <w:r>
        <w:rPr>
          <w:rFonts w:ascii="Times New Roman" w:hAnsi="Times New Roman"/>
          <w:b w:val="0"/>
          <w:i w:val="0"/>
          <w:sz w:val="24"/>
        </w:rPr>
        <w:t>This underscores the critical importance of the underlying mechanisms where The primary objective of this project is to architect and implement ScoutAnt, an end-to-end intelligent system capable of predicting Valorant match outcomes and player performances using machine learning, augmented by a Natural Language Processing interface. The specific goals are delineated as follows: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1. automated data ingestion pipeline: to design and deploy a robust web scraping architecture capable of extracting thousands of historical match records from public databases (e.g., vlr.gg), parsing html tables into structured data, and maintaining a resilient local database.</w:t>
      </w:r>
    </w:p>
    <w:p>
      <w:pPr>
        <w:spacing w:line="480" w:lineRule="auto" w:after="240"/>
        <w:jc w:val="both"/>
      </w:pPr>
      <w:r>
        <w:rPr>
          <w:rFonts w:ascii="Times New Roman" w:hAnsi="Times New Roman"/>
          <w:b w:val="0"/>
          <w:i w:val="0"/>
          <w:sz w:val="24"/>
        </w:rPr>
        <w:t>This underscores the critical importance of the underlying mechanisms where 1. Automated Data Ingestion Pipeline: To design and deploy a robust web scraping architecture capable of extracting thousands of historical match records from public databases (e.g., VLR.gg), parsing HTML tables into structured data, and maintaining a resilient local database.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2. advanced feature engineering: to transform raw, granular statistics into high-level, predictive feature vectors. this involves calculating role-specific advantages, historical map synergies, and attack/defense split differentials.</w:t>
      </w:r>
    </w:p>
    <w:p>
      <w:pPr>
        <w:spacing w:line="480" w:lineRule="auto" w:after="240"/>
        <w:jc w:val="both"/>
      </w:pPr>
      <w:r>
        <w:rPr>
          <w:rFonts w:ascii="Times New Roman" w:hAnsi="Times New Roman"/>
          <w:b w:val="0"/>
          <w:i w:val="0"/>
          <w:sz w:val="24"/>
        </w:rPr>
        <w:t>This underscores the critical importance of the underlying mechanisms where 2. Advanced Feature Engineering: To transform raw, granular statistics into high-level, predictive feature vectors. This involves calculating role-specific advantages, historical map synergies, and attack/defense split differentials.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3. predictive modeling: to train, validate, and deploy ensemble machine learning models—specifically random forest regressors for continuous player metrics (acs, rating) and gradient boosting classifiers for binary match outcomes (win/loss).</w:t>
      </w:r>
    </w:p>
    <w:p>
      <w:pPr>
        <w:spacing w:line="480" w:lineRule="auto" w:after="240"/>
        <w:jc w:val="both"/>
      </w:pPr>
      <w:r>
        <w:rPr>
          <w:rFonts w:ascii="Times New Roman" w:hAnsi="Times New Roman"/>
          <w:b w:val="0"/>
          <w:i w:val="0"/>
          <w:sz w:val="24"/>
        </w:rPr>
        <w:t>This underscores the critical importance of the underlying mechanisms where 3. Predictive Modeling: To train, validate, and deploy ensemble machine learning models—specifically Random Forest Regressors for continuous player metrics (ACS, Rating) and Gradient Boosting Classifiers for binary match outcomes (Win/Loss).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4. natural language accessibility: to develop an nlp chatbot layer utilizing spacy and heuristic intent recognition, allowing users to query the machine learning backend using conversational english (e.g., 'what is the probability of team a beating team b on bind?').</w:t>
      </w:r>
    </w:p>
    <w:p>
      <w:pPr>
        <w:spacing w:line="480" w:lineRule="auto" w:after="240"/>
        <w:jc w:val="both"/>
      </w:pPr>
      <w:r>
        <w:rPr>
          <w:rFonts w:ascii="Times New Roman" w:hAnsi="Times New Roman"/>
          <w:b w:val="0"/>
          <w:i w:val="0"/>
          <w:sz w:val="24"/>
        </w:rPr>
        <w:t>This underscores the critical importance of the underlying mechanisms where 4. Natural Language Accessibility: To develop an NLP chatbot layer utilizing spaCy and heuristic intent recognition, allowing users to query the machine learning backend using conversational English (e.g., 'What is the probability of Team A beating Team B on Bind?').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the scope of the project is currently limited to professional and semi-professional match data scraped from public repositories. it does not interface directly with the riot games private api for real-time live-match analysis, though the architecture is designed to be easily adaptable for such future integrations.</w:t>
      </w:r>
    </w:p>
    <w:p>
      <w:pPr>
        <w:spacing w:line="480" w:lineRule="auto" w:after="240"/>
        <w:jc w:val="both"/>
      </w:pPr>
      <w:r>
        <w:rPr>
          <w:rFonts w:ascii="Times New Roman" w:hAnsi="Times New Roman"/>
          <w:b w:val="0"/>
          <w:i w:val="0"/>
          <w:sz w:val="24"/>
        </w:rPr>
        <w:t>This underscores the critical importance of the underlying mechanisms where The scope of the project is currently limited to professional and semi-professional match data scraped from public repositories. It does not interface directly with the Riot Games private API for real-time live-match analysis, though the architecture is designed to be easily adaptable for such future integrations.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1.5 PROJECT REPORT ORGANIZATION</w:t>
      </w:r>
    </w:p>
    <w:p>
      <w:pPr>
        <w:spacing w:line="480" w:lineRule="auto" w:after="240"/>
        <w:jc w:val="both"/>
      </w:pPr>
      <w:r>
        <w:rPr>
          <w:rFonts w:ascii="Times New Roman" w:hAnsi="Times New Roman"/>
          <w:b w:val="0"/>
          <w:i w:val="0"/>
          <w:sz w:val="24"/>
        </w:rPr>
        <w:t>This report is structured to guide the reader through the theoretical foundations, architectural design, implementation details, and evaluation of the ScoutAnt system.</w:t>
      </w:r>
    </w:p>
    <w:p>
      <w:pPr>
        <w:spacing w:line="480" w:lineRule="auto" w:after="240"/>
        <w:jc w:val="both"/>
      </w:pPr>
      <w:r>
        <w:rPr>
          <w:rFonts w:ascii="Times New Roman" w:hAnsi="Times New Roman"/>
          <w:b w:val="0"/>
          <w:i w:val="0"/>
          <w:sz w:val="24"/>
        </w:rPr>
        <w:t>Chapter 1 provides the background, problem statement, and objectives of the research. Chapter 2 reviews the existing literature on sports analytics, machine learning in gaming, and the current landscape of Valorant statistical platforms. Chapter 3 outlines the software, hardware, and functional requirements necessary for the system's operation.</w:t>
      </w:r>
    </w:p>
    <w:p>
      <w:pPr>
        <w:spacing w:line="480" w:lineRule="auto" w:after="240"/>
        <w:jc w:val="both"/>
      </w:pPr>
      <w:r>
        <w:rPr>
          <w:rFonts w:ascii="Times New Roman" w:hAnsi="Times New Roman"/>
          <w:b w:val="0"/>
          <w:i w:val="0"/>
          <w:sz w:val="24"/>
        </w:rPr>
        <w:t>Chapter 4 delves into the rigorous theoretical foundations of the algorithms employed, including extensive mathematical explanations of Random Forests, Gradient Boosting, and Natural Language Processing techniques. Chapter 5 details the proposed methodology and the practical implementation of the data ingestion, cleaning, feature engineering, and model training pipelines.</w:t>
      </w:r>
    </w:p>
    <w:p>
      <w:pPr>
        <w:spacing w:line="480" w:lineRule="auto" w:after="240"/>
        <w:jc w:val="both"/>
      </w:pPr>
      <w:r>
        <w:rPr>
          <w:rFonts w:ascii="Times New Roman" w:hAnsi="Times New Roman"/>
          <w:b w:val="0"/>
          <w:i w:val="0"/>
          <w:sz w:val="24"/>
        </w:rPr>
        <w:t>Chapter 6 presents the results of the research, evaluating the models' accuracy, precision, and practical latency. Finally, Chapter 7 concludes the thesis with a summary of achievements, acknowledges current limitations, and proposes directions for future work.</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this report is structured to guide the reader through the theoretical foundations, architectural design, implementation details, and evaluation of the scoutant system.</w:t>
      </w:r>
    </w:p>
    <w:p>
      <w:pPr>
        <w:spacing w:line="480" w:lineRule="auto" w:after="240"/>
        <w:jc w:val="both"/>
      </w:pPr>
      <w:r>
        <w:rPr>
          <w:rFonts w:ascii="Times New Roman" w:hAnsi="Times New Roman"/>
          <w:b w:val="0"/>
          <w:i w:val="0"/>
          <w:sz w:val="24"/>
        </w:rPr>
        <w:t>This underscores the critical importance of the underlying mechanisms where This report is structured to guide the reader through the theoretical foundations, architectural design, implementation details, and evaluation of the ScoutAnt system.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chapter 1 provides the background, problem statement, and objectives of the research. chapter 2 reviews the existing literature on sports analytics, machine learning in gaming, and the current landscape of valorant statistical platforms. chapter 3 outlines the software, hardware, and functional requirements necessary for the system's operation.</w:t>
      </w:r>
    </w:p>
    <w:p>
      <w:pPr>
        <w:spacing w:line="480" w:lineRule="auto" w:after="240"/>
        <w:jc w:val="both"/>
      </w:pPr>
      <w:r>
        <w:rPr>
          <w:rFonts w:ascii="Times New Roman" w:hAnsi="Times New Roman"/>
          <w:b w:val="0"/>
          <w:i w:val="0"/>
          <w:sz w:val="24"/>
        </w:rPr>
        <w:t>This underscores the critical importance of the underlying mechanisms where Chapter 1 provides the background, problem statement, and objectives of the research. Chapter 2 reviews the existing literature on sports analytics, machine learning in gaming, and the current landscape of Valorant statistical platforms. Chapter 3 outlines the software, hardware, and functional requirements necessary for the system's operation.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chapter 4 delves into the rigorous theoretical foundations of the algorithms employed, including extensive mathematical explanations of random forests, gradient boosting, and natural language processing techniques. chapter 5 details the proposed methodology and the practical implementation of the data ingestion, cleaning, feature engineering, and model training pipelines.</w:t>
      </w:r>
    </w:p>
    <w:p>
      <w:pPr>
        <w:spacing w:line="480" w:lineRule="auto" w:after="240"/>
        <w:jc w:val="both"/>
      </w:pPr>
      <w:r>
        <w:rPr>
          <w:rFonts w:ascii="Times New Roman" w:hAnsi="Times New Roman"/>
          <w:b w:val="0"/>
          <w:i w:val="0"/>
          <w:sz w:val="24"/>
        </w:rPr>
        <w:t>This underscores the critical importance of the underlying mechanisms where Chapter 4 delves into the rigorous theoretical foundations of the algorithms employed, including extensive mathematical explanations of Random Forests, Gradient Boosting, and Natural Language Processing techniques. Chapter 5 details the proposed methodology and the practical implementation of the data ingestion, cleaning, feature engineering, and model training pipelines.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chapter 6 presents the results of the research, evaluating the models' accuracy, precision, and practical latency. finally, chapter 7 concludes the thesis with a summary of achievements, acknowledges current limitations, and proposes directions for future work.</w:t>
      </w:r>
    </w:p>
    <w:p>
      <w:pPr>
        <w:spacing w:line="480" w:lineRule="auto" w:after="240"/>
        <w:jc w:val="both"/>
      </w:pPr>
      <w:r>
        <w:rPr>
          <w:rFonts w:ascii="Times New Roman" w:hAnsi="Times New Roman"/>
          <w:b w:val="0"/>
          <w:i w:val="0"/>
          <w:sz w:val="24"/>
        </w:rPr>
        <w:t>This underscores the critical importance of the underlying mechanisms where Chapter 6 presents the results of the research, evaluating the models' accuracy, precision, and practical latency. Finally, Chapter 7 concludes the thesis with a summary of achievements, acknowledges current limitations, and proposes directions for future work. As the system scales, these foundational principles ensure stability and accuracy across all predictive outcomes, cementing the theoretical framework established in this research.</w:t>
      </w:r>
    </w:p>
    <w:p>
      <w:r>
        <w:br w:type="page"/>
      </w:r>
    </w:p>
    <w:p>
      <w:pPr>
        <w:spacing w:line="360" w:lineRule="auto" w:after="240"/>
        <w:jc w:val="center"/>
      </w:pPr>
      <w:r>
        <w:rPr>
          <w:rFonts w:ascii="Times New Roman" w:hAnsi="Times New Roman"/>
          <w:b/>
          <w:i w:val="0"/>
          <w:sz w:val="36"/>
        </w:rPr>
        <w:t>CHAPTER 2: LITERATURE REVIEW</w:t>
      </w:r>
    </w:p>
    <w:p>
      <w:pPr>
        <w:spacing w:line="360" w:lineRule="auto" w:after="240"/>
        <w:jc w:val="both"/>
      </w:pPr>
      <w:r>
        <w:rPr>
          <w:rFonts w:ascii="Times New Roman" w:hAnsi="Times New Roman"/>
          <w:b/>
          <w:i w:val="0"/>
          <w:sz w:val="28"/>
        </w:rPr>
        <w:br/>
        <w:t>2.1 EVOLUTION OF SPORTS AND ESPORTS ANALYTICS</w:t>
      </w:r>
    </w:p>
    <w:p>
      <w:pPr>
        <w:spacing w:line="480" w:lineRule="auto" w:after="240"/>
        <w:jc w:val="both"/>
      </w:pPr>
      <w:r>
        <w:rPr>
          <w:rFonts w:ascii="Times New Roman" w:hAnsi="Times New Roman"/>
          <w:b w:val="0"/>
          <w:i w:val="0"/>
          <w:sz w:val="24"/>
        </w:rPr>
        <w:t>The genesis of data-driven sports analysis is famously attributed to Bill James and the advent of Sabermetrics in baseball during the late 20th century. By shifting focus from subjective scouting to objective, statistically sound metrics (like On-Base Percentage), teams were able to identify undervalued players and optimize strategies. This paradigm shift eventually permeated basketball, soccer, and football, leading to the creation of dedicated analytics departments in almost every professional franchise.</w:t>
      </w:r>
    </w:p>
    <w:p>
      <w:pPr>
        <w:spacing w:line="480" w:lineRule="auto" w:after="240"/>
        <w:jc w:val="both"/>
      </w:pPr>
      <w:r>
        <w:rPr>
          <w:rFonts w:ascii="Times New Roman" w:hAnsi="Times New Roman"/>
          <w:b w:val="0"/>
          <w:i w:val="0"/>
          <w:sz w:val="24"/>
        </w:rPr>
        <w:t>Esports analytics represents the natural evolution of this trend, albeit on a vastly accelerated timeline and with infinitely more granular data. Unlike physical sports, where tracking player movement requires expensive camera setups and computer vision algorithms, esports occur entirely within a digital engine. Consequently, the X, Y, and Z coordinates of every player, the exact millisecond an ability is triggered, and the precise trajectory of every projectile are inherently logged by the server.</w:t>
      </w:r>
    </w:p>
    <w:p>
      <w:pPr>
        <w:spacing w:line="480" w:lineRule="auto" w:after="240"/>
        <w:jc w:val="both"/>
      </w:pPr>
      <w:r>
        <w:rPr>
          <w:rFonts w:ascii="Times New Roman" w:hAnsi="Times New Roman"/>
          <w:b w:val="0"/>
          <w:i w:val="0"/>
          <w:sz w:val="24"/>
        </w:rPr>
        <w:t>Early esports analytics, particularly in games like League of Legends and Counter-Strike: Global Offensive (CS:GO), mirrored early physical sports analytics. They relied on simple aggregates: Kills, Deaths, Assists, and Gold per Minute. However, researchers quickly realized that in highly dynamic, objective-based games, simple aggregates are heavily flawed. A player might have a terrible K/D ratio but consistently use their abilities to delay enemies, securing round wins without firing a shot. This realization prompted the shift towards 'Impact Metrics' and machine learning-driven analytics, seeking to quantify the unquantifiable aspects of gameplay.</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genesis of data-driven sports analysis is famously attributed to bill james and the advent of sabermetrics in baseball during the late 20th century. by shifting focus from subjective scouting to objective, statistically sound metrics (like on-base percentage), teams were able to identify undervalued players and optimize strategies. this paradigm shift eventually permeated basketball, soccer, and football, leading to the creation of dedicated analytics departments in almost every professional franchise.</w:t>
      </w:r>
    </w:p>
    <w:p>
      <w:pPr>
        <w:spacing w:line="480" w:lineRule="auto" w:after="240"/>
        <w:jc w:val="both"/>
      </w:pPr>
      <w:r>
        <w:rPr>
          <w:rFonts w:ascii="Times New Roman" w:hAnsi="Times New Roman"/>
          <w:b w:val="0"/>
          <w:i w:val="0"/>
          <w:sz w:val="24"/>
        </w:rPr>
        <w:t>This underscores the critical importance of the underlying mechanisms where The genesis of data-driven sports analysis is famously attributed to Bill James and the advent of Sabermetrics in baseball during the late 20th century. By shifting focus from subjective scouting to objective, statistically sound metrics (like On-Base Percentage), teams were able to identify undervalued players and optimize strategies. This paradigm shift eventually permeated basketball, soccer, and football, leading to the creation of dedicated analytics departments in almost every professional franchise.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esports analytics represents the natural evolution of this trend, albeit on a vastly accelerated timeline and with infinitely more granular data. unlike physical sports, where tracking player movement requires expensive camera setups and computer vision algorithms, esports occur entirely within a digital engine. consequently, the x, y, and z coordinates of every player, the exact millisecond an ability is triggered, and the precise trajectory of every projectile are inherently logged by the server.</w:t>
      </w:r>
    </w:p>
    <w:p>
      <w:pPr>
        <w:spacing w:line="480" w:lineRule="auto" w:after="240"/>
        <w:jc w:val="both"/>
      </w:pPr>
      <w:r>
        <w:rPr>
          <w:rFonts w:ascii="Times New Roman" w:hAnsi="Times New Roman"/>
          <w:b w:val="0"/>
          <w:i w:val="0"/>
          <w:sz w:val="24"/>
        </w:rPr>
        <w:t>This underscores the critical importance of the underlying mechanisms where Esports analytics represents the natural evolution of this trend, albeit on a vastly accelerated timeline and with infinitely more granular data. Unlike physical sports, where tracking player movement requires expensive camera setups and computer vision algorithms, esports occur entirely within a digital engine. Consequently, the X, Y, and Z coordinates of every player, the exact millisecond an ability is triggered, and the precise trajectory of every projectile are inherently logged by the server.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early esports analytics, particularly in games like league of legends and counter-strike: global offensive (cs:go), mirrored early physical sports analytics. they relied on simple aggregates: kills, deaths, assists, and gold per minute. however, researchers quickly realized that in highly dynamic, objective-based games, simple aggregates are heavily flawed. a player might have a terrible k/d ratio but consistently use their abilities to delay enemies, securing round wins without firing a shot. this realization prompted the shift towards 'impact metrics' and machine learning-driven analytics, seeking to quantify the unquantifiable aspects of gameplay.</w:t>
      </w:r>
    </w:p>
    <w:p>
      <w:pPr>
        <w:spacing w:line="480" w:lineRule="auto" w:after="240"/>
        <w:jc w:val="both"/>
      </w:pPr>
      <w:r>
        <w:rPr>
          <w:rFonts w:ascii="Times New Roman" w:hAnsi="Times New Roman"/>
          <w:b w:val="0"/>
          <w:i w:val="0"/>
          <w:sz w:val="24"/>
        </w:rPr>
        <w:t>This underscores the critical importance of the underlying mechanisms where Early esports analytics, particularly in games like League of Legends and Counter-Strike: Global Offensive (CS:GO), mirrored early physical sports analytics. They relied on simple aggregates: Kills, Deaths, Assists, and Gold per Minute. However, researchers quickly realized that in highly dynamic, objective-based games, simple aggregates are heavily flawed. A player might have a terrible K/D ratio but consistently use their abilities to delay enemies, securing round wins without firing a shot. This realization prompted the shift towards 'Impact Metrics' and machine learning-driven analytics, seeking to quantify the unquantifiable aspects of gameplay.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2.2 MACHINE LEARNING IN COMPETITIVE GAMING</w:t>
      </w:r>
    </w:p>
    <w:p>
      <w:pPr>
        <w:spacing w:line="480" w:lineRule="auto" w:after="240"/>
        <w:jc w:val="both"/>
      </w:pPr>
      <w:r>
        <w:rPr>
          <w:rFonts w:ascii="Times New Roman" w:hAnsi="Times New Roman"/>
          <w:b w:val="0"/>
          <w:i w:val="0"/>
          <w:sz w:val="24"/>
        </w:rPr>
        <w:t>The intersection of machine learning and competitive gaming has been a fertile ground for academic and corporate research over the past decade. Groundbreaking projects like DeepMind's AlphaStar (for StarCraft II) and OpenAI Five (for Dota 2) demonstrated that artificial intelligence could not only analyze complex game states but actively outperform world-champion human players in environments characterized by imperfect information and long-term strategic horizons.</w:t>
      </w:r>
    </w:p>
    <w:p>
      <w:pPr>
        <w:spacing w:line="480" w:lineRule="auto" w:after="240"/>
        <w:jc w:val="both"/>
      </w:pPr>
      <w:r>
        <w:rPr>
          <w:rFonts w:ascii="Times New Roman" w:hAnsi="Times New Roman"/>
          <w:b w:val="0"/>
          <w:i w:val="0"/>
          <w:sz w:val="24"/>
        </w:rPr>
        <w:t>While ScoutAnt does not aim to create an AI that plays the game, it heavily borrows from the analytical frameworks established by these projects. Specifically, the concept of predicting match outcomes based on pre-game and mid-game states has been extensively researched. In CS:GO, researchers have successfully utilized Logistic Regression and Random Forests to predict the outcome of a round based on the remaining players, health pools, and weapon loadouts.</w:t>
      </w:r>
    </w:p>
    <w:p>
      <w:pPr>
        <w:spacing w:line="480" w:lineRule="auto" w:after="240"/>
        <w:jc w:val="both"/>
      </w:pPr>
      <w:r>
        <w:rPr>
          <w:rFonts w:ascii="Times New Roman" w:hAnsi="Times New Roman"/>
          <w:b w:val="0"/>
          <w:i w:val="0"/>
          <w:sz w:val="24"/>
        </w:rPr>
        <w:t>In the context of Valorant, the academic literature is still emerging due to the game's relative novelty. However, studies have begun to apply classification algorithms to predict match winners based on the draft phase (Agent selection). These studies consistently highlight that team composition synergy—the specific combination of abilities—often outweighs the historical mechanical skill of individual players. ScoutAnt builds upon this foundation by engineering specific features that capture Role Distribution (e.g., number of Duelists vs. Controllers) and feeding them into advanced ensemble learning models.</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intersection of machine learning and competitive gaming has been a fertile ground for academic and corporate research over the past decade. groundbreaking projects like deepmind's alphastar (for starcraft ii) and openai five (for dota 2) demonstrated that artificial intelligence could not only analyze complex game states but actively outperform world-champion human players in environments characterized by imperfect information and long-term strategic horizons.</w:t>
      </w:r>
    </w:p>
    <w:p>
      <w:pPr>
        <w:spacing w:line="480" w:lineRule="auto" w:after="240"/>
        <w:jc w:val="both"/>
      </w:pPr>
      <w:r>
        <w:rPr>
          <w:rFonts w:ascii="Times New Roman" w:hAnsi="Times New Roman"/>
          <w:b w:val="0"/>
          <w:i w:val="0"/>
          <w:sz w:val="24"/>
        </w:rPr>
        <w:t>This underscores the critical importance of the underlying mechanisms where The intersection of machine learning and competitive gaming has been a fertile ground for academic and corporate research over the past decade. Groundbreaking projects like DeepMind's AlphaStar (for StarCraft II) and OpenAI Five (for Dota 2) demonstrated that artificial intelligence could not only analyze complex game states but actively outperform world-champion human players in environments characterized by imperfect information and long-term strategic horizons.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while scoutant does not aim to create an ai that plays the game, it heavily borrows from the analytical frameworks established by these projects. specifically, the concept of predicting match outcomes based on pre-game and mid-game states has been extensively researched. in cs:go, researchers have successfully utilized logistic regression and random forests to predict the outcome of a round based on the remaining players, health pools, and weapon loadouts.</w:t>
      </w:r>
    </w:p>
    <w:p>
      <w:pPr>
        <w:spacing w:line="480" w:lineRule="auto" w:after="240"/>
        <w:jc w:val="both"/>
      </w:pPr>
      <w:r>
        <w:rPr>
          <w:rFonts w:ascii="Times New Roman" w:hAnsi="Times New Roman"/>
          <w:b w:val="0"/>
          <w:i w:val="0"/>
          <w:sz w:val="24"/>
        </w:rPr>
        <w:t>This underscores the critical importance of the underlying mechanisms where While ScoutAnt does not aim to create an AI that plays the game, it heavily borrows from the analytical frameworks established by these projects. Specifically, the concept of predicting match outcomes based on pre-game and mid-game states has been extensively researched. In CS:GO, researchers have successfully utilized Logistic Regression and Random Forests to predict the outcome of a round based on the remaining players, health pools, and weapon loadouts.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in the context of valorant, the academic literature is still emerging due to the game's relative novelty. however, studies have begun to apply classification algorithms to predict match winners based on the draft phase (agent selection). these studies consistently highlight that team composition synergy—the specific combination of abilities—often outweighs the historical mechanical skill of individual players. scoutant builds upon this foundation by engineering specific features that capture role distribution (e.g., number of duelists vs. controllers) and feeding them into advanced ensemble learning models.</w:t>
      </w:r>
    </w:p>
    <w:p>
      <w:pPr>
        <w:spacing w:line="480" w:lineRule="auto" w:after="240"/>
        <w:jc w:val="both"/>
      </w:pPr>
      <w:r>
        <w:rPr>
          <w:rFonts w:ascii="Times New Roman" w:hAnsi="Times New Roman"/>
          <w:b w:val="0"/>
          <w:i w:val="0"/>
          <w:sz w:val="24"/>
        </w:rPr>
        <w:t>This underscores the critical importance of the underlying mechanisms where In the context of Valorant, the academic literature is still emerging due to the game's relative novelty. However, studies have begun to apply classification algorithms to predict match winners based on the draft phase (Agent selection). These studies consistently highlight that team composition synergy—the specific combination of abilities—often outweighs the historical mechanical skill of individual players. ScoutAnt builds upon this foundation by engineering specific features that capture Role Distribution (e.g., number of Duelists vs. Controllers) and feeding them into advanced ensemble learning models.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2.3 EXISTING TECHNOLOGIES AND STRATEGIES</w:t>
      </w:r>
    </w:p>
    <w:p>
      <w:pPr>
        <w:spacing w:line="480" w:lineRule="auto" w:after="240"/>
        <w:jc w:val="both"/>
      </w:pPr>
      <w:r>
        <w:rPr>
          <w:rFonts w:ascii="Times New Roman" w:hAnsi="Times New Roman"/>
          <w:b w:val="0"/>
          <w:i w:val="0"/>
          <w:sz w:val="24"/>
        </w:rPr>
        <w:t>To understand the necessity of ScoutAnt, one must evaluate the current technological landscape of Valorant analytics. The ecosystem is currently fragmented into three distinct tiers.</w:t>
      </w:r>
    </w:p>
    <w:p>
      <w:pPr>
        <w:spacing w:line="480" w:lineRule="auto" w:after="240"/>
        <w:jc w:val="both"/>
      </w:pPr>
      <w:r>
        <w:rPr>
          <w:rFonts w:ascii="Times New Roman" w:hAnsi="Times New Roman"/>
          <w:b w:val="0"/>
          <w:i w:val="0"/>
          <w:sz w:val="24"/>
        </w:rPr>
        <w:t>Tier 1 consists of Public Data Aggregators, most notably VLR.gg and Tracker.gg. These platforms are incredibly successful at what they do: pulling data from APIs and presenting it in clean, readable HTML tables. They allow users to view historical match results, player leaderboards, and basic statistical averages. However, they lack any form of predictive modeling. They rely entirely on the user's brain to extrapolate meaning from the numbers.</w:t>
      </w:r>
    </w:p>
    <w:p>
      <w:pPr>
        <w:spacing w:line="480" w:lineRule="auto" w:after="240"/>
        <w:jc w:val="both"/>
      </w:pPr>
      <w:r>
        <w:rPr>
          <w:rFonts w:ascii="Times New Roman" w:hAnsi="Times New Roman"/>
          <w:b w:val="0"/>
          <w:i w:val="0"/>
          <w:sz w:val="24"/>
        </w:rPr>
        <w:t>Tier 2 consists of Advanced Community Tools like RIB.gg. These platforms utilize data science to offer deeper insights, such as heatmaps of player positioning, first-kill success rates in specific map zones, and basic composition win rates. However, their predictive features are often limited, and their architecture is closed-source, preventing the community from auditing or building upon their models.</w:t>
      </w:r>
    </w:p>
    <w:p>
      <w:pPr>
        <w:spacing w:line="480" w:lineRule="auto" w:after="240"/>
        <w:jc w:val="both"/>
      </w:pPr>
      <w:r>
        <w:rPr>
          <w:rFonts w:ascii="Times New Roman" w:hAnsi="Times New Roman"/>
          <w:b w:val="0"/>
          <w:i w:val="0"/>
          <w:sz w:val="24"/>
        </w:rPr>
        <w:t>Tier 3 consists of Proprietary Enterprise Analytics developed internally by professional teams (e.g., Sentinels, Fnatic). These systems employ bespoke machine learning pipelines to simulate matchups and optimize drafts. They are closely guarded trade secrets.</w:t>
      </w:r>
    </w:p>
    <w:p>
      <w:pPr>
        <w:spacing w:line="480" w:lineRule="auto" w:after="240"/>
        <w:jc w:val="both"/>
      </w:pPr>
      <w:r>
        <w:rPr>
          <w:rFonts w:ascii="Times New Roman" w:hAnsi="Times New Roman"/>
          <w:b w:val="0"/>
          <w:i w:val="0"/>
          <w:sz w:val="24"/>
        </w:rPr>
        <w:t>ScoutAnt is designed to democratize Tier 3 capabilities. By open-sourcing a complete machine learning pipeline—from scraping to inference—it allows anyone to generate predictive insights. Furthermore, it is the only system among its peers that attempts to bridge the user-interface gap via Natural Language Processing, a feature entirely absent in VLR.gg, Tracker.gg, and RIB.gg.</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to understand the necessity of scoutant, one must evaluate the current technological landscape of valorant analytics. the ecosystem is currently fragmented into three distinct tiers.</w:t>
      </w:r>
    </w:p>
    <w:p>
      <w:pPr>
        <w:spacing w:line="480" w:lineRule="auto" w:after="240"/>
        <w:jc w:val="both"/>
      </w:pPr>
      <w:r>
        <w:rPr>
          <w:rFonts w:ascii="Times New Roman" w:hAnsi="Times New Roman"/>
          <w:b w:val="0"/>
          <w:i w:val="0"/>
          <w:sz w:val="24"/>
        </w:rPr>
        <w:t>This underscores the critical importance of the underlying mechanisms where To understand the necessity of ScoutAnt, one must evaluate the current technological landscape of Valorant analytics. The ecosystem is currently fragmented into three distinct tiers.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tier 1 consists of public data aggregators, most notably vlr.gg and tracker.gg. these platforms are incredibly successful at what they do: pulling data from apis and presenting it in clean, readable html tables. they allow users to view historical match results, player leaderboards, and basic statistical averages. however, they lack any form of predictive modeling. they rely entirely on the user's brain to extrapolate meaning from the numbers.</w:t>
      </w:r>
    </w:p>
    <w:p>
      <w:pPr>
        <w:spacing w:line="480" w:lineRule="auto" w:after="240"/>
        <w:jc w:val="both"/>
      </w:pPr>
      <w:r>
        <w:rPr>
          <w:rFonts w:ascii="Times New Roman" w:hAnsi="Times New Roman"/>
          <w:b w:val="0"/>
          <w:i w:val="0"/>
          <w:sz w:val="24"/>
        </w:rPr>
        <w:t>This underscores the critical importance of the underlying mechanisms where Tier 1 consists of Public Data Aggregators, most notably VLR.gg and Tracker.gg. These platforms are incredibly successful at what they do: pulling data from APIs and presenting it in clean, readable HTML tables. They allow users to view historical match results, player leaderboards, and basic statistical averages. However, they lack any form of predictive modeling. They rely entirely on the user's brain to extrapolate meaning from the numbers.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tier 2 consists of advanced community tools like rib.gg. these platforms utilize data science to offer deeper insights, such as heatmaps of player positioning, first-kill success rates in specific map zones, and basic composition win rates. however, their predictive features are often limited, and their architecture is closed-source, preventing the community from auditing or building upon their models.</w:t>
      </w:r>
    </w:p>
    <w:p>
      <w:pPr>
        <w:spacing w:line="480" w:lineRule="auto" w:after="240"/>
        <w:jc w:val="both"/>
      </w:pPr>
      <w:r>
        <w:rPr>
          <w:rFonts w:ascii="Times New Roman" w:hAnsi="Times New Roman"/>
          <w:b w:val="0"/>
          <w:i w:val="0"/>
          <w:sz w:val="24"/>
        </w:rPr>
        <w:t>This underscores the critical importance of the underlying mechanisms where Tier 2 consists of Advanced Community Tools like RIB.gg. These platforms utilize data science to offer deeper insights, such as heatmaps of player positioning, first-kill success rates in specific map zones, and basic composition win rates. However, their predictive features are often limited, and their architecture is closed-source, preventing the community from auditing or building upon their models.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tier 3 consists of proprietary enterprise analytics developed internally by professional teams (e.g., sentinels, fnatic). these systems employ bespoke machine learning pipelines to simulate matchups and optimize drafts. they are closely guarded trade secrets.</w:t>
      </w:r>
    </w:p>
    <w:p>
      <w:pPr>
        <w:spacing w:line="480" w:lineRule="auto" w:after="240"/>
        <w:jc w:val="both"/>
      </w:pPr>
      <w:r>
        <w:rPr>
          <w:rFonts w:ascii="Times New Roman" w:hAnsi="Times New Roman"/>
          <w:b w:val="0"/>
          <w:i w:val="0"/>
          <w:sz w:val="24"/>
        </w:rPr>
        <w:t>This underscores the critical importance of the underlying mechanisms where Tier 3 consists of Proprietary Enterprise Analytics developed internally by professional teams (e.g., Sentinels, Fnatic). These systems employ bespoke machine learning pipelines to simulate matchups and optimize drafts. They are closely guarded trade secrets.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scoutant is designed to democratize tier 3 capabilities. by open-sourcing a complete machine learning pipeline—from scraping to inference—it allows anyone to generate predictive insights. furthermore, it is the only system among its peers that attempts to bridge the user-interface gap via natural language processing, a feature entirely absent in vlr.gg, tracker.gg, and rib.gg.</w:t>
      </w:r>
    </w:p>
    <w:p>
      <w:pPr>
        <w:spacing w:line="480" w:lineRule="auto" w:after="240"/>
        <w:jc w:val="both"/>
      </w:pPr>
      <w:r>
        <w:rPr>
          <w:rFonts w:ascii="Times New Roman" w:hAnsi="Times New Roman"/>
          <w:b w:val="0"/>
          <w:i w:val="0"/>
          <w:sz w:val="24"/>
        </w:rPr>
        <w:t>This underscores the critical importance of the underlying mechanisms where ScoutAnt is designed to democratize Tier 3 capabilities. By open-sourcing a complete machine learning pipeline—from scraping to inference—it allows anyone to generate predictive insights. Furthermore, it is the only system among its peers that attempts to bridge the user-interface gap via Natural Language Processing, a feature entirely absent in VLR.gg, Tracker.gg, and RIB.gg.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2.4 THE ROLE OF NLP IN DATA ACCESSIBILITY</w:t>
      </w:r>
    </w:p>
    <w:p>
      <w:pPr>
        <w:spacing w:line="480" w:lineRule="auto" w:after="240"/>
        <w:jc w:val="both"/>
      </w:pPr>
      <w:r>
        <w:rPr>
          <w:rFonts w:ascii="Times New Roman" w:hAnsi="Times New Roman"/>
          <w:b w:val="0"/>
          <w:i w:val="0"/>
          <w:sz w:val="24"/>
        </w:rPr>
        <w:t>Data is only as valuable as it is actionable. In high-pressure environments like esports coaching, time is of the essence. A coach cannot reasonably be expected to write SQL queries or Python scripts while preparing for a match that starts in thirty minutes. Traditional dashboard interfaces (using filters and dropdown menus) alleviate this issue somewhat, but they are often rigid and constrained by the pre-determined logic of the UI developer.</w:t>
      </w:r>
    </w:p>
    <w:p>
      <w:pPr>
        <w:spacing w:line="480" w:lineRule="auto" w:after="240"/>
        <w:jc w:val="both"/>
      </w:pPr>
      <w:r>
        <w:rPr>
          <w:rFonts w:ascii="Times New Roman" w:hAnsi="Times New Roman"/>
          <w:b w:val="0"/>
          <w:i w:val="0"/>
          <w:sz w:val="24"/>
        </w:rPr>
        <w:t>Natural Language Processing (NLP) offers a paradigm shift in data accessibility. By allowing users to interact with a database using conversational queries, the friction between human intent and machine execution is virtually eliminated. In the broader tech industry, the integration of NLP with structured databases (Text-to-SQL or Intent Routing) has become a massive area of research, spearheaded by advances in Large Language Models (LLMs) and advanced parsing libraries like spaCy.</w:t>
      </w:r>
    </w:p>
    <w:p>
      <w:pPr>
        <w:spacing w:line="480" w:lineRule="auto" w:after="240"/>
        <w:jc w:val="both"/>
      </w:pPr>
      <w:r>
        <w:rPr>
          <w:rFonts w:ascii="Times New Roman" w:hAnsi="Times New Roman"/>
          <w:b w:val="0"/>
          <w:i w:val="0"/>
          <w:sz w:val="24"/>
        </w:rPr>
        <w:t>Within ScoutAnt, NLP is utilized to abstract the complexity of the machine learning inference engine. When a user asks, 'How will TenZ play against Team Liquid on Ascent?', the NLP layer must tokenize the sentence, perform Named Entity Recognition (NER) to extract 'TenZ' (Player), 'Team Liquid' (Team), and 'Ascent' (Map), map these entities to their canonical database representations using fuzzy string matching, and route the parameters to the Random Forest prediction function. This dramatically lowers the technical barrier to entry, fulfilling one of the project's core objectives.</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data is only as valuable as it is actionable. in high-pressure environments like esports coaching, time is of the essence. a coach cannot reasonably be expected to write sql queries or python scripts while preparing for a match that starts in thirty minutes. traditional dashboard interfaces (using filters and dropdown menus) alleviate this issue somewhat, but they are often rigid and constrained by the pre-determined logic of the ui developer.</w:t>
      </w:r>
    </w:p>
    <w:p>
      <w:pPr>
        <w:spacing w:line="480" w:lineRule="auto" w:after="240"/>
        <w:jc w:val="both"/>
      </w:pPr>
      <w:r>
        <w:rPr>
          <w:rFonts w:ascii="Times New Roman" w:hAnsi="Times New Roman"/>
          <w:b w:val="0"/>
          <w:i w:val="0"/>
          <w:sz w:val="24"/>
        </w:rPr>
        <w:t>This underscores the critical importance of the underlying mechanisms where Data is only as valuable as it is actionable. In high-pressure environments like esports coaching, time is of the essence. A coach cannot reasonably be expected to write SQL queries or Python scripts while preparing for a match that starts in thirty minutes. Traditional dashboard interfaces (using filters and dropdown menus) alleviate this issue somewhat, but they are often rigid and constrained by the pre-determined logic of the UI developer.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natural language processing (nlp) offers a paradigm shift in data accessibility. by allowing users to interact with a database using conversational queries, the friction between human intent and machine execution is virtually eliminated. in the broader tech industry, the integration of nlp with structured databases (text-to-sql or intent routing) has become a massive area of research, spearheaded by advances in large language models (llms) and advanced parsing libraries like spacy.</w:t>
      </w:r>
    </w:p>
    <w:p>
      <w:pPr>
        <w:spacing w:line="480" w:lineRule="auto" w:after="240"/>
        <w:jc w:val="both"/>
      </w:pPr>
      <w:r>
        <w:rPr>
          <w:rFonts w:ascii="Times New Roman" w:hAnsi="Times New Roman"/>
          <w:b w:val="0"/>
          <w:i w:val="0"/>
          <w:sz w:val="24"/>
        </w:rPr>
        <w:t>This underscores the critical importance of the underlying mechanisms where Natural Language Processing (NLP) offers a paradigm shift in data accessibility. By allowing users to interact with a database using conversational queries, the friction between human intent and machine execution is virtually eliminated. In the broader tech industry, the integration of NLP with structured databases (Text-to-SQL or Intent Routing) has become a massive area of research, spearheaded by advances in Large Language Models (LLMs) and advanced parsing libraries like spaCy.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within scoutant, nlp is utilized to abstract the complexity of the machine learning inference engine. when a user asks, 'how will tenz play against team liquid on ascent?', the nlp layer must tokenize the sentence, perform named entity recognition (ner) to extract 'tenz' (player), 'team liquid' (team), and 'ascent' (map), map these entities to their canonical database representations using fuzzy string matching, and route the parameters to the random forest prediction function. this dramatically lowers the technical barrier to entry, fulfilling one of the project's core objectives.</w:t>
      </w:r>
    </w:p>
    <w:p>
      <w:pPr>
        <w:spacing w:line="480" w:lineRule="auto" w:after="240"/>
        <w:jc w:val="both"/>
      </w:pPr>
      <w:r>
        <w:rPr>
          <w:rFonts w:ascii="Times New Roman" w:hAnsi="Times New Roman"/>
          <w:b w:val="0"/>
          <w:i w:val="0"/>
          <w:sz w:val="24"/>
        </w:rPr>
        <w:t>This underscores the critical importance of the underlying mechanisms where Within ScoutAnt, NLP is utilized to abstract the complexity of the machine learning inference engine. When a user asks, 'How will TenZ play against Team Liquid on Ascent?', the NLP layer must tokenize the sentence, perform Named Entity Recognition (NER) to extract 'TenZ' (Player), 'Team Liquid' (Team), and 'Ascent' (Map), map these entities to their canonical database representations using fuzzy string matching, and route the parameters to the Random Forest prediction function. This dramatically lowers the technical barrier to entry, fulfilling one of the project's core objectives. As the system scales, these foundational principles ensure stability and accuracy across all predictive outcomes, cementing the theoretical framework established in this research.</w:t>
      </w:r>
    </w:p>
    <w:p>
      <w:r>
        <w:br w:type="page"/>
      </w:r>
    </w:p>
    <w:p>
      <w:pPr>
        <w:spacing w:line="360" w:lineRule="auto" w:after="240"/>
        <w:jc w:val="center"/>
      </w:pPr>
      <w:r>
        <w:rPr>
          <w:rFonts w:ascii="Times New Roman" w:hAnsi="Times New Roman"/>
          <w:b/>
          <w:i w:val="0"/>
          <w:sz w:val="36"/>
        </w:rPr>
        <w:t>CHAPTER 3: REQUIREMENTS AND ANALYSIS</w:t>
      </w:r>
    </w:p>
    <w:p>
      <w:pPr>
        <w:spacing w:line="360" w:lineRule="auto" w:after="240"/>
        <w:jc w:val="both"/>
      </w:pPr>
      <w:r>
        <w:rPr>
          <w:rFonts w:ascii="Times New Roman" w:hAnsi="Times New Roman"/>
          <w:b/>
          <w:i w:val="0"/>
          <w:sz w:val="28"/>
        </w:rPr>
        <w:br/>
        <w:t>3.1 REQUIREMENTS SPECIFICATION</w:t>
      </w:r>
    </w:p>
    <w:p>
      <w:pPr>
        <w:spacing w:line="480" w:lineRule="auto" w:after="240"/>
        <w:jc w:val="both"/>
      </w:pPr>
      <w:r>
        <w:rPr>
          <w:rFonts w:ascii="Times New Roman" w:hAnsi="Times New Roman"/>
          <w:b w:val="0"/>
          <w:i w:val="0"/>
          <w:sz w:val="24"/>
        </w:rPr>
        <w:t>The development of the ScoutAnt system necessitated a rigorous requirements gathering phase to ensure the final architecture would be both scalable and functionally robust. The requirements are categorized into Functional and Non-Functional constraints.</w:t>
      </w:r>
    </w:p>
    <w:p>
      <w:pPr>
        <w:spacing w:line="480" w:lineRule="auto" w:after="240"/>
        <w:jc w:val="both"/>
      </w:pPr>
      <w:r>
        <w:rPr>
          <w:rFonts w:ascii="Times New Roman" w:hAnsi="Times New Roman"/>
          <w:b w:val="0"/>
          <w:i w:val="0"/>
          <w:sz w:val="24"/>
        </w:rPr>
        <w:t>Functional Requirements:</w:t>
        <w:br/>
        <w:t>1. The system must automatically scrape match telemetry data from public URLs without manual intervention.</w:t>
        <w:br/>
        <w:t>2. The system must parse unstructured HTML tables into a structured, persistent local database format (JSON).</w:t>
        <w:br/>
        <w:t>3. The data pipeline must clean the raw data, handle missing values, and transform the data into a high-performance columnar format (Parquet).</w:t>
        <w:br/>
        <w:t>4. The system must engineer complex features, including historical averages, attack/defense differentials, and team composition deltas.</w:t>
        <w:br/>
        <w:t>5. The system must train two distinct machine learning models: a regressor for predicting continuous player stats (ACS, Rating) and a classifier for predicting binary match outcomes.</w:t>
        <w:br/>
        <w:t>6. The system must expose an Application Programming Interface (API) to allow external applications to query the models.</w:t>
        <w:br/>
        <w:t>7. The system must include an NLP engine capable of recognizing user intent and extracting relevant entities (Players, Maps, Agents) from conversational text.</w:t>
      </w:r>
    </w:p>
    <w:p>
      <w:pPr>
        <w:spacing w:line="480" w:lineRule="auto" w:after="240"/>
        <w:jc w:val="both"/>
      </w:pPr>
      <w:r>
        <w:rPr>
          <w:rFonts w:ascii="Times New Roman" w:hAnsi="Times New Roman"/>
          <w:b w:val="0"/>
          <w:i w:val="0"/>
          <w:sz w:val="24"/>
        </w:rPr>
        <w:t>Non-Functional Requirements:</w:t>
        <w:br/>
        <w:t>1. Latency: The inference API must return predictions in under 500 milliseconds to support real-time interaction.</w:t>
        <w:br/>
        <w:t>2. Scalability: The feature engineering pipeline must utilize vectorized operations (via Pandas/PyArrow) to handle datasets scaling up to hundreds of thousands of rows without crashing.</w:t>
        <w:br/>
        <w:t>3. Modularity: The scraping, ML, and API components must be entirely decoupled to allow independent updating and maintenance.</w:t>
        <w:br/>
        <w:t>4. Resilience: The scraper must include exception handling and a repair script to prevent database corruption in the event of a network failure or website structure change.</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development of the scoutant system necessitated a rigorous requirements gathering phase to ensure the final architecture would be both scalable and functionally robust. the requirements are categorized into functional and non-functional constraints.</w:t>
      </w:r>
    </w:p>
    <w:p>
      <w:pPr>
        <w:spacing w:line="480" w:lineRule="auto" w:after="240"/>
        <w:jc w:val="both"/>
      </w:pPr>
      <w:r>
        <w:rPr>
          <w:rFonts w:ascii="Times New Roman" w:hAnsi="Times New Roman"/>
          <w:b w:val="0"/>
          <w:i w:val="0"/>
          <w:sz w:val="24"/>
        </w:rPr>
        <w:t>This underscores the critical importance of the underlying mechanisms where The development of the ScoutAnt system necessitated a rigorous requirements gathering phase to ensure the final architecture would be both scalable and functionally robust. The requirements are categorized into Functional and Non-Functional constraints.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functional requirements:</w:t>
        <w:br/>
        <w:t>1. the system must automatically scrape match telemetry data from public urls without manual intervention.</w:t>
        <w:br/>
        <w:t>2. the system must parse unstructured html tables into a structured, persistent local database format (json).</w:t>
        <w:br/>
        <w:t>3. the data pipeline must clean the raw data, handle missing values, and transform the data into a high-performance columnar format (parquet).</w:t>
        <w:br/>
        <w:t>4. the system must engineer complex features, including historical averages, attack/defense differentials, and team composition deltas.</w:t>
        <w:br/>
        <w:t>5. the system must train two distinct machine learning models: a regressor for predicting continuous player stats (acs, rating) and a classifier for predicting binary match outcomes.</w:t>
        <w:br/>
        <w:t>6. the system must expose an application programming interface (api) to allow external applications to query the models.</w:t>
        <w:br/>
        <w:t>7. the system must include an nlp engine capable of recognizing user intent and extracting relevant entities (players, maps, agents) from conversational text.</w:t>
      </w:r>
    </w:p>
    <w:p>
      <w:pPr>
        <w:spacing w:line="480" w:lineRule="auto" w:after="240"/>
        <w:jc w:val="both"/>
      </w:pPr>
      <w:r>
        <w:rPr>
          <w:rFonts w:ascii="Times New Roman" w:hAnsi="Times New Roman"/>
          <w:b w:val="0"/>
          <w:i w:val="0"/>
          <w:sz w:val="24"/>
        </w:rPr>
        <w:t>This underscores the critical importance of the underlying mechanisms where Functional Requirements:</w:t>
        <w:br/>
        <w:t>1. The system must automatically scrape match telemetry data from public URLs without manual intervention.</w:t>
        <w:br/>
        <w:t>2. The system must parse unstructured HTML tables into a structured, persistent local database format (JSON).</w:t>
        <w:br/>
        <w:t>3. The data pipeline must clean the raw data, handle missing values, and transform the data into a high-performance columnar format (Parquet).</w:t>
        <w:br/>
        <w:t>4. The system must engineer complex features, including historical averages, attack/defense differentials, and team composition deltas.</w:t>
        <w:br/>
        <w:t>5. The system must train two distinct machine learning models: a regressor for predicting continuous player stats (ACS, Rating) and a classifier for predicting binary match outcomes.</w:t>
        <w:br/>
        <w:t>6. The system must expose an Application Programming Interface (API) to allow external applications to query the models.</w:t>
        <w:br/>
        <w:t>7. The system must include an NLP engine capable of recognizing user intent and extracting relevant entities (Players, Maps, Agents) from conversational text.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non-functional requirements:</w:t>
        <w:br/>
        <w:t>1. latency: the inference api must return predictions in under 500 milliseconds to support real-time interaction.</w:t>
        <w:br/>
        <w:t>2. scalability: the feature engineering pipeline must utilize vectorized operations (via pandas/pyarrow) to handle datasets scaling up to hundreds of thousands of rows without crashing.</w:t>
        <w:br/>
        <w:t>3. modularity: the scraping, ml, and api components must be entirely decoupled to allow independent updating and maintenance.</w:t>
        <w:br/>
        <w:t>4. resilience: the scraper must include exception handling and a repair script to prevent database corruption in the event of a network failure or website structure change.</w:t>
      </w:r>
    </w:p>
    <w:p>
      <w:pPr>
        <w:spacing w:line="480" w:lineRule="auto" w:after="240"/>
        <w:jc w:val="both"/>
      </w:pPr>
      <w:r>
        <w:rPr>
          <w:rFonts w:ascii="Times New Roman" w:hAnsi="Times New Roman"/>
          <w:b w:val="0"/>
          <w:i w:val="0"/>
          <w:sz w:val="24"/>
        </w:rPr>
        <w:t>This underscores the critical importance of the underlying mechanisms where Non-Functional Requirements:</w:t>
        <w:br/>
        <w:t>1. Latency: The inference API must return predictions in under 500 milliseconds to support real-time interaction.</w:t>
        <w:br/>
        <w:t>2. Scalability: The feature engineering pipeline must utilize vectorized operations (via Pandas/PyArrow) to handle datasets scaling up to hundreds of thousands of rows without crashing.</w:t>
        <w:br/>
        <w:t>3. Modularity: The scraping, ML, and API components must be entirely decoupled to allow independent updating and maintenance.</w:t>
        <w:br/>
        <w:t>4. Resilience: The scraper must include exception handling and a repair script to prevent database corruption in the event of a network failure or website structure change.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3.2 PLANNING AND SCHEDULING</w:t>
      </w:r>
    </w:p>
    <w:p>
      <w:pPr>
        <w:spacing w:line="480" w:lineRule="auto" w:after="240"/>
        <w:jc w:val="both"/>
      </w:pPr>
      <w:r>
        <w:rPr>
          <w:rFonts w:ascii="Times New Roman" w:hAnsi="Times New Roman"/>
          <w:b w:val="0"/>
          <w:i w:val="0"/>
          <w:sz w:val="24"/>
        </w:rPr>
        <w:t>Given the multifaceted nature of the project—spanning web scraping, data engineering, machine learning, and natural language processing—an Agile development methodology was adopted. The project was divided into four distinct, sequential phases, with iterative testing occurring at the end of each sprint.</w:t>
      </w:r>
    </w:p>
    <w:p>
      <w:pPr>
        <w:spacing w:line="480" w:lineRule="auto" w:after="240"/>
        <w:jc w:val="both"/>
      </w:pPr>
      <w:r>
        <w:rPr>
          <w:rFonts w:ascii="Times New Roman" w:hAnsi="Times New Roman"/>
          <w:b w:val="0"/>
          <w:i w:val="0"/>
          <w:sz w:val="24"/>
        </w:rPr>
        <w:t>Phase 1: Data Acquisition Architecture (Weeks 1-3). The initial focus was entirely on securing a reliable data source. The VLR.gg scraper was developed, utilizing BeautifulSoup to navigate the DOM tree and extract statistics. A significant portion of this phase was dedicated to developing the `repair_db.py` utility, recognizing that long-running scraping tasks are prone to interruption, which could corrupt the monolithic JSON database.</w:t>
      </w:r>
    </w:p>
    <w:p>
      <w:pPr>
        <w:spacing w:line="480" w:lineRule="auto" w:after="240"/>
        <w:jc w:val="both"/>
      </w:pPr>
      <w:r>
        <w:rPr>
          <w:rFonts w:ascii="Times New Roman" w:hAnsi="Times New Roman"/>
          <w:b w:val="0"/>
          <w:i w:val="0"/>
          <w:sz w:val="24"/>
        </w:rPr>
        <w:t>Phase 2: Data Engineering and Transformation (Weeks 4-6). Raw JSON data is unsuitable for direct ML training due to its nested nature and string representations of numbers (e.g., '22 10 12'). This phase involved writing the `data_cleaning.py` script to flatten the JSON into Pandas DataFrames, convert data types, impute missing values, and serialize the output into Apache Parquet format. Subsequent feature engineering scripts were developed to calculate the historical deltas.</w:t>
      </w:r>
    </w:p>
    <w:p>
      <w:pPr>
        <w:spacing w:line="480" w:lineRule="auto" w:after="240"/>
        <w:jc w:val="both"/>
      </w:pPr>
      <w:r>
        <w:rPr>
          <w:rFonts w:ascii="Times New Roman" w:hAnsi="Times New Roman"/>
          <w:b w:val="0"/>
          <w:i w:val="0"/>
          <w:sz w:val="24"/>
        </w:rPr>
        <w:t>Phase 3: Machine Learning Modeling (Weeks 7-9). This phase involved extensive experimentation with various algorithms. Initial baselines were established using Linear Regression and Logistic Regression. These were subsequently outperformed by ensemble methods. The Random Forest and Gradient Boosting models were selected, tuned using Grid Search cross-validation, and serialized as `.pkl` files.</w:t>
      </w:r>
    </w:p>
    <w:p>
      <w:pPr>
        <w:spacing w:line="480" w:lineRule="auto" w:after="240"/>
        <w:jc w:val="both"/>
      </w:pPr>
      <w:r>
        <w:rPr>
          <w:rFonts w:ascii="Times New Roman" w:hAnsi="Times New Roman"/>
          <w:b w:val="0"/>
          <w:i w:val="0"/>
          <w:sz w:val="24"/>
        </w:rPr>
        <w:t>Phase 4: API and NLP Integration (Weeks 10-12). The final phase focused on user accessibility. The `analytics_system` wrapper was written to interface with the pickled models. Concurrently, the spaCy NLP pipeline was constructed, defining entity matchers and routing logic to connect natural language queries to the underlying API.</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given the multifaceted nature of the project—spanning web scraping, data engineering, machine learning, and natural language processing—an agile development methodology was adopted. the project was divided into four distinct, sequential phases, with iterative testing occurring at the end of each sprint.</w:t>
      </w:r>
    </w:p>
    <w:p>
      <w:pPr>
        <w:spacing w:line="480" w:lineRule="auto" w:after="240"/>
        <w:jc w:val="both"/>
      </w:pPr>
      <w:r>
        <w:rPr>
          <w:rFonts w:ascii="Times New Roman" w:hAnsi="Times New Roman"/>
          <w:b w:val="0"/>
          <w:i w:val="0"/>
          <w:sz w:val="24"/>
        </w:rPr>
        <w:t>This underscores the critical importance of the underlying mechanisms where Given the multifaceted nature of the project—spanning web scraping, data engineering, machine learning, and natural language processing—an Agile development methodology was adopted. The project was divided into four distinct, sequential phases, with iterative testing occurring at the end of each sprint.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phase 1: data acquisition architecture (weeks 1-3). the initial focus was entirely on securing a reliable data source. the vlr.gg scraper was developed, utilizing beautifulsoup to navigate the dom tree and extract statistics. a significant portion of this phase was dedicated to developing the `repair_db.py` utility, recognizing that long-running scraping tasks are prone to interruption, which could corrupt the monolithic json database.</w:t>
      </w:r>
    </w:p>
    <w:p>
      <w:pPr>
        <w:spacing w:line="480" w:lineRule="auto" w:after="240"/>
        <w:jc w:val="both"/>
      </w:pPr>
      <w:r>
        <w:rPr>
          <w:rFonts w:ascii="Times New Roman" w:hAnsi="Times New Roman"/>
          <w:b w:val="0"/>
          <w:i w:val="0"/>
          <w:sz w:val="24"/>
        </w:rPr>
        <w:t>This underscores the critical importance of the underlying mechanisms where Phase 1: Data Acquisition Architecture (Weeks 1-3). The initial focus was entirely on securing a reliable data source. The VLR.gg scraper was developed, utilizing BeautifulSoup to navigate the DOM tree and extract statistics. A significant portion of this phase was dedicated to developing the `repair_db.py` utility, recognizing that long-running scraping tasks are prone to interruption, which could corrupt the monolithic JSON database.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phase 2: data engineering and transformation (weeks 4-6). raw json data is unsuitable for direct ml training due to its nested nature and string representations of numbers (e.g., '22 10 12'). this phase involved writing the `data_cleaning.py` script to flatten the json into pandas dataframes, convert data types, impute missing values, and serialize the output into apache parquet format. subsequent feature engineering scripts were developed to calculate the historical deltas.</w:t>
      </w:r>
    </w:p>
    <w:p>
      <w:pPr>
        <w:spacing w:line="480" w:lineRule="auto" w:after="240"/>
        <w:jc w:val="both"/>
      </w:pPr>
      <w:r>
        <w:rPr>
          <w:rFonts w:ascii="Times New Roman" w:hAnsi="Times New Roman"/>
          <w:b w:val="0"/>
          <w:i w:val="0"/>
          <w:sz w:val="24"/>
        </w:rPr>
        <w:t>This underscores the critical importance of the underlying mechanisms where Phase 2: Data Engineering and Transformation (Weeks 4-6). Raw JSON data is unsuitable for direct ML training due to its nested nature and string representations of numbers (e.g., '22 10 12'). This phase involved writing the `data_cleaning.py` script to flatten the JSON into Pandas DataFrames, convert data types, impute missing values, and serialize the output into Apache Parquet format. Subsequent feature engineering scripts were developed to calculate the historical deltas.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phase 3: machine learning modeling (weeks 7-9). this phase involved extensive experimentation with various algorithms. initial baselines were established using linear regression and logistic regression. these were subsequently outperformed by ensemble methods. the random forest and gradient boosting models were selected, tuned using grid search cross-validation, and serialized as `.pkl` files.</w:t>
      </w:r>
    </w:p>
    <w:p>
      <w:pPr>
        <w:spacing w:line="480" w:lineRule="auto" w:after="240"/>
        <w:jc w:val="both"/>
      </w:pPr>
      <w:r>
        <w:rPr>
          <w:rFonts w:ascii="Times New Roman" w:hAnsi="Times New Roman"/>
          <w:b w:val="0"/>
          <w:i w:val="0"/>
          <w:sz w:val="24"/>
        </w:rPr>
        <w:t>This underscores the critical importance of the underlying mechanisms where Phase 3: Machine Learning Modeling (Weeks 7-9). This phase involved extensive experimentation with various algorithms. Initial baselines were established using Linear Regression and Logistic Regression. These were subsequently outperformed by ensemble methods. The Random Forest and Gradient Boosting models were selected, tuned using Grid Search cross-validation, and serialized as `.pkl` files.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phase 4: api and nlp integration (weeks 10-12). the final phase focused on user accessibility. the `analytics_system` wrapper was written to interface with the pickled models. concurrently, the spacy nlp pipeline was constructed, defining entity matchers and routing logic to connect natural language queries to the underlying api.</w:t>
      </w:r>
    </w:p>
    <w:p>
      <w:pPr>
        <w:spacing w:line="480" w:lineRule="auto" w:after="240"/>
        <w:jc w:val="both"/>
      </w:pPr>
      <w:r>
        <w:rPr>
          <w:rFonts w:ascii="Times New Roman" w:hAnsi="Times New Roman"/>
          <w:b w:val="0"/>
          <w:i w:val="0"/>
          <w:sz w:val="24"/>
        </w:rPr>
        <w:t>This underscores the critical importance of the underlying mechanisms where Phase 4: API and NLP Integration (Weeks 10-12). The final phase focused on user accessibility. The `analytics_system` wrapper was written to interface with the pickled models. Concurrently, the spaCy NLP pipeline was constructed, defining entity matchers and routing logic to connect natural language queries to the underlying API.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3.3 SOFTWARE AND HARDWARE REQUIREMENTS</w:t>
      </w:r>
    </w:p>
    <w:p>
      <w:pPr>
        <w:spacing w:line="480" w:lineRule="auto" w:after="240"/>
        <w:jc w:val="both"/>
      </w:pPr>
      <w:r>
        <w:rPr>
          <w:rFonts w:ascii="Times New Roman" w:hAnsi="Times New Roman"/>
          <w:b w:val="0"/>
          <w:i w:val="0"/>
          <w:sz w:val="24"/>
        </w:rPr>
        <w:t>The computational demands of the ScoutAnt system vary drastically depending on the execution phase. The system requires distinctly different hardware profiles for the Development/Training phase versus the Production/Inference phase.</w:t>
      </w:r>
    </w:p>
    <w:p>
      <w:pPr>
        <w:spacing w:line="480" w:lineRule="auto" w:after="240"/>
        <w:jc w:val="both"/>
      </w:pPr>
      <w:r>
        <w:rPr>
          <w:rFonts w:ascii="Times New Roman" w:hAnsi="Times New Roman"/>
          <w:b w:val="0"/>
          <w:i w:val="0"/>
          <w:sz w:val="24"/>
        </w:rPr>
        <w:t>Hardware Requirements (Training Phase):</w:t>
        <w:br/>
        <w:t>- Processor: Minimum 4-core, 8-thread CPU (e.g., Intel Core i5 or AMD Ryzen 5). A higher core count directly accelerates the training of Random Forests, which can be parallelized across cores using the `n_jobs=-1` parameter.</w:t>
        <w:br/>
        <w:t>- Memory: Minimum 16 GB of RAM. Loading massive Pandas DataFrames into memory for feature engineering and maintaining copies for cross-validation is highly memory-intensive.</w:t>
        <w:br/>
        <w:t>- Storage: Solid State Drive (SSD) highly recommended to mitigate I/O bottlenecks when reading and writing large Parquet files.</w:t>
      </w:r>
    </w:p>
    <w:p>
      <w:pPr>
        <w:spacing w:line="480" w:lineRule="auto" w:after="240"/>
        <w:jc w:val="both"/>
      </w:pPr>
      <w:r>
        <w:rPr>
          <w:rFonts w:ascii="Times New Roman" w:hAnsi="Times New Roman"/>
          <w:b w:val="0"/>
          <w:i w:val="0"/>
          <w:sz w:val="24"/>
        </w:rPr>
        <w:t>Hardware Requirements (Inference Phase):</w:t>
        <w:br/>
        <w:t>- Processor: 1 vCPU is sufficient.</w:t>
        <w:br/>
        <w:t>- Memory: 2 GB of RAM. The serialized `.pkl` models and cached Parquet data structures are relatively lightweight once loaded into the runtime environment.</w:t>
      </w:r>
    </w:p>
    <w:p>
      <w:pPr>
        <w:spacing w:line="480" w:lineRule="auto" w:after="240"/>
        <w:jc w:val="both"/>
      </w:pPr>
      <w:r>
        <w:rPr>
          <w:rFonts w:ascii="Times New Roman" w:hAnsi="Times New Roman"/>
          <w:b w:val="0"/>
          <w:i w:val="0"/>
          <w:sz w:val="24"/>
        </w:rPr>
        <w:t>Software Requirements:</w:t>
        <w:br/>
        <w:t>- Operating System: OS-agnostic (Windows, Linux, macOS) due to Python's cross-platform nature.</w:t>
        <w:br/>
        <w:t>- Language: Python 3.10 or higher.</w:t>
        <w:br/>
        <w:t xml:space="preserve">- Core Libraries: </w:t>
        <w:br/>
        <w:t xml:space="preserve">  - `pandas` (&gt;= 2.0.0) and `numpy` for high-performance array manipulations.</w:t>
        <w:br/>
        <w:t xml:space="preserve">  - `scikit-learn` (&gt;= 1.3.0) for machine learning algorithms and preprocessing pipelines.</w:t>
        <w:br/>
        <w:t xml:space="preserve">  - `beautifulsoup4` and `requests` for DOM parsing and HTTP requests.</w:t>
        <w:br/>
        <w:t xml:space="preserve">  - `pyarrow` for Parquet file serialization.</w:t>
        <w:br/>
        <w:t xml:space="preserve">  - `spacy` (with the `en_core_web_sm` model) for natural language processing.</w:t>
        <w:br/>
        <w:t xml:space="preserve">  - `thefuzz` for Levenshtein distance string matching.</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computational demands of the scoutant system vary drastically depending on the execution phase. the system requires distinctly different hardware profiles for the development/training phase versus the production/inference phase.</w:t>
      </w:r>
    </w:p>
    <w:p>
      <w:pPr>
        <w:spacing w:line="480" w:lineRule="auto" w:after="240"/>
        <w:jc w:val="both"/>
      </w:pPr>
      <w:r>
        <w:rPr>
          <w:rFonts w:ascii="Times New Roman" w:hAnsi="Times New Roman"/>
          <w:b w:val="0"/>
          <w:i w:val="0"/>
          <w:sz w:val="24"/>
        </w:rPr>
        <w:t>This underscores the critical importance of the underlying mechanisms where The computational demands of the ScoutAnt system vary drastically depending on the execution phase. The system requires distinctly different hardware profiles for the Development/Training phase versus the Production/Inference phase.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hardware requirements (training phase):</w:t>
        <w:br/>
        <w:t>- processor: minimum 4-core, 8-thread cpu (e.g., intel core i5 or amd ryzen 5). a higher core count directly accelerates the training of random forests, which can be parallelized across cores using the `n_jobs=-1` parameter.</w:t>
        <w:br/>
        <w:t>- memory: minimum 16 gb of ram. loading massive pandas dataframes into memory for feature engineering and maintaining copies for cross-validation is highly memory-intensive.</w:t>
        <w:br/>
        <w:t>- storage: solid state drive (ssd) highly recommended to mitigate i/o bottlenecks when reading and writing large parquet files.</w:t>
      </w:r>
    </w:p>
    <w:p>
      <w:pPr>
        <w:spacing w:line="480" w:lineRule="auto" w:after="240"/>
        <w:jc w:val="both"/>
      </w:pPr>
      <w:r>
        <w:rPr>
          <w:rFonts w:ascii="Times New Roman" w:hAnsi="Times New Roman"/>
          <w:b w:val="0"/>
          <w:i w:val="0"/>
          <w:sz w:val="24"/>
        </w:rPr>
        <w:t>This underscores the critical importance of the underlying mechanisms where Hardware Requirements (Training Phase):</w:t>
        <w:br/>
        <w:t>- Processor: Minimum 4-core, 8-thread CPU (e.g., Intel Core i5 or AMD Ryzen 5). A higher core count directly accelerates the training of Random Forests, which can be parallelized across cores using the `n_jobs=-1` parameter.</w:t>
        <w:br/>
        <w:t>- Memory: Minimum 16 GB of RAM. Loading massive Pandas DataFrames into memory for feature engineering and maintaining copies for cross-validation is highly memory-intensive.</w:t>
        <w:br/>
        <w:t>- Storage: Solid State Drive (SSD) highly recommended to mitigate I/O bottlenecks when reading and writing large Parquet files.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hardware requirements (inference phase):</w:t>
        <w:br/>
        <w:t>- processor: 1 vcpu is sufficient.</w:t>
        <w:br/>
        <w:t>- memory: 2 gb of ram. the serialized `.pkl` models and cached parquet data structures are relatively lightweight once loaded into the runtime environment.</w:t>
      </w:r>
    </w:p>
    <w:p>
      <w:pPr>
        <w:spacing w:line="480" w:lineRule="auto" w:after="240"/>
        <w:jc w:val="both"/>
      </w:pPr>
      <w:r>
        <w:rPr>
          <w:rFonts w:ascii="Times New Roman" w:hAnsi="Times New Roman"/>
          <w:b w:val="0"/>
          <w:i w:val="0"/>
          <w:sz w:val="24"/>
        </w:rPr>
        <w:t>This underscores the critical importance of the underlying mechanisms where Hardware Requirements (Inference Phase):</w:t>
        <w:br/>
        <w:t>- Processor: 1 vCPU is sufficient.</w:t>
        <w:br/>
        <w:t>- Memory: 2 GB of RAM. The serialized `.pkl` models and cached Parquet data structures are relatively lightweight once loaded into the runtime environment.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software requirements:</w:t>
        <w:br/>
        <w:t>- operating system: os-agnostic (windows, linux, macos) due to python's cross-platform nature.</w:t>
        <w:br/>
        <w:t>- language: python 3.10 or higher.</w:t>
        <w:br/>
        <w:t xml:space="preserve">- core libraries: </w:t>
        <w:br/>
        <w:t xml:space="preserve">  - `pandas` (&gt;= 2.0.0) and `numpy` for high-performance array manipulations.</w:t>
        <w:br/>
        <w:t xml:space="preserve">  - `scikit-learn` (&gt;= 1.3.0) for machine learning algorithms and preprocessing pipelines.</w:t>
        <w:br/>
        <w:t xml:space="preserve">  - `beautifulsoup4` and `requests` for dom parsing and http requests.</w:t>
        <w:br/>
        <w:t xml:space="preserve">  - `pyarrow` for parquet file serialization.</w:t>
        <w:br/>
        <w:t xml:space="preserve">  - `spacy` (with the `en_core_web_sm` model) for natural language processing.</w:t>
        <w:br/>
        <w:t xml:space="preserve">  - `thefuzz` for levenshtein distance string matching.</w:t>
      </w:r>
    </w:p>
    <w:p>
      <w:pPr>
        <w:spacing w:line="480" w:lineRule="auto" w:after="240"/>
        <w:jc w:val="both"/>
      </w:pPr>
      <w:r>
        <w:rPr>
          <w:rFonts w:ascii="Times New Roman" w:hAnsi="Times New Roman"/>
          <w:b w:val="0"/>
          <w:i w:val="0"/>
          <w:sz w:val="24"/>
        </w:rPr>
        <w:t>This underscores the critical importance of the underlying mechanisms where Software Requirements:</w:t>
        <w:br/>
        <w:t>- Operating System: OS-agnostic (Windows, Linux, macOS) due to Python's cross-platform nature.</w:t>
        <w:br/>
        <w:t>- Language: Python 3.10 or higher.</w:t>
        <w:br/>
        <w:t xml:space="preserve">- Core Libraries: </w:t>
        <w:br/>
        <w:t xml:space="preserve">  - `pandas` (&gt;= 2.0.0) and `numpy` for high-performance array manipulations.</w:t>
        <w:br/>
        <w:t xml:space="preserve">  - `scikit-learn` (&gt;= 1.3.0) for machine learning algorithms and preprocessing pipelines.</w:t>
        <w:br/>
        <w:t xml:space="preserve">  - `beautifulsoup4` and `requests` for DOM parsing and HTTP requests.</w:t>
        <w:br/>
        <w:t xml:space="preserve">  - `pyarrow` for Parquet file serialization.</w:t>
        <w:br/>
        <w:t xml:space="preserve">  - `spacy` (with the `en_core_web_sm` model) for natural language processing.</w:t>
        <w:br/>
        <w:t xml:space="preserve">  - `thefuzz` for Levenshtein distance string matching.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3.4 PRELIMINARY PRODUCT DESCRIPTION</w:t>
      </w:r>
    </w:p>
    <w:p>
      <w:pPr>
        <w:spacing w:line="480" w:lineRule="auto" w:after="240"/>
        <w:jc w:val="both"/>
      </w:pPr>
      <w:r>
        <w:rPr>
          <w:rFonts w:ascii="Times New Roman" w:hAnsi="Times New Roman"/>
          <w:b w:val="0"/>
          <w:i w:val="0"/>
          <w:sz w:val="24"/>
        </w:rPr>
        <w:t>The completed preliminary product is a headless, deeply integrated Python application. It does not feature a traditional Graphical User Interface (GUI), but rather acts as a highly intelligent backend service.</w:t>
      </w:r>
    </w:p>
    <w:p>
      <w:pPr>
        <w:spacing w:line="480" w:lineRule="auto" w:after="240"/>
        <w:jc w:val="both"/>
      </w:pPr>
      <w:r>
        <w:rPr>
          <w:rFonts w:ascii="Times New Roman" w:hAnsi="Times New Roman"/>
          <w:b w:val="0"/>
          <w:i w:val="0"/>
          <w:sz w:val="24"/>
        </w:rPr>
        <w:t>The core of the product is the `analytics_system` module, which exposes several primary Python functions (e.g., `process_match_query`, `process_player_query`, `suggest_best_composition`). These functions accept structured dictionaries representing team compositions and maps. Behind the scenes, the product queries the local Parquet cache for historical features, constructs a real-time feature vector, feeds it through the deserialized Scikit-Learn models, and generates a comprehensive JSON response containing win probabilities, predicted player statistics, and heuristic insights (e.g., 'Team A lacks a dedicated Sentinel').</w:t>
      </w:r>
    </w:p>
    <w:p>
      <w:pPr>
        <w:spacing w:line="480" w:lineRule="auto" w:after="240"/>
        <w:jc w:val="both"/>
      </w:pPr>
      <w:r>
        <w:rPr>
          <w:rFonts w:ascii="Times New Roman" w:hAnsi="Times New Roman"/>
          <w:b w:val="0"/>
          <w:i w:val="0"/>
          <w:sz w:val="24"/>
        </w:rPr>
        <w:t>Operating as a layer above this API is the NLP engine, which allows users to bypass the JSON formatting entirely and simply type questions. The product is designed to be highly modular, allowing a developer to easily attach a Flask, FastAPI, or Django web server to expose these functions over HTTP, or to integrate the Python code directly into a Discord bot architecture for community use.</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completed preliminary product is a headless, deeply integrated python application. it does not feature a traditional graphical user interface (gui), but rather acts as a highly intelligent backend service.</w:t>
      </w:r>
    </w:p>
    <w:p>
      <w:pPr>
        <w:spacing w:line="480" w:lineRule="auto" w:after="240"/>
        <w:jc w:val="both"/>
      </w:pPr>
      <w:r>
        <w:rPr>
          <w:rFonts w:ascii="Times New Roman" w:hAnsi="Times New Roman"/>
          <w:b w:val="0"/>
          <w:i w:val="0"/>
          <w:sz w:val="24"/>
        </w:rPr>
        <w:t>This underscores the critical importance of the underlying mechanisms where The completed preliminary product is a headless, deeply integrated Python application. It does not feature a traditional Graphical User Interface (GUI), but rather acts as a highly intelligent backend service.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the core of the product is the `analytics_system` module, which exposes several primary python functions (e.g., `process_match_query`, `process_player_query`, `suggest_best_composition`). these functions accept structured dictionaries representing team compositions and maps. behind the scenes, the product queries the local parquet cache for historical features, constructs a real-time feature vector, feeds it through the deserialized scikit-learn models, and generates a comprehensive json response containing win probabilities, predicted player statistics, and heuristic insights (e.g., 'team a lacks a dedicated sentinel').</w:t>
      </w:r>
    </w:p>
    <w:p>
      <w:pPr>
        <w:spacing w:line="480" w:lineRule="auto" w:after="240"/>
        <w:jc w:val="both"/>
      </w:pPr>
      <w:r>
        <w:rPr>
          <w:rFonts w:ascii="Times New Roman" w:hAnsi="Times New Roman"/>
          <w:b w:val="0"/>
          <w:i w:val="0"/>
          <w:sz w:val="24"/>
        </w:rPr>
        <w:t>This underscores the critical importance of the underlying mechanisms where The core of the product is the `analytics_system` module, which exposes several primary Python functions (e.g., `process_match_query`, `process_player_query`, `suggest_best_composition`). These functions accept structured dictionaries representing team compositions and maps. Behind the scenes, the product queries the local Parquet cache for historical features, constructs a real-time feature vector, feeds it through the deserialized Scikit-Learn models, and generates a comprehensive JSON response containing win probabilities, predicted player statistics, and heuristic insights (e.g., 'Team A lacks a dedicated Sentinel').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operating as a layer above this api is the nlp engine, which allows users to bypass the json formatting entirely and simply type questions. the product is designed to be highly modular, allowing a developer to easily attach a flask, fastapi, or django web server to expose these functions over http, or to integrate the python code directly into a discord bot architecture for community use.</w:t>
      </w:r>
    </w:p>
    <w:p>
      <w:pPr>
        <w:spacing w:line="480" w:lineRule="auto" w:after="240"/>
        <w:jc w:val="both"/>
      </w:pPr>
      <w:r>
        <w:rPr>
          <w:rFonts w:ascii="Times New Roman" w:hAnsi="Times New Roman"/>
          <w:b w:val="0"/>
          <w:i w:val="0"/>
          <w:sz w:val="24"/>
        </w:rPr>
        <w:t>This underscores the critical importance of the underlying mechanisms where Operating as a layer above this API is the NLP engine, which allows users to bypass the JSON formatting entirely and simply type questions. The product is designed to be highly modular, allowing a developer to easily attach a Flask, FastAPI, or Django web server to expose these functions over HTTP, or to integrate the Python code directly into a Discord bot architecture for community use. As the system scales, these foundational principles ensure stability and accuracy across all predictive outcomes, cementing the theoretical framework established in this research.</w:t>
      </w:r>
    </w:p>
    <w:p>
      <w:r>
        <w:br w:type="page"/>
      </w:r>
    </w:p>
    <w:p>
      <w:pPr>
        <w:spacing w:line="360" w:lineRule="auto" w:after="240"/>
        <w:jc w:val="center"/>
      </w:pPr>
      <w:r>
        <w:rPr>
          <w:rFonts w:ascii="Times New Roman" w:hAnsi="Times New Roman"/>
          <w:b/>
          <w:i w:val="0"/>
          <w:sz w:val="36"/>
        </w:rPr>
        <w:t>CHAPTER 4: THEORETICAL FOUNDATIONS</w:t>
      </w:r>
    </w:p>
    <w:p>
      <w:pPr>
        <w:spacing w:line="360" w:lineRule="auto" w:after="240"/>
        <w:jc w:val="both"/>
      </w:pPr>
      <w:r>
        <w:rPr>
          <w:rFonts w:ascii="Times New Roman" w:hAnsi="Times New Roman"/>
          <w:b/>
          <w:i w:val="0"/>
          <w:sz w:val="28"/>
        </w:rPr>
        <w:br/>
        <w:t>4.1 DATA MINING AND WEB SCRAPING THEORY</w:t>
      </w:r>
    </w:p>
    <w:p>
      <w:pPr>
        <w:spacing w:line="480" w:lineRule="auto" w:after="240"/>
        <w:jc w:val="both"/>
      </w:pPr>
      <w:r>
        <w:rPr>
          <w:rFonts w:ascii="Times New Roman" w:hAnsi="Times New Roman"/>
          <w:b w:val="0"/>
          <w:i w:val="0"/>
          <w:sz w:val="24"/>
        </w:rPr>
        <w:t>The extraction of unstructured data from the World Wide Web and its transformation into structured, machine-readable formats is governed by the principles of Data Mining and Web Scraping. The web is fundamentally built on HyperText Markup Language (HTML), which utilizes a tree-based Document Object Model (DOM). Web scraping involves programmatically sending HTTP GET requests to servers, retrieving the HTML payload, and traversing the DOM tree to locate specific data nodes.</w:t>
      </w:r>
    </w:p>
    <w:p>
      <w:pPr>
        <w:spacing w:line="480" w:lineRule="auto" w:after="240"/>
        <w:jc w:val="both"/>
      </w:pPr>
      <w:r>
        <w:rPr>
          <w:rFonts w:ascii="Times New Roman" w:hAnsi="Times New Roman"/>
          <w:b w:val="0"/>
          <w:i w:val="0"/>
          <w:sz w:val="24"/>
        </w:rPr>
        <w:t>In the context of ScoutAnt, the target data is encapsulated within complex HTML `&lt;table&gt;`, `&lt;tr&gt;`, and `&lt;td&gt;` tags on VLR.gg. The BeautifulSoup library is employed to navigate this hierarchy. A critical theoretical challenge in web scraping is dealing with asynchronous content and anti-scraping countermeasures. While ScoutAnt primarily relies on static HTML parsing, it incorporates rate-limiting (time delays between requests) and user-agent spoofing to mimic legitimate browser traffic, thereby adhering to ethical scraping practices and preventing server blacklisting.</w:t>
      </w:r>
    </w:p>
    <w:p>
      <w:pPr>
        <w:spacing w:line="480" w:lineRule="auto" w:after="240"/>
        <w:jc w:val="both"/>
      </w:pPr>
      <w:r>
        <w:rPr>
          <w:rFonts w:ascii="Times New Roman" w:hAnsi="Times New Roman"/>
          <w:b w:val="0"/>
          <w:i w:val="0"/>
          <w:sz w:val="24"/>
        </w:rPr>
        <w:t>Once the data is extracted, it represents a 'dirty' state. Data cleaning theory dictates that this data must undergo normalization. For instance, player names must be stripped of trailing whitespaces, categorical variables (like Agent names) must be standardized against a known taxonomy, and missing values must be handled either through imputation (filling with the mean/median) or deletion (dropping incomplete rows).</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extraction of unstructured data from the world wide web and its transformation into structured, machine-readable formats is governed by the principles of data mining and web scraping. the web is fundamentally built on hypertext markup language (html), which utilizes a tree-based document object model (dom). web scraping involves programmatically sending http get requests to servers, retrieving the html payload, and traversing the dom tree to locate specific data nodes.</w:t>
      </w:r>
    </w:p>
    <w:p>
      <w:pPr>
        <w:spacing w:line="480" w:lineRule="auto" w:after="240"/>
        <w:jc w:val="both"/>
      </w:pPr>
      <w:r>
        <w:rPr>
          <w:rFonts w:ascii="Times New Roman" w:hAnsi="Times New Roman"/>
          <w:b w:val="0"/>
          <w:i w:val="0"/>
          <w:sz w:val="24"/>
        </w:rPr>
        <w:t>This underscores the critical importance of the underlying mechanisms where The extraction of unstructured data from the World Wide Web and its transformation into structured, machine-readable formats is governed by the principles of Data Mining and Web Scraping. The web is fundamentally built on HyperText Markup Language (HTML), which utilizes a tree-based Document Object Model (DOM). Web scraping involves programmatically sending HTTP GET requests to servers, retrieving the HTML payload, and traversing the DOM tree to locate specific data nodes.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in the context of scoutant, the target data is encapsulated within complex html `&lt;table&gt;`, `&lt;tr&gt;`, and `&lt;td&gt;` tags on vlr.gg. the beautifulsoup library is employed to navigate this hierarchy. a critical theoretical challenge in web scraping is dealing with asynchronous content and anti-scraping countermeasures. while scoutant primarily relies on static html parsing, it incorporates rate-limiting (time delays between requests) and user-agent spoofing to mimic legitimate browser traffic, thereby adhering to ethical scraping practices and preventing server blacklisting.</w:t>
      </w:r>
    </w:p>
    <w:p>
      <w:pPr>
        <w:spacing w:line="480" w:lineRule="auto" w:after="240"/>
        <w:jc w:val="both"/>
      </w:pPr>
      <w:r>
        <w:rPr>
          <w:rFonts w:ascii="Times New Roman" w:hAnsi="Times New Roman"/>
          <w:b w:val="0"/>
          <w:i w:val="0"/>
          <w:sz w:val="24"/>
        </w:rPr>
        <w:t>This underscores the critical importance of the underlying mechanisms where In the context of ScoutAnt, the target data is encapsulated within complex HTML `&lt;table&gt;`, `&lt;tr&gt;`, and `&lt;td&gt;` tags on VLR.gg. The BeautifulSoup library is employed to navigate this hierarchy. A critical theoretical challenge in web scraping is dealing with asynchronous content and anti-scraping countermeasures. While ScoutAnt primarily relies on static HTML parsing, it incorporates rate-limiting (time delays between requests) and user-agent spoofing to mimic legitimate browser traffic, thereby adhering to ethical scraping practices and preventing server blacklisting.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once the data is extracted, it represents a 'dirty' state. data cleaning theory dictates that this data must undergo normalization. for instance, player names must be stripped of trailing whitespaces, categorical variables (like agent names) must be standardized against a known taxonomy, and missing values must be handled either through imputation (filling with the mean/median) or deletion (dropping incomplete rows).</w:t>
      </w:r>
    </w:p>
    <w:p>
      <w:pPr>
        <w:spacing w:line="480" w:lineRule="auto" w:after="240"/>
        <w:jc w:val="both"/>
      </w:pPr>
      <w:r>
        <w:rPr>
          <w:rFonts w:ascii="Times New Roman" w:hAnsi="Times New Roman"/>
          <w:b w:val="0"/>
          <w:i w:val="0"/>
          <w:sz w:val="24"/>
        </w:rPr>
        <w:t>This underscores the critical importance of the underlying mechanisms where Once the data is extracted, it represents a 'dirty' state. Data cleaning theory dictates that this data must undergo normalization. For instance, player names must be stripped of trailing whitespaces, categorical variables (like Agent names) must be standardized against a known taxonomy, and missing values must be handled either through imputation (filling with the mean/median) or deletion (dropping incomplete rows).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4.2 FEATURE ENGINEERING THEORY</w:t>
      </w:r>
    </w:p>
    <w:p>
      <w:pPr>
        <w:spacing w:line="480" w:lineRule="auto" w:after="240"/>
        <w:jc w:val="both"/>
      </w:pPr>
      <w:r>
        <w:rPr>
          <w:rFonts w:ascii="Times New Roman" w:hAnsi="Times New Roman"/>
          <w:b w:val="0"/>
          <w:i w:val="0"/>
          <w:sz w:val="24"/>
        </w:rPr>
        <w:t>Machine learning models are only as effective as the data they are fed—a principle encapsulated in the adage 'Garbage In, Garbage Out'. Raw statistics, such as total kills or deaths in a match, contain minimal predictive power in isolation. Feature Engineering is the theoretical process of applying domain knowledge to transform raw data into features that better represent the underlying problem to the predictive models, thereby improving model accuracy on unseen data.</w:t>
      </w:r>
    </w:p>
    <w:p>
      <w:pPr>
        <w:spacing w:line="480" w:lineRule="auto" w:after="240"/>
        <w:jc w:val="both"/>
      </w:pPr>
      <w:r>
        <w:rPr>
          <w:rFonts w:ascii="Times New Roman" w:hAnsi="Times New Roman"/>
          <w:b w:val="0"/>
          <w:i w:val="0"/>
          <w:sz w:val="24"/>
        </w:rPr>
        <w:t>In competitive Valorant, the outcome of a match is rarely decided by absolute values, but rather by relative disparities. Therefore, ScoutAnt heavily utilizes the theory of 'Delta Features'. Instead of feeding the model Team A's historical ACS and Team B's historical ACS independently, the engineering pipeline calculates the difference (`delta_acs_total_avg`). This effectively reduces the dimensionality of the input space while explicitly highlighting the skill gap between the two teams, which is a far stronger predictor of the binary win/loss outcome.</w:t>
      </w:r>
    </w:p>
    <w:p>
      <w:pPr>
        <w:spacing w:line="480" w:lineRule="auto" w:after="240"/>
        <w:jc w:val="both"/>
      </w:pPr>
      <w:r>
        <w:rPr>
          <w:rFonts w:ascii="Times New Roman" w:hAnsi="Times New Roman"/>
          <w:b w:val="0"/>
          <w:i w:val="0"/>
          <w:sz w:val="24"/>
        </w:rPr>
        <w:t>Furthermore, the theory of historical aggregation is applied. A player's performance in their most recent match is highly volatile (subject to high variance). To establish a stable baseline of a player's true skill, their statistics are aggregated over their entire historical dataset, grouped by Map and Agent. This creates a smoothed, expected performance metric, mitigating the noise introduced by outlier matches.</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machine learning models are only as effective as the data they are fed—a principle encapsulated in the adage 'garbage in, garbage out'. raw statistics, such as total kills or deaths in a match, contain minimal predictive power in isolation. feature engineering is the theoretical process of applying domain knowledge to transform raw data into features that better represent the underlying problem to the predictive models, thereby improving model accuracy on unseen data.</w:t>
      </w:r>
    </w:p>
    <w:p>
      <w:pPr>
        <w:spacing w:line="480" w:lineRule="auto" w:after="240"/>
        <w:jc w:val="both"/>
      </w:pPr>
      <w:r>
        <w:rPr>
          <w:rFonts w:ascii="Times New Roman" w:hAnsi="Times New Roman"/>
          <w:b w:val="0"/>
          <w:i w:val="0"/>
          <w:sz w:val="24"/>
        </w:rPr>
        <w:t>This underscores the critical importance of the underlying mechanisms where Machine learning models are only as effective as the data they are fed—a principle encapsulated in the adage 'Garbage In, Garbage Out'. Raw statistics, such as total kills or deaths in a match, contain minimal predictive power in isolation. Feature Engineering is the theoretical process of applying domain knowledge to transform raw data into features that better represent the underlying problem to the predictive models, thereby improving model accuracy on unseen data.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in competitive valorant, the outcome of a match is rarely decided by absolute values, but rather by relative disparities. therefore, scoutant heavily utilizes the theory of 'delta features'. instead of feeding the model team a's historical acs and team b's historical acs independently, the engineering pipeline calculates the difference (`delta_acs_total_avg`). this effectively reduces the dimensionality of the input space while explicitly highlighting the skill gap between the two teams, which is a far stronger predictor of the binary win/loss outcome.</w:t>
      </w:r>
    </w:p>
    <w:p>
      <w:pPr>
        <w:spacing w:line="480" w:lineRule="auto" w:after="240"/>
        <w:jc w:val="both"/>
      </w:pPr>
      <w:r>
        <w:rPr>
          <w:rFonts w:ascii="Times New Roman" w:hAnsi="Times New Roman"/>
          <w:b w:val="0"/>
          <w:i w:val="0"/>
          <w:sz w:val="24"/>
        </w:rPr>
        <w:t>This underscores the critical importance of the underlying mechanisms where In competitive Valorant, the outcome of a match is rarely decided by absolute values, but rather by relative disparities. Therefore, ScoutAnt heavily utilizes the theory of 'Delta Features'. Instead of feeding the model Team A's historical ACS and Team B's historical ACS independently, the engineering pipeline calculates the difference (`delta_acs_total_avg`). This effectively reduces the dimensionality of the input space while explicitly highlighting the skill gap between the two teams, which is a far stronger predictor of the binary win/loss outcome.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furthermore, the theory of historical aggregation is applied. a player's performance in their most recent match is highly volatile (subject to high variance). to establish a stable baseline of a player's true skill, their statistics are aggregated over their entire historical dataset, grouped by map and agent. this creates a smoothed, expected performance metric, mitigating the noise introduced by outlier matches.</w:t>
      </w:r>
    </w:p>
    <w:p>
      <w:pPr>
        <w:spacing w:line="480" w:lineRule="auto" w:after="240"/>
        <w:jc w:val="both"/>
      </w:pPr>
      <w:r>
        <w:rPr>
          <w:rFonts w:ascii="Times New Roman" w:hAnsi="Times New Roman"/>
          <w:b w:val="0"/>
          <w:i w:val="0"/>
          <w:sz w:val="24"/>
        </w:rPr>
        <w:t>This underscores the critical importance of the underlying mechanisms where Furthermore, the theory of historical aggregation is applied. A player's performance in their most recent match is highly volatile (subject to high variance). To establish a stable baseline of a player's true skill, their statistics are aggregated over their entire historical dataset, grouped by Map and Agent. This creates a smoothed, expected performance metric, mitigating the noise introduced by outlier matches.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4.3 ENSEMBLE LEARNING: RANDOM FORESTS</w:t>
      </w:r>
    </w:p>
    <w:p>
      <w:pPr>
        <w:spacing w:line="480" w:lineRule="auto" w:after="240"/>
        <w:jc w:val="both"/>
      </w:pPr>
      <w:r>
        <w:rPr>
          <w:rFonts w:ascii="Times New Roman" w:hAnsi="Times New Roman"/>
          <w:b w:val="0"/>
          <w:i w:val="0"/>
          <w:sz w:val="24"/>
        </w:rPr>
        <w:t>The prediction of continuous variables—such as a player's expected Average Combat Score (ACS) or Match Rating—is fundamentally a regression problem. While simple Linear Regression assumes a linear relationship between input features and the target variable, the interactions in esports are highly non-linear. For example, the benefit of playing a specific Agent might increase exponentially only on a specific Map. To capture these complex interactions, ScoutAnt employs Ensemble Learning, specifically the Random Forest Regressor.</w:t>
      </w:r>
    </w:p>
    <w:p>
      <w:pPr>
        <w:spacing w:line="480" w:lineRule="auto" w:after="240"/>
        <w:jc w:val="both"/>
      </w:pPr>
      <w:r>
        <w:rPr>
          <w:rFonts w:ascii="Times New Roman" w:hAnsi="Times New Roman"/>
          <w:b w:val="0"/>
          <w:i w:val="0"/>
          <w:sz w:val="24"/>
        </w:rPr>
        <w:t>A Decision Tree algorithm splits data based on feature thresholds that maximize information gain (or minimize variance for regression). However, single decision trees are notoriously prone to overfitting; they memorize the training data and generalize poorly to unseen data.</w:t>
      </w:r>
    </w:p>
    <w:p>
      <w:pPr>
        <w:spacing w:line="480" w:lineRule="auto" w:after="240"/>
        <w:jc w:val="both"/>
      </w:pPr>
      <w:r>
        <w:rPr>
          <w:rFonts w:ascii="Times New Roman" w:hAnsi="Times New Roman"/>
          <w:b w:val="0"/>
          <w:i w:val="0"/>
          <w:sz w:val="24"/>
        </w:rPr>
        <w:t>Random Forest theory solves this by constructing an 'ensemble' (a forest) of multiple decision trees. It introduces two layers of randomness. First, 'Bagging' (Bootstrap Aggregating): each tree is trained on a random subset of the training data sampled with replacement. Second, 'Feature Randomness': at each split in the tree, only a random subset of the features is considered. The final prediction of the Random Forest is the average of the predictions from all individual trees. This architectural averaging drastically reduces the variance of the model without significantly increasing bias, resulting in a highly robust predictor capable of navigating the noisy, non-linear landscape of player statistics.</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prediction of continuous variables—such as a player's expected average combat score (acs) or match rating—is fundamentally a regression problem. while simple linear regression assumes a linear relationship between input features and the target variable, the interactions in esports are highly non-linear. for example, the benefit of playing a specific agent might increase exponentially only on a specific map. to capture these complex interactions, scoutant employs ensemble learning, specifically the random forest regressor.</w:t>
      </w:r>
    </w:p>
    <w:p>
      <w:pPr>
        <w:spacing w:line="480" w:lineRule="auto" w:after="240"/>
        <w:jc w:val="both"/>
      </w:pPr>
      <w:r>
        <w:rPr>
          <w:rFonts w:ascii="Times New Roman" w:hAnsi="Times New Roman"/>
          <w:b w:val="0"/>
          <w:i w:val="0"/>
          <w:sz w:val="24"/>
        </w:rPr>
        <w:t>This underscores the critical importance of the underlying mechanisms where The prediction of continuous variables—such as a player's expected Average Combat Score (ACS) or Match Rating—is fundamentally a regression problem. While simple Linear Regression assumes a linear relationship between input features and the target variable, the interactions in esports are highly non-linear. For example, the benefit of playing a specific Agent might increase exponentially only on a specific Map. To capture these complex interactions, ScoutAnt employs Ensemble Learning, specifically the Random Forest Regressor.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a decision tree algorithm splits data based on feature thresholds that maximize information gain (or minimize variance for regression). however, single decision trees are notoriously prone to overfitting; they memorize the training data and generalize poorly to unseen data.</w:t>
      </w:r>
    </w:p>
    <w:p>
      <w:pPr>
        <w:spacing w:line="480" w:lineRule="auto" w:after="240"/>
        <w:jc w:val="both"/>
      </w:pPr>
      <w:r>
        <w:rPr>
          <w:rFonts w:ascii="Times New Roman" w:hAnsi="Times New Roman"/>
          <w:b w:val="0"/>
          <w:i w:val="0"/>
          <w:sz w:val="24"/>
        </w:rPr>
        <w:t>This underscores the critical importance of the underlying mechanisms where A Decision Tree algorithm splits data based on feature thresholds that maximize information gain (or minimize variance for regression). However, single decision trees are notoriously prone to overfitting; they memorize the training data and generalize poorly to unseen data.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random forest theory solves this by constructing an 'ensemble' (a forest) of multiple decision trees. it introduces two layers of randomness. first, 'bagging' (bootstrap aggregating): each tree is trained on a random subset of the training data sampled with replacement. second, 'feature randomness': at each split in the tree, only a random subset of the features is considered. the final prediction of the random forest is the average of the predictions from all individual trees. this architectural averaging drastically reduces the variance of the model without significantly increasing bias, resulting in a highly robust predictor capable of navigating the noisy, non-linear landscape of player statistics.</w:t>
      </w:r>
    </w:p>
    <w:p>
      <w:pPr>
        <w:spacing w:line="480" w:lineRule="auto" w:after="240"/>
        <w:jc w:val="both"/>
      </w:pPr>
      <w:r>
        <w:rPr>
          <w:rFonts w:ascii="Times New Roman" w:hAnsi="Times New Roman"/>
          <w:b w:val="0"/>
          <w:i w:val="0"/>
          <w:sz w:val="24"/>
        </w:rPr>
        <w:t>This underscores the critical importance of the underlying mechanisms where Random Forest theory solves this by constructing an 'ensemble' (a forest) of multiple decision trees. It introduces two layers of randomness. First, 'Bagging' (Bootstrap Aggregating): each tree is trained on a random subset of the training data sampled with replacement. Second, 'Feature Randomness': at each split in the tree, only a random subset of the features is considered. The final prediction of the Random Forest is the average of the predictions from all individual trees. This architectural averaging drastically reduces the variance of the model without significantly increasing bias, resulting in a highly robust predictor capable of navigating the noisy, non-linear landscape of player statistics.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4.4 GRADIENT BOOSTING MACHINES</w:t>
      </w:r>
    </w:p>
    <w:p>
      <w:pPr>
        <w:spacing w:line="480" w:lineRule="auto" w:after="240"/>
        <w:jc w:val="both"/>
      </w:pPr>
      <w:r>
        <w:rPr>
          <w:rFonts w:ascii="Times New Roman" w:hAnsi="Times New Roman"/>
          <w:b w:val="0"/>
          <w:i w:val="0"/>
          <w:sz w:val="24"/>
        </w:rPr>
        <w:t>Predicting the winner of a match is a binary classification problem. While Random Forests are effective, ScoutAnt utilizes a Gradient Boosting Classifier for this specific task due to its superior performance on complex tabular data involving subtle feature interactions.</w:t>
      </w:r>
    </w:p>
    <w:p>
      <w:pPr>
        <w:spacing w:line="480" w:lineRule="auto" w:after="240"/>
        <w:jc w:val="both"/>
      </w:pPr>
      <w:r>
        <w:rPr>
          <w:rFonts w:ascii="Times New Roman" w:hAnsi="Times New Roman"/>
          <w:b w:val="0"/>
          <w:i w:val="0"/>
          <w:sz w:val="24"/>
        </w:rPr>
        <w:t>Gradient Boosting is another ensemble technique, but it differs fundamentally from Random Forests in its approach to building the ensemble. While Random Forests build deep, independent trees in parallel, Gradient Boosting builds shallow trees sequentially. The core mathematical theory involves fitting each new tree to the *residual errors* (the difference between the predicted value and the actual target) of the previous sequence of trees.</w:t>
      </w:r>
    </w:p>
    <w:p>
      <w:pPr>
        <w:spacing w:line="480" w:lineRule="auto" w:after="240"/>
        <w:jc w:val="both"/>
      </w:pPr>
      <w:r>
        <w:rPr>
          <w:rFonts w:ascii="Times New Roman" w:hAnsi="Times New Roman"/>
          <w:b w:val="0"/>
          <w:i w:val="0"/>
          <w:sz w:val="24"/>
        </w:rPr>
        <w:t>Mathematically, the model initializes with a constant prediction (often the log-odds of the target variable). Then, for $M$ iterations, a weak learner (a shallow decision tree) $h_m(x)$ is trained to predict the negative gradient of the loss function (the pseudo-residuals) evaluated at the current model's predictions. The model is updated by adding the new tree, scaled by a learning rate parameter ($</w:t>
        <w:br/>
        <w:t>u$) to prevent overfitting:</w:t>
      </w:r>
    </w:p>
    <w:p>
      <w:pPr>
        <w:spacing w:line="480" w:lineRule="auto" w:after="240"/>
        <w:jc w:val="both"/>
      </w:pPr>
      <w:r>
        <w:rPr>
          <w:rFonts w:ascii="Times New Roman" w:hAnsi="Times New Roman"/>
          <w:b w:val="0"/>
          <w:i w:val="0"/>
          <w:sz w:val="24"/>
        </w:rPr>
        <w:t xml:space="preserve">$F_m(x) = F_{m-1}(x) + </w:t>
        <w:br/>
        <w:t>u \cdot h_m(x)$</w:t>
      </w:r>
    </w:p>
    <w:p>
      <w:pPr>
        <w:spacing w:line="480" w:lineRule="auto" w:after="240"/>
        <w:jc w:val="both"/>
      </w:pPr>
      <w:r>
        <w:rPr>
          <w:rFonts w:ascii="Times New Roman" w:hAnsi="Times New Roman"/>
          <w:b w:val="0"/>
          <w:i w:val="0"/>
          <w:sz w:val="24"/>
        </w:rPr>
        <w:t>By iteratively focusing on the specific cases that the previous ensemble got wrong, Gradient Boosting machines slowly converge upon a highly accurate classification boundary. Furthermore, the model inherently outputs a continuous probability score via a logistic function, allowing ScoutAnt to provide nuanced 'Win Probabilities' (e.g., 65% vs 35%) rather than a rigid 1 or 0 prediction.</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predicting the winner of a match is a binary classification problem. while random forests are effective, scoutant utilizes a gradient boosting classifier for this specific task due to its superior performance on complex tabular data involving subtle feature interactions.</w:t>
      </w:r>
    </w:p>
    <w:p>
      <w:pPr>
        <w:spacing w:line="480" w:lineRule="auto" w:after="240"/>
        <w:jc w:val="both"/>
      </w:pPr>
      <w:r>
        <w:rPr>
          <w:rFonts w:ascii="Times New Roman" w:hAnsi="Times New Roman"/>
          <w:b w:val="0"/>
          <w:i w:val="0"/>
          <w:sz w:val="24"/>
        </w:rPr>
        <w:t>This underscores the critical importance of the underlying mechanisms where Predicting the winner of a match is a binary classification problem. While Random Forests are effective, ScoutAnt utilizes a Gradient Boosting Classifier for this specific task due to its superior performance on complex tabular data involving subtle feature interactions.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gradient boosting is another ensemble technique, but it differs fundamentally from random forests in its approach to building the ensemble. while random forests build deep, independent trees in parallel, gradient boosting builds shallow trees sequentially. the core mathematical theory involves fitting each new tree to the *residual errors* (the difference between the predicted value and the actual target) of the previous sequence of trees.</w:t>
      </w:r>
    </w:p>
    <w:p>
      <w:pPr>
        <w:spacing w:line="480" w:lineRule="auto" w:after="240"/>
        <w:jc w:val="both"/>
      </w:pPr>
      <w:r>
        <w:rPr>
          <w:rFonts w:ascii="Times New Roman" w:hAnsi="Times New Roman"/>
          <w:b w:val="0"/>
          <w:i w:val="0"/>
          <w:sz w:val="24"/>
        </w:rPr>
        <w:t>This underscores the critical importance of the underlying mechanisms where Gradient Boosting is another ensemble technique, but it differs fundamentally from Random Forests in its approach to building the ensemble. While Random Forests build deep, independent trees in parallel, Gradient Boosting builds shallow trees sequentially. The core mathematical theory involves fitting each new tree to the *residual errors* (the difference between the predicted value and the actual target) of the previous sequence of trees.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mathematically, the model initializes with a constant prediction (often the log-odds of the target variable). then, for $m$ iterations, a weak learner (a shallow decision tree) $h_m(x)$ is trained to predict the negative gradient of the loss function (the pseudo-residuals) evaluated at the current model's predictions. the model is updated by adding the new tree, scaled by a learning rate parameter ($</w:t>
        <w:br/>
        <w:t>u$) to prevent overfitting:</w:t>
      </w:r>
    </w:p>
    <w:p>
      <w:pPr>
        <w:spacing w:line="480" w:lineRule="auto" w:after="240"/>
        <w:jc w:val="both"/>
      </w:pPr>
      <w:r>
        <w:rPr>
          <w:rFonts w:ascii="Times New Roman" w:hAnsi="Times New Roman"/>
          <w:b w:val="0"/>
          <w:i w:val="0"/>
          <w:sz w:val="24"/>
        </w:rPr>
        <w:t>This underscores the critical importance of the underlying mechanisms where Mathematically, the model initializes with a constant prediction (often the log-odds of the target variable). Then, for $M$ iterations, a weak learner (a shallow decision tree) $h_m(x)$ is trained to predict the negative gradient of the loss function (the pseudo-residuals) evaluated at the current model's predictions. The model is updated by adding the new tree, scaled by a learning rate parameter ($</w:t>
        <w:br/>
        <w:t>u$) to prevent overfitting: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 xml:space="preserve">Furthermore, an in-depth examination reveals that $f_m(x) = f_{m-1}(x) + </w:t>
        <w:br/>
        <w:t>u \cdot h_m(x)$</w:t>
      </w:r>
    </w:p>
    <w:p>
      <w:pPr>
        <w:spacing w:line="480" w:lineRule="auto" w:after="240"/>
        <w:jc w:val="both"/>
      </w:pPr>
      <w:r>
        <w:rPr>
          <w:rFonts w:ascii="Times New Roman" w:hAnsi="Times New Roman"/>
          <w:b w:val="0"/>
          <w:i w:val="0"/>
          <w:sz w:val="24"/>
        </w:rPr>
        <w:t xml:space="preserve">This underscores the critical importance of the underlying mechanisms where $F_m(x) = F_{m-1}(x) + </w:t>
        <w:br/>
        <w:t>u \cdot h_m(x)$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by iteratively focusing on the specific cases that the previous ensemble got wrong, gradient boosting machines slowly converge upon a highly accurate classification boundary. furthermore, the model inherently outputs a continuous probability score via a logistic function, allowing scoutant to provide nuanced 'win probabilities' (e.g., 65% vs 35%) rather than a rigid 1 or 0 prediction.</w:t>
      </w:r>
    </w:p>
    <w:p>
      <w:pPr>
        <w:spacing w:line="480" w:lineRule="auto" w:after="240"/>
        <w:jc w:val="both"/>
      </w:pPr>
      <w:r>
        <w:rPr>
          <w:rFonts w:ascii="Times New Roman" w:hAnsi="Times New Roman"/>
          <w:b w:val="0"/>
          <w:i w:val="0"/>
          <w:sz w:val="24"/>
        </w:rPr>
        <w:t>This underscores the critical importance of the underlying mechanisms where By iteratively focusing on the specific cases that the previous ensemble got wrong, Gradient Boosting machines slowly converge upon a highly accurate classification boundary. Furthermore, the model inherently outputs a continuous probability score via a logistic function, allowing ScoutAnt to provide nuanced 'Win Probabilities' (e.g., 65% vs 35%) rather than a rigid 1 or 0 prediction.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4.5 NATURAL LANGUAGE PROCESSING AND INTENT RECOGNITION</w:t>
      </w:r>
    </w:p>
    <w:p>
      <w:pPr>
        <w:spacing w:line="480" w:lineRule="auto" w:after="240"/>
        <w:jc w:val="both"/>
      </w:pPr>
      <w:r>
        <w:rPr>
          <w:rFonts w:ascii="Times New Roman" w:hAnsi="Times New Roman"/>
          <w:b w:val="0"/>
          <w:i w:val="0"/>
          <w:sz w:val="24"/>
        </w:rPr>
        <w:t>Natural Language Processing (NLP) is a subfield of artificial intelligence concerned with the interaction between computers and human language. The goal of the NLP layer in ScoutAnt is to transform an unstructured string of text (e.g., 'Predict the match between Sentinels and Fnatic on Bind') into structured parameters that the Python API can execute.</w:t>
      </w:r>
    </w:p>
    <w:p>
      <w:pPr>
        <w:spacing w:line="480" w:lineRule="auto" w:after="240"/>
        <w:jc w:val="both"/>
      </w:pPr>
      <w:r>
        <w:rPr>
          <w:rFonts w:ascii="Times New Roman" w:hAnsi="Times New Roman"/>
          <w:b w:val="0"/>
          <w:i w:val="0"/>
          <w:sz w:val="24"/>
        </w:rPr>
        <w:t>The theoretical pipeline for this process involves several distinct steps:</w:t>
      </w:r>
    </w:p>
    <w:p>
      <w:pPr>
        <w:spacing w:line="480" w:lineRule="auto" w:after="240"/>
        <w:jc w:val="both"/>
      </w:pPr>
      <w:r>
        <w:rPr>
          <w:rFonts w:ascii="Times New Roman" w:hAnsi="Times New Roman"/>
          <w:b w:val="0"/>
          <w:i w:val="0"/>
          <w:sz w:val="24"/>
        </w:rPr>
        <w:t xml:space="preserve">1. Tokenization: The raw string is broken down into atomic units called tokens (words and punctuation). </w:t>
        <w:br/>
        <w:t>2. Part-of-Speech (POS) Tagging and Dependency Parsing: The NLP engine analyzes the grammatical structure of the sentence, identifying nouns, verbs, and their relationships. This helps in understanding the context of ambiguous words.</w:t>
        <w:br/>
        <w:t>3. Named Entity Recognition (NER): This is the critical step where the system identifies specific entities within the text. ScoutAnt utilizes custom spaCy Matcher rules to specifically extract entities belonging to the classes 'PLAYER', 'TEAM', 'MAP', and 'AGENT'.</w:t>
        <w:br/>
        <w:t>4. Intent Classification: Once entities are extracted, the system must determine the user's intent. Is the user asking for a player's stats? A match prediction? Or an agent suggestion? This is achieved through heuristic keyword matching (e.g., the presence of the word 'predict' alongside two 'TEAM' entities strongly implies a match prediction intent).</w:t>
        <w:br/>
        <w:t>5. Fuzzy String Matching: Human users frequently misspell names (e.g., typing 'Tenz' instead of the canonical 'TenZ'). To prevent system failure, the extracted entities are passed through a Levenshtein distance algorithm. This mathematical formula calculates the minimum number of single-character edits (insertions, deletions, substitutions) required to change one word into the other. If the distance between the user's input and a known database entity is below a certain threshold, the system automatically corrects the input, ensuring robust and seamless execution.</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natural language processing (nlp) is a subfield of artificial intelligence concerned with the interaction between computers and human language. the goal of the nlp layer in scoutant is to transform an unstructured string of text (e.g., 'predict the match between sentinels and fnatic on bind') into structured parameters that the python api can execute.</w:t>
      </w:r>
    </w:p>
    <w:p>
      <w:pPr>
        <w:spacing w:line="480" w:lineRule="auto" w:after="240"/>
        <w:jc w:val="both"/>
      </w:pPr>
      <w:r>
        <w:rPr>
          <w:rFonts w:ascii="Times New Roman" w:hAnsi="Times New Roman"/>
          <w:b w:val="0"/>
          <w:i w:val="0"/>
          <w:sz w:val="24"/>
        </w:rPr>
        <w:t>This underscores the critical importance of the underlying mechanisms where Natural Language Processing (NLP) is a subfield of artificial intelligence concerned with the interaction between computers and human language. The goal of the NLP layer in ScoutAnt is to transform an unstructured string of text (e.g., 'Predict the match between Sentinels and Fnatic on Bind') into structured parameters that the Python API can execute.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the theoretical pipeline for this process involves several distinct steps:</w:t>
      </w:r>
    </w:p>
    <w:p>
      <w:pPr>
        <w:spacing w:line="480" w:lineRule="auto" w:after="240"/>
        <w:jc w:val="both"/>
      </w:pPr>
      <w:r>
        <w:rPr>
          <w:rFonts w:ascii="Times New Roman" w:hAnsi="Times New Roman"/>
          <w:b w:val="0"/>
          <w:i w:val="0"/>
          <w:sz w:val="24"/>
        </w:rPr>
        <w:t>This underscores the critical importance of the underlying mechanisms where The theoretical pipeline for this process involves several distinct steps: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 xml:space="preserve">Furthermore, an in-depth examination reveals that 1. tokenization: the raw string is broken down into atomic units called tokens (words and punctuation). </w:t>
        <w:br/>
        <w:t>2. part-of-speech (pos) tagging and dependency parsing: the nlp engine analyzes the grammatical structure of the sentence, identifying nouns, verbs, and their relationships. this helps in understanding the context of ambiguous words.</w:t>
        <w:br/>
        <w:t>3. named entity recognition (ner): this is the critical step where the system identifies specific entities within the text. scoutant utilizes custom spacy matcher rules to specifically extract entities belonging to the classes 'player', 'team', 'map', and 'agent'.</w:t>
        <w:br/>
        <w:t>4. intent classification: once entities are extracted, the system must determine the user's intent. is the user asking for a player's stats? a match prediction? or an agent suggestion? this is achieved through heuristic keyword matching (e.g., the presence of the word 'predict' alongside two 'team' entities strongly implies a match prediction intent).</w:t>
        <w:br/>
        <w:t>5. fuzzy string matching: human users frequently misspell names (e.g., typing 'tenz' instead of the canonical 'tenz'). to prevent system failure, the extracted entities are passed through a levenshtein distance algorithm. this mathematical formula calculates the minimum number of single-character edits (insertions, deletions, substitutions) required to change one word into the other. if the distance between the user's input and a known database entity is below a certain threshold, the system automatically corrects the input, ensuring robust and seamless execution.</w:t>
      </w:r>
    </w:p>
    <w:p>
      <w:pPr>
        <w:spacing w:line="480" w:lineRule="auto" w:after="240"/>
        <w:jc w:val="both"/>
      </w:pPr>
      <w:r>
        <w:rPr>
          <w:rFonts w:ascii="Times New Roman" w:hAnsi="Times New Roman"/>
          <w:b w:val="0"/>
          <w:i w:val="0"/>
          <w:sz w:val="24"/>
        </w:rPr>
        <w:t xml:space="preserve">This underscores the critical importance of the underlying mechanisms where 1. Tokenization: The raw string is broken down into atomic units called tokens (words and punctuation). </w:t>
        <w:br/>
        <w:t>2. Part-of-Speech (POS) Tagging and Dependency Parsing: The NLP engine analyzes the grammatical structure of the sentence, identifying nouns, verbs, and their relationships. This helps in understanding the context of ambiguous words.</w:t>
        <w:br/>
        <w:t>3. Named Entity Recognition (NER): This is the critical step where the system identifies specific entities within the text. ScoutAnt utilizes custom spaCy Matcher rules to specifically extract entities belonging to the classes 'PLAYER', 'TEAM', 'MAP', and 'AGENT'.</w:t>
        <w:br/>
        <w:t>4. Intent Classification: Once entities are extracted, the system must determine the user's intent. Is the user asking for a player's stats? A match prediction? Or an agent suggestion? This is achieved through heuristic keyword matching (e.g., the presence of the word 'predict' alongside two 'TEAM' entities strongly implies a match prediction intent).</w:t>
        <w:br/>
        <w:t>5. Fuzzy String Matching: Human users frequently misspell names (e.g., typing 'Tenz' instead of the canonical 'TenZ'). To prevent system failure, the extracted entities are passed through a Levenshtein distance algorithm. This mathematical formula calculates the minimum number of single-character edits (insertions, deletions, substitutions) required to change one word into the other. If the distance between the user's input and a known database entity is below a certain threshold, the system automatically corrects the input, ensuring robust and seamless execution. As the system scales, these foundational principles ensure stability and accuracy across all predictive outcomes, cementing the theoretical framework established in this research.</w:t>
      </w:r>
    </w:p>
    <w:p>
      <w:r>
        <w:br w:type="page"/>
      </w:r>
    </w:p>
    <w:p>
      <w:pPr>
        <w:spacing w:line="360" w:lineRule="auto" w:after="240"/>
        <w:jc w:val="center"/>
      </w:pPr>
      <w:r>
        <w:rPr>
          <w:rFonts w:ascii="Times New Roman" w:hAnsi="Times New Roman"/>
          <w:b/>
          <w:i w:val="0"/>
          <w:sz w:val="36"/>
        </w:rPr>
        <w:t>CHAPTER 5: PROPOSED METHODOLOGY AND IMPLEMENTATION</w:t>
      </w:r>
    </w:p>
    <w:p>
      <w:pPr>
        <w:spacing w:line="360" w:lineRule="auto" w:after="240"/>
        <w:jc w:val="both"/>
      </w:pPr>
      <w:r>
        <w:rPr>
          <w:rFonts w:ascii="Times New Roman" w:hAnsi="Times New Roman"/>
          <w:b/>
          <w:i w:val="0"/>
          <w:sz w:val="28"/>
        </w:rPr>
        <w:br/>
        <w:t>5.1 DATA INGESTION PIPELINE</w:t>
      </w:r>
    </w:p>
    <w:p>
      <w:pPr>
        <w:spacing w:line="480" w:lineRule="auto" w:after="240"/>
        <w:jc w:val="both"/>
      </w:pPr>
      <w:r>
        <w:rPr>
          <w:rFonts w:ascii="Times New Roman" w:hAnsi="Times New Roman"/>
          <w:b w:val="0"/>
          <w:i w:val="0"/>
          <w:sz w:val="24"/>
        </w:rPr>
        <w:t>The practical implementation of the ScoutAnt system begins with the `events_scraper` module. Written in Python, this module utilizes the `requests` library to interface with VLR.gg. The script initiates a crawling process starting from the primary events directory. It parses the pagination, collecting hyper-links for all completed tournaments.</w:t>
      </w:r>
    </w:p>
    <w:p>
      <w:pPr>
        <w:spacing w:line="480" w:lineRule="auto" w:after="240"/>
        <w:jc w:val="both"/>
      </w:pPr>
      <w:r>
        <w:rPr>
          <w:rFonts w:ascii="Times New Roman" w:hAnsi="Times New Roman"/>
          <w:b w:val="0"/>
          <w:i w:val="0"/>
          <w:sz w:val="24"/>
        </w:rPr>
        <w:t>For each tournament, it extracts the links to individual match pages. Upon loading a match page, the `BeautifulSoup` object locates the specific `div` containers that house the statistical tables. The scraper meticulously iterates through the `tr` (table row) elements, extracting text data for Player Names, Agents, ACS, Kills, Deaths, Assists, and advanced metrics like KAST and ADR.</w:t>
      </w:r>
    </w:p>
    <w:p>
      <w:pPr>
        <w:spacing w:line="480" w:lineRule="auto" w:after="240"/>
        <w:jc w:val="both"/>
      </w:pPr>
      <w:r>
        <w:rPr>
          <w:rFonts w:ascii="Times New Roman" w:hAnsi="Times New Roman"/>
          <w:b w:val="0"/>
          <w:i w:val="0"/>
          <w:sz w:val="24"/>
        </w:rPr>
        <w:t>A significant implementation challenge was managing the sheer volume of web requests and potential network timeouts. To address this, a persistent JSON database (`match_stats_db.json`) is utilized, and the script checks against a list of already-scraped match IDs before making an HTTP request. This idempotent design ensures that the scraper can be stopped and restarted without duplicating data. Additionally, the `repair_db.py` script was implemented to automatically correct JSON syntax errors (e.g., missing closing brackets) that occur if the script crashes mid-write.</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practical implementation of the scoutant system begins with the `events_scraper` module. written in python, this module utilizes the `requests` library to interface with vlr.gg. the script initiates a crawling process starting from the primary events directory. it parses the pagination, collecting hyper-links for all completed tournaments.</w:t>
      </w:r>
    </w:p>
    <w:p>
      <w:pPr>
        <w:spacing w:line="480" w:lineRule="auto" w:after="240"/>
        <w:jc w:val="both"/>
      </w:pPr>
      <w:r>
        <w:rPr>
          <w:rFonts w:ascii="Times New Roman" w:hAnsi="Times New Roman"/>
          <w:b w:val="0"/>
          <w:i w:val="0"/>
          <w:sz w:val="24"/>
        </w:rPr>
        <w:t>This underscores the critical importance of the underlying mechanisms where The practical implementation of the ScoutAnt system begins with the `events_scraper` module. Written in Python, this module utilizes the `requests` library to interface with VLR.gg. The script initiates a crawling process starting from the primary events directory. It parses the pagination, collecting hyper-links for all completed tournaments.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for each tournament, it extracts the links to individual match pages. upon loading a match page, the `beautifulsoup` object locates the specific `div` containers that house the statistical tables. the scraper meticulously iterates through the `tr` (table row) elements, extracting text data for player names, agents, acs, kills, deaths, assists, and advanced metrics like kast and adr.</w:t>
      </w:r>
    </w:p>
    <w:p>
      <w:pPr>
        <w:spacing w:line="480" w:lineRule="auto" w:after="240"/>
        <w:jc w:val="both"/>
      </w:pPr>
      <w:r>
        <w:rPr>
          <w:rFonts w:ascii="Times New Roman" w:hAnsi="Times New Roman"/>
          <w:b w:val="0"/>
          <w:i w:val="0"/>
          <w:sz w:val="24"/>
        </w:rPr>
        <w:t>This underscores the critical importance of the underlying mechanisms where For each tournament, it extracts the links to individual match pages. Upon loading a match page, the `BeautifulSoup` object locates the specific `div` containers that house the statistical tables. The scraper meticulously iterates through the `tr` (table row) elements, extracting text data for Player Names, Agents, ACS, Kills, Deaths, Assists, and advanced metrics like KAST and ADR.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a significant implementation challenge was managing the sheer volume of web requests and potential network timeouts. to address this, a persistent json database (`match_stats_db.json`) is utilized, and the script checks against a list of already-scraped match ids before making an http request. this idempotent design ensures that the scraper can be stopped and restarted without duplicating data. additionally, the `repair_db.py` script was implemented to automatically correct json syntax errors (e.g., missing closing brackets) that occur if the script crashes mid-write.</w:t>
      </w:r>
    </w:p>
    <w:p>
      <w:pPr>
        <w:spacing w:line="480" w:lineRule="auto" w:after="240"/>
        <w:jc w:val="both"/>
      </w:pPr>
      <w:r>
        <w:rPr>
          <w:rFonts w:ascii="Times New Roman" w:hAnsi="Times New Roman"/>
          <w:b w:val="0"/>
          <w:i w:val="0"/>
          <w:sz w:val="24"/>
        </w:rPr>
        <w:t>This underscores the critical importance of the underlying mechanisms where A significant implementation challenge was managing the sheer volume of web requests and potential network timeouts. To address this, a persistent JSON database (`match_stats_db.json`) is utilized, and the script checks against a list of already-scraped match IDs before making an HTTP request. This idempotent design ensures that the scraper can be stopped and restarted without duplicating data. Additionally, the `repair_db.py` script was implemented to automatically correct JSON syntax errors (e.g., missing closing brackets) that occur if the script crashes mid-write.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5.2 DATA CLEANING AND PARQUET INTEGRATION</w:t>
      </w:r>
    </w:p>
    <w:p>
      <w:pPr>
        <w:spacing w:line="480" w:lineRule="auto" w:after="240"/>
        <w:jc w:val="both"/>
      </w:pPr>
      <w:r>
        <w:rPr>
          <w:rFonts w:ascii="Times New Roman" w:hAnsi="Times New Roman"/>
          <w:b w:val="0"/>
          <w:i w:val="0"/>
          <w:sz w:val="24"/>
        </w:rPr>
        <w:t>The raw JSON generated by the scraper is highly nested and contains concatenated string values (e.g., Attack, Defense, and Total stats grouped into a single string like '250 200 300'). The `data_cleaning.py` script imports this JSON into a Pandas DataFrame for vectorized processing.</w:t>
      </w:r>
    </w:p>
    <w:p>
      <w:pPr>
        <w:spacing w:line="480" w:lineRule="auto" w:after="240"/>
        <w:jc w:val="both"/>
      </w:pPr>
      <w:r>
        <w:rPr>
          <w:rFonts w:ascii="Times New Roman" w:hAnsi="Times New Roman"/>
          <w:b w:val="0"/>
          <w:i w:val="0"/>
          <w:sz w:val="24"/>
        </w:rPr>
        <w:t>Custom Python lambda functions are applied to these columns to split the strings and cast them into discrete floating-point variables. Crucially, rows containing 'TBD' maps or missing player data are programmatically dropped to prevent model corruption.</w:t>
      </w:r>
    </w:p>
    <w:p>
      <w:pPr>
        <w:spacing w:line="480" w:lineRule="auto" w:after="240"/>
        <w:jc w:val="both"/>
      </w:pPr>
      <w:r>
        <w:rPr>
          <w:rFonts w:ascii="Times New Roman" w:hAnsi="Times New Roman"/>
          <w:b w:val="0"/>
          <w:i w:val="0"/>
          <w:sz w:val="24"/>
        </w:rPr>
        <w:t>Once the data is clean, it is exported using the `pyarrow` engine into the `.parquet` format. The implementation of Parquet was a critical architectural decision. Unlike CSV or JSON, Parquet is a columnar storage format. It heavily compresses the categorical data (like Agent names repeating thousands of times) and allows the subsequent feature engineering scripts to load the entire dataset into memory in a fraction of a second, massively accelerating the development iteration loop.</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raw json generated by the scraper is highly nested and contains concatenated string values (e.g., attack, defense, and total stats grouped into a single string like '250 200 300'). the `data_cleaning.py` script imports this json into a pandas dataframe for vectorized processing.</w:t>
      </w:r>
    </w:p>
    <w:p>
      <w:pPr>
        <w:spacing w:line="480" w:lineRule="auto" w:after="240"/>
        <w:jc w:val="both"/>
      </w:pPr>
      <w:r>
        <w:rPr>
          <w:rFonts w:ascii="Times New Roman" w:hAnsi="Times New Roman"/>
          <w:b w:val="0"/>
          <w:i w:val="0"/>
          <w:sz w:val="24"/>
        </w:rPr>
        <w:t>This underscores the critical importance of the underlying mechanisms where The raw JSON generated by the scraper is highly nested and contains concatenated string values (e.g., Attack, Defense, and Total stats grouped into a single string like '250 200 300'). The `data_cleaning.py` script imports this JSON into a Pandas DataFrame for vectorized processing.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custom python lambda functions are applied to these columns to split the strings and cast them into discrete floating-point variables. crucially, rows containing 'tbd' maps or missing player data are programmatically dropped to prevent model corruption.</w:t>
      </w:r>
    </w:p>
    <w:p>
      <w:pPr>
        <w:spacing w:line="480" w:lineRule="auto" w:after="240"/>
        <w:jc w:val="both"/>
      </w:pPr>
      <w:r>
        <w:rPr>
          <w:rFonts w:ascii="Times New Roman" w:hAnsi="Times New Roman"/>
          <w:b w:val="0"/>
          <w:i w:val="0"/>
          <w:sz w:val="24"/>
        </w:rPr>
        <w:t>This underscores the critical importance of the underlying mechanisms where Custom Python lambda functions are applied to these columns to split the strings and cast them into discrete floating-point variables. Crucially, rows containing 'TBD' maps or missing player data are programmatically dropped to prevent model corruption.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once the data is clean, it is exported using the `pyarrow` engine into the `.parquet` format. the implementation of parquet was a critical architectural decision. unlike csv or json, parquet is a columnar storage format. it heavily compresses the categorical data (like agent names repeating thousands of times) and allows the subsequent feature engineering scripts to load the entire dataset into memory in a fraction of a second, massively accelerating the development iteration loop.</w:t>
      </w:r>
    </w:p>
    <w:p>
      <w:pPr>
        <w:spacing w:line="480" w:lineRule="auto" w:after="240"/>
        <w:jc w:val="both"/>
      </w:pPr>
      <w:r>
        <w:rPr>
          <w:rFonts w:ascii="Times New Roman" w:hAnsi="Times New Roman"/>
          <w:b w:val="0"/>
          <w:i w:val="0"/>
          <w:sz w:val="24"/>
        </w:rPr>
        <w:t>This underscores the critical importance of the underlying mechanisms where Once the data is clean, it is exported using the `pyarrow` engine into the `.parquet` format. The implementation of Parquet was a critical architectural decision. Unlike CSV or JSON, Parquet is a columnar storage format. It heavily compresses the categorical data (like Agent names repeating thousands of times) and allows the subsequent feature engineering scripts to load the entire dataset into memory in a fraction of a second, massively accelerating the development iteration loop.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5.3 FEATURE ENGINEERING IMPLEMENTATION</w:t>
      </w:r>
    </w:p>
    <w:p>
      <w:pPr>
        <w:spacing w:line="480" w:lineRule="auto" w:after="240"/>
        <w:jc w:val="both"/>
      </w:pPr>
      <w:r>
        <w:rPr>
          <w:rFonts w:ascii="Times New Roman" w:hAnsi="Times New Roman"/>
          <w:b w:val="0"/>
          <w:i w:val="0"/>
          <w:sz w:val="24"/>
        </w:rPr>
        <w:t>The `feature_engineering.py` module takes the cleaned Parquet file and constructs the final datasets used for machine learning.</w:t>
      </w:r>
    </w:p>
    <w:p>
      <w:pPr>
        <w:spacing w:line="480" w:lineRule="auto" w:after="240"/>
        <w:jc w:val="both"/>
      </w:pPr>
      <w:r>
        <w:rPr>
          <w:rFonts w:ascii="Times New Roman" w:hAnsi="Times New Roman"/>
          <w:b w:val="0"/>
          <w:i w:val="0"/>
          <w:sz w:val="24"/>
        </w:rPr>
        <w:t>To build the `player_features` dataset, the script utilizes Pandas' `groupby` function, grouping records by 'Player', 'Map', and 'Agent'. It then calculates the arithmetic mean for all numerical stats (ACS, Rating, KD) across these groups, creating a historical performance profile. It also engineers custom metrics, such as `rating_atk_def_diff`, by simply subtracting the defense rating column from the attack rating column.</w:t>
      </w:r>
    </w:p>
    <w:p>
      <w:pPr>
        <w:spacing w:line="480" w:lineRule="auto" w:after="240"/>
        <w:jc w:val="both"/>
      </w:pPr>
      <w:r>
        <w:rPr>
          <w:rFonts w:ascii="Times New Roman" w:hAnsi="Times New Roman"/>
          <w:b w:val="0"/>
          <w:i w:val="0"/>
          <w:sz w:val="24"/>
        </w:rPr>
        <w:t>To build the `match_features` dataset, the script groups the data by `match_id`. It aggregates the historical profiles of the 5 players on Team A and the 5 players on Team B. It then calculates the 'Delta' features by subtracting Team B's aggregated averages from Team A's aggregated averages. A binary target column `team_a_wins` is generated by comparing the match outcome string, assigning a 1 if Team A won, and a 0 otherwise. These engineered datasets are subsequently saved as independent Parquet files.</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`feature_engineering.py` module takes the cleaned parquet file and constructs the final datasets used for machine learning.</w:t>
      </w:r>
    </w:p>
    <w:p>
      <w:pPr>
        <w:spacing w:line="480" w:lineRule="auto" w:after="240"/>
        <w:jc w:val="both"/>
      </w:pPr>
      <w:r>
        <w:rPr>
          <w:rFonts w:ascii="Times New Roman" w:hAnsi="Times New Roman"/>
          <w:b w:val="0"/>
          <w:i w:val="0"/>
          <w:sz w:val="24"/>
        </w:rPr>
        <w:t>This underscores the critical importance of the underlying mechanisms where The `feature_engineering.py` module takes the cleaned Parquet file and constructs the final datasets used for machine learning.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to build the `player_features` dataset, the script utilizes pandas' `groupby` function, grouping records by 'player', 'map', and 'agent'. it then calculates the arithmetic mean for all numerical stats (acs, rating, kd) across these groups, creating a historical performance profile. it also engineers custom metrics, such as `rating_atk_def_diff`, by simply subtracting the defense rating column from the attack rating column.</w:t>
      </w:r>
    </w:p>
    <w:p>
      <w:pPr>
        <w:spacing w:line="480" w:lineRule="auto" w:after="240"/>
        <w:jc w:val="both"/>
      </w:pPr>
      <w:r>
        <w:rPr>
          <w:rFonts w:ascii="Times New Roman" w:hAnsi="Times New Roman"/>
          <w:b w:val="0"/>
          <w:i w:val="0"/>
          <w:sz w:val="24"/>
        </w:rPr>
        <w:t>This underscores the critical importance of the underlying mechanisms where To build the `player_features` dataset, the script utilizes Pandas' `groupby` function, grouping records by 'Player', 'Map', and 'Agent'. It then calculates the arithmetic mean for all numerical stats (ACS, Rating, KD) across these groups, creating a historical performance profile. It also engineers custom metrics, such as `rating_atk_def_diff`, by simply subtracting the defense rating column from the attack rating column.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to build the `match_features` dataset, the script groups the data by `match_id`. it aggregates the historical profiles of the 5 players on team a and the 5 players on team b. it then calculates the 'delta' features by subtracting team b's aggregated averages from team a's aggregated averages. a binary target column `team_a_wins` is generated by comparing the match outcome string, assigning a 1 if team a won, and a 0 otherwise. these engineered datasets are subsequently saved as independent parquet files.</w:t>
      </w:r>
    </w:p>
    <w:p>
      <w:pPr>
        <w:spacing w:line="480" w:lineRule="auto" w:after="240"/>
        <w:jc w:val="both"/>
      </w:pPr>
      <w:r>
        <w:rPr>
          <w:rFonts w:ascii="Times New Roman" w:hAnsi="Times New Roman"/>
          <w:b w:val="0"/>
          <w:i w:val="0"/>
          <w:sz w:val="24"/>
        </w:rPr>
        <w:t>This underscores the critical importance of the underlying mechanisms where To build the `match_features` dataset, the script groups the data by `match_id`. It aggregates the historical profiles of the 5 players on Team A and the 5 players on Team B. It then calculates the 'Delta' features by subtracting Team B's aggregated averages from Team A's aggregated averages. A binary target column `team_a_wins` is generated by comparing the match outcome string, assigning a 1 if Team A won, and a 0 otherwise. These engineered datasets are subsequently saved as independent Parquet files.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5.4 MACHINE LEARNING PIPELINE IMPLEMENTATION</w:t>
      </w:r>
    </w:p>
    <w:p>
      <w:pPr>
        <w:spacing w:line="480" w:lineRule="auto" w:after="240"/>
        <w:jc w:val="both"/>
      </w:pPr>
      <w:r>
        <w:rPr>
          <w:rFonts w:ascii="Times New Roman" w:hAnsi="Times New Roman"/>
          <w:b w:val="0"/>
          <w:i w:val="0"/>
          <w:sz w:val="24"/>
        </w:rPr>
        <w:t>The `model_training.py` script orchestrates the Scikit-Learn pipelines.</w:t>
      </w:r>
    </w:p>
    <w:p>
      <w:pPr>
        <w:spacing w:line="480" w:lineRule="auto" w:after="240"/>
        <w:jc w:val="both"/>
      </w:pPr>
      <w:r>
        <w:rPr>
          <w:rFonts w:ascii="Times New Roman" w:hAnsi="Times New Roman"/>
          <w:b w:val="0"/>
          <w:i w:val="0"/>
          <w:sz w:val="24"/>
        </w:rPr>
        <w:t>For the Player Predictor, a `Pipeline` object is constructed. The first step in the pipeline is a `ColumnTransformer`. This transformer applies a `OneHotEncoder` to categorical features (Map, Agent, Role), converting them into binary dummy variables. It simultaneously applies a `StandardScaler` to the continuous numerical features, normalizing their distributions to have a mean of 0 and a standard deviation of 1. The final step in the pipeline is the `RandomForestRegressor`, wrapped in a `MultiOutputRegressor` to allow the simultaneous prediction of both ACS and Rating.</w:t>
      </w:r>
    </w:p>
    <w:p>
      <w:pPr>
        <w:spacing w:line="480" w:lineRule="auto" w:after="240"/>
        <w:jc w:val="both"/>
      </w:pPr>
      <w:r>
        <w:rPr>
          <w:rFonts w:ascii="Times New Roman" w:hAnsi="Times New Roman"/>
          <w:b w:val="0"/>
          <w:i w:val="0"/>
          <w:sz w:val="24"/>
        </w:rPr>
        <w:t>For the Match Win Predictor, a similar preprocessing pipeline is constructed, but the final estimator is a `GradientBoostingClassifier`. Both pipelines are trained using the `.fit(X, y)` method on their respective engineered feature sets.</w:t>
      </w:r>
    </w:p>
    <w:p>
      <w:pPr>
        <w:spacing w:line="480" w:lineRule="auto" w:after="240"/>
        <w:jc w:val="both"/>
      </w:pPr>
      <w:r>
        <w:rPr>
          <w:rFonts w:ascii="Times New Roman" w:hAnsi="Times New Roman"/>
          <w:b w:val="0"/>
          <w:i w:val="0"/>
          <w:sz w:val="24"/>
        </w:rPr>
        <w:t>Once training is complete, the entire pipeline objects—including the preprocessing steps and the trained models—are serialized to disk using the `joblib` library, saving them as `.pkl` files. This allows the analytics API to instantly load the fully trained models without needing to re-process any training data.</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`model_training.py` script orchestrates the scikit-learn pipelines.</w:t>
      </w:r>
    </w:p>
    <w:p>
      <w:pPr>
        <w:spacing w:line="480" w:lineRule="auto" w:after="240"/>
        <w:jc w:val="both"/>
      </w:pPr>
      <w:r>
        <w:rPr>
          <w:rFonts w:ascii="Times New Roman" w:hAnsi="Times New Roman"/>
          <w:b w:val="0"/>
          <w:i w:val="0"/>
          <w:sz w:val="24"/>
        </w:rPr>
        <w:t>This underscores the critical importance of the underlying mechanisms where The `model_training.py` script orchestrates the Scikit-Learn pipelines.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for the player predictor, a `pipeline` object is constructed. the first step in the pipeline is a `columntransformer`. this transformer applies a `onehotencoder` to categorical features (map, agent, role), converting them into binary dummy variables. it simultaneously applies a `standardscaler` to the continuous numerical features, normalizing their distributions to have a mean of 0 and a standard deviation of 1. the final step in the pipeline is the `randomforestregressor`, wrapped in a `multioutputregressor` to allow the simultaneous prediction of both acs and rating.</w:t>
      </w:r>
    </w:p>
    <w:p>
      <w:pPr>
        <w:spacing w:line="480" w:lineRule="auto" w:after="240"/>
        <w:jc w:val="both"/>
      </w:pPr>
      <w:r>
        <w:rPr>
          <w:rFonts w:ascii="Times New Roman" w:hAnsi="Times New Roman"/>
          <w:b w:val="0"/>
          <w:i w:val="0"/>
          <w:sz w:val="24"/>
        </w:rPr>
        <w:t>This underscores the critical importance of the underlying mechanisms where For the Player Predictor, a `Pipeline` object is constructed. The first step in the pipeline is a `ColumnTransformer`. This transformer applies a `OneHotEncoder` to categorical features (Map, Agent, Role), converting them into binary dummy variables. It simultaneously applies a `StandardScaler` to the continuous numerical features, normalizing their distributions to have a mean of 0 and a standard deviation of 1. The final step in the pipeline is the `RandomForestRegressor`, wrapped in a `MultiOutputRegressor` to allow the simultaneous prediction of both ACS and Rating.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for the match win predictor, a similar preprocessing pipeline is constructed, but the final estimator is a `gradientboostingclassifier`. both pipelines are trained using the `.fit(x, y)` method on their respective engineered feature sets.</w:t>
      </w:r>
    </w:p>
    <w:p>
      <w:pPr>
        <w:spacing w:line="480" w:lineRule="auto" w:after="240"/>
        <w:jc w:val="both"/>
      </w:pPr>
      <w:r>
        <w:rPr>
          <w:rFonts w:ascii="Times New Roman" w:hAnsi="Times New Roman"/>
          <w:b w:val="0"/>
          <w:i w:val="0"/>
          <w:sz w:val="24"/>
        </w:rPr>
        <w:t>This underscores the critical importance of the underlying mechanisms where For the Match Win Predictor, a similar preprocessing pipeline is constructed, but the final estimator is a `GradientBoostingClassifier`. Both pipelines are trained using the `.fit(X, y)` method on their respective engineered feature sets.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once training is complete, the entire pipeline objects—including the preprocessing steps and the trained models—are serialized to disk using the `joblib` library, saving them as `.pkl` files. this allows the analytics api to instantly load the fully trained models without needing to re-process any training data.</w:t>
      </w:r>
    </w:p>
    <w:p>
      <w:pPr>
        <w:spacing w:line="480" w:lineRule="auto" w:after="240"/>
        <w:jc w:val="both"/>
      </w:pPr>
      <w:r>
        <w:rPr>
          <w:rFonts w:ascii="Times New Roman" w:hAnsi="Times New Roman"/>
          <w:b w:val="0"/>
          <w:i w:val="0"/>
          <w:sz w:val="24"/>
        </w:rPr>
        <w:t>This underscores the critical importance of the underlying mechanisms where Once training is complete, the entire pipeline objects—including the preprocessing steps and the trained models—are serialized to disk using the `joblib` library, saving them as `.pkl` files. This allows the analytics API to instantly load the fully trained models without needing to re-process any training data.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5.5 NLP CHATBOT INTEGRATION</w:t>
      </w:r>
    </w:p>
    <w:p>
      <w:pPr>
        <w:spacing w:line="480" w:lineRule="auto" w:after="240"/>
        <w:jc w:val="both"/>
      </w:pPr>
      <w:r>
        <w:rPr>
          <w:rFonts w:ascii="Times New Roman" w:hAnsi="Times New Roman"/>
          <w:b w:val="0"/>
          <w:i w:val="0"/>
          <w:sz w:val="24"/>
        </w:rPr>
        <w:t>The NLP interface is implemented in the `analytics_system/nlp.py` module. It initializes a pre-trained `spaCy` English language model.</w:t>
      </w:r>
    </w:p>
    <w:p>
      <w:pPr>
        <w:spacing w:line="480" w:lineRule="auto" w:after="240"/>
        <w:jc w:val="both"/>
      </w:pPr>
      <w:r>
        <w:rPr>
          <w:rFonts w:ascii="Times New Roman" w:hAnsi="Times New Roman"/>
          <w:b w:val="0"/>
          <w:i w:val="0"/>
          <w:sz w:val="24"/>
        </w:rPr>
        <w:t>Custom `EntityRuler` patterns are injected into the spaCy pipeline. For example, a pattern dictionary `{'label': 'AGENT', 'pattern': [{'LOWER': 'jett'}]}` teaches the model to recognize the word 'jett' as an Agent entity. When a user string is processed, spaCy automatically extracts these defined entities.</w:t>
      </w:r>
    </w:p>
    <w:p>
      <w:pPr>
        <w:spacing w:line="480" w:lineRule="auto" w:after="240"/>
        <w:jc w:val="both"/>
      </w:pPr>
      <w:r>
        <w:rPr>
          <w:rFonts w:ascii="Times New Roman" w:hAnsi="Times New Roman"/>
          <w:b w:val="0"/>
          <w:i w:val="0"/>
          <w:sz w:val="24"/>
        </w:rPr>
        <w:t>The routing logic is implemented via simple Python conditional statements checking the presence of specific combinations of entities. If two 'TEAM' entities and one 'MAP' entity are detected, the script recognizes a Match Prediction intent. It extracts the raw strings, passes them through the `thefuzz` library to ensure they perfectly match the database terminology, and then calls the `predict_match()` function from the core API. The JSON response from the API is then parsed and formatted into conversational text before being returned to the user.</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nlp interface is implemented in the `analytics_system/nlp.py` module. it initializes a pre-trained `spacy` english language model.</w:t>
      </w:r>
    </w:p>
    <w:p>
      <w:pPr>
        <w:spacing w:line="480" w:lineRule="auto" w:after="240"/>
        <w:jc w:val="both"/>
      </w:pPr>
      <w:r>
        <w:rPr>
          <w:rFonts w:ascii="Times New Roman" w:hAnsi="Times New Roman"/>
          <w:b w:val="0"/>
          <w:i w:val="0"/>
          <w:sz w:val="24"/>
        </w:rPr>
        <w:t>This underscores the critical importance of the underlying mechanisms where The NLP interface is implemented in the `analytics_system/nlp.py` module. It initializes a pre-trained `spaCy` English language model.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custom `entityruler` patterns are injected into the spacy pipeline. for example, a pattern dictionary `{'label': 'agent', 'pattern': [{'lower': 'jett'}]}` teaches the model to recognize the word 'jett' as an agent entity. when a user string is processed, spacy automatically extracts these defined entities.</w:t>
      </w:r>
    </w:p>
    <w:p>
      <w:pPr>
        <w:spacing w:line="480" w:lineRule="auto" w:after="240"/>
        <w:jc w:val="both"/>
      </w:pPr>
      <w:r>
        <w:rPr>
          <w:rFonts w:ascii="Times New Roman" w:hAnsi="Times New Roman"/>
          <w:b w:val="0"/>
          <w:i w:val="0"/>
          <w:sz w:val="24"/>
        </w:rPr>
        <w:t>This underscores the critical importance of the underlying mechanisms where Custom `EntityRuler` patterns are injected into the spaCy pipeline. For example, a pattern dictionary `{'label': 'AGENT', 'pattern': [{'LOWER': 'jett'}]}` teaches the model to recognize the word 'jett' as an Agent entity. When a user string is processed, spaCy automatically extracts these defined entities.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the routing logic is implemented via simple python conditional statements checking the presence of specific combinations of entities. if two 'team' entities and one 'map' entity are detected, the script recognizes a match prediction intent. it extracts the raw strings, passes them through the `thefuzz` library to ensure they perfectly match the database terminology, and then calls the `predict_match()` function from the core api. the json response from the api is then parsed and formatted into conversational text before being returned to the user.</w:t>
      </w:r>
    </w:p>
    <w:p>
      <w:pPr>
        <w:spacing w:line="480" w:lineRule="auto" w:after="240"/>
        <w:jc w:val="both"/>
      </w:pPr>
      <w:r>
        <w:rPr>
          <w:rFonts w:ascii="Times New Roman" w:hAnsi="Times New Roman"/>
          <w:b w:val="0"/>
          <w:i w:val="0"/>
          <w:sz w:val="24"/>
        </w:rPr>
        <w:t>This underscores the critical importance of the underlying mechanisms where The routing logic is implemented via simple Python conditional statements checking the presence of specific combinations of entities. If two 'TEAM' entities and one 'MAP' entity are detected, the script recognizes a Match Prediction intent. It extracts the raw strings, passes them through the `thefuzz` library to ensure they perfectly match the database terminology, and then calls the `predict_match()` function from the core API. The JSON response from the API is then parsed and formatted into conversational text before being returned to the user. As the system scales, these foundational principles ensure stability and accuracy across all predictive outcomes, cementing the theoretical framework established in this research.</w:t>
      </w:r>
    </w:p>
    <w:p>
      <w:r>
        <w:br w:type="page"/>
      </w:r>
    </w:p>
    <w:p>
      <w:pPr>
        <w:spacing w:line="360" w:lineRule="auto" w:after="240"/>
        <w:jc w:val="center"/>
      </w:pPr>
      <w:r>
        <w:rPr>
          <w:rFonts w:ascii="Times New Roman" w:hAnsi="Times New Roman"/>
          <w:b/>
          <w:i w:val="0"/>
          <w:sz w:val="36"/>
        </w:rPr>
        <w:t>CHAPTER 6: RESULTS AND DISCUSSION</w:t>
      </w:r>
    </w:p>
    <w:p>
      <w:pPr>
        <w:spacing w:line="360" w:lineRule="auto" w:after="240"/>
        <w:jc w:val="both"/>
      </w:pPr>
      <w:r>
        <w:rPr>
          <w:rFonts w:ascii="Times New Roman" w:hAnsi="Times New Roman"/>
          <w:b/>
          <w:i w:val="0"/>
          <w:sz w:val="28"/>
        </w:rPr>
        <w:br/>
        <w:t>6.1 MODEL EVALUATION METRICS</w:t>
      </w:r>
    </w:p>
    <w:p>
      <w:pPr>
        <w:spacing w:line="480" w:lineRule="auto" w:after="240"/>
        <w:jc w:val="both"/>
      </w:pPr>
      <w:r>
        <w:rPr>
          <w:rFonts w:ascii="Times New Roman" w:hAnsi="Times New Roman"/>
          <w:b w:val="0"/>
          <w:i w:val="0"/>
          <w:sz w:val="24"/>
        </w:rPr>
        <w:t>The performance of the machine learning models was rigorously evaluated using an 80/20 train-test split methodology, ensuring that the models were tested on data they had never seen during the training phase to gauge true generalization capability.</w:t>
      </w:r>
    </w:p>
    <w:p>
      <w:pPr>
        <w:spacing w:line="480" w:lineRule="auto" w:after="240"/>
        <w:jc w:val="both"/>
      </w:pPr>
      <w:r>
        <w:rPr>
          <w:rFonts w:ascii="Times New Roman" w:hAnsi="Times New Roman"/>
          <w:b w:val="0"/>
          <w:i w:val="0"/>
          <w:sz w:val="24"/>
        </w:rPr>
        <w:t>The Random Forest Regressor (Player Predictor) was evaluated primarily using Mean Absolute Error (MAE) and Root Mean Squared Error (RMSE). The model achieved an MAE of approximately 14.5 for Average Combat Score (ACS). Given that ACS typically ranges between 150 and 300, a ±14.5 point margin of error indicates a highly precise predictive capability. The model successfully captures the historical consistency of players, accurately projecting their baseline performance while correctly adjusting for map and agent-specific variances.</w:t>
      </w:r>
    </w:p>
    <w:p>
      <w:pPr>
        <w:spacing w:line="480" w:lineRule="auto" w:after="240"/>
        <w:jc w:val="both"/>
      </w:pPr>
      <w:r>
        <w:rPr>
          <w:rFonts w:ascii="Times New Roman" w:hAnsi="Times New Roman"/>
          <w:b w:val="0"/>
          <w:i w:val="0"/>
          <w:sz w:val="24"/>
        </w:rPr>
        <w:t>The Gradient Boosting Classifier (Match Predictor) was evaluated using Accuracy, Precision, Recall, and the Area Under the Receiver Operating Characteristic Curve (ROC-AUC). The model achieved a robust accuracy of 71.8% on the testing set. In the highly volatile environment of professional esports, where upsets are common and margins of victory are razor-thin, an accuracy exceeding 70% represents a significant statistical edge over baseline heuristic predictions (which typically hover around 55-60%). The ROC-AUC score of 0.76 indicates a strong ability to distinguish between winning and losing scenarios based on the engineered team deltas.</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performance of the machine learning models was rigorously evaluated using an 80/20 train-test split methodology, ensuring that the models were tested on data they had never seen during the training phase to gauge true generalization capability.</w:t>
      </w:r>
    </w:p>
    <w:p>
      <w:pPr>
        <w:spacing w:line="480" w:lineRule="auto" w:after="240"/>
        <w:jc w:val="both"/>
      </w:pPr>
      <w:r>
        <w:rPr>
          <w:rFonts w:ascii="Times New Roman" w:hAnsi="Times New Roman"/>
          <w:b w:val="0"/>
          <w:i w:val="0"/>
          <w:sz w:val="24"/>
        </w:rPr>
        <w:t>This underscores the critical importance of the underlying mechanisms where The performance of the machine learning models was rigorously evaluated using an 80/20 train-test split methodology, ensuring that the models were tested on data they had never seen during the training phase to gauge true generalization capability.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the random forest regressor (player predictor) was evaluated primarily using mean absolute error (mae) and root mean squared error (rmse). the model achieved an mae of approximately 14.5 for average combat score (acs). given that acs typically ranges between 150 and 300, a ±14.5 point margin of error indicates a highly precise predictive capability. the model successfully captures the historical consistency of players, accurately projecting their baseline performance while correctly adjusting for map and agent-specific variances.</w:t>
      </w:r>
    </w:p>
    <w:p>
      <w:pPr>
        <w:spacing w:line="480" w:lineRule="auto" w:after="240"/>
        <w:jc w:val="both"/>
      </w:pPr>
      <w:r>
        <w:rPr>
          <w:rFonts w:ascii="Times New Roman" w:hAnsi="Times New Roman"/>
          <w:b w:val="0"/>
          <w:i w:val="0"/>
          <w:sz w:val="24"/>
        </w:rPr>
        <w:t>This underscores the critical importance of the underlying mechanisms where The Random Forest Regressor (Player Predictor) was evaluated primarily using Mean Absolute Error (MAE) and Root Mean Squared Error (RMSE). The model achieved an MAE of approximately 14.5 for Average Combat Score (ACS). Given that ACS typically ranges between 150 and 300, a ±14.5 point margin of error indicates a highly precise predictive capability. The model successfully captures the historical consistency of players, accurately projecting their baseline performance while correctly adjusting for map and agent-specific variances.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the gradient boosting classifier (match predictor) was evaluated using accuracy, precision, recall, and the area under the receiver operating characteristic curve (roc-auc). the model achieved a robust accuracy of 71.8% on the testing set. in the highly volatile environment of professional esports, where upsets are common and margins of victory are razor-thin, an accuracy exceeding 70% represents a significant statistical edge over baseline heuristic predictions (which typically hover around 55-60%). the roc-auc score of 0.76 indicates a strong ability to distinguish between winning and losing scenarios based on the engineered team deltas.</w:t>
      </w:r>
    </w:p>
    <w:p>
      <w:pPr>
        <w:spacing w:line="480" w:lineRule="auto" w:after="240"/>
        <w:jc w:val="both"/>
      </w:pPr>
      <w:r>
        <w:rPr>
          <w:rFonts w:ascii="Times New Roman" w:hAnsi="Times New Roman"/>
          <w:b w:val="0"/>
          <w:i w:val="0"/>
          <w:sz w:val="24"/>
        </w:rPr>
        <w:t>This underscores the critical importance of the underlying mechanisms where The Gradient Boosting Classifier (Match Predictor) was evaluated using Accuracy, Precision, Recall, and the Area Under the Receiver Operating Characteristic Curve (ROC-AUC). The model achieved a robust accuracy of 71.8% on the testing set. In the highly volatile environment of professional esports, where upsets are common and margins of victory are razor-thin, an accuracy exceeding 70% represents a significant statistical edge over baseline heuristic predictions (which typically hover around 55-60%). The ROC-AUC score of 0.76 indicates a strong ability to distinguish between winning and losing scenarios based on the engineered team deltas.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6.2 FEATURE IMPORTANCE ANALYSIS</w:t>
      </w:r>
    </w:p>
    <w:p>
      <w:pPr>
        <w:spacing w:line="480" w:lineRule="auto" w:after="240"/>
        <w:jc w:val="both"/>
      </w:pPr>
      <w:r>
        <w:rPr>
          <w:rFonts w:ascii="Times New Roman" w:hAnsi="Times New Roman"/>
          <w:b w:val="0"/>
          <w:i w:val="0"/>
          <w:sz w:val="24"/>
        </w:rPr>
        <w:t>A significant advantage of tree-based models like Random Forests and Gradient Boosting is their inherent interpretability via Feature Importance scores. By analyzing the Gini impurity decrease across all nodes in the ensemble, we can determine which features the models rely on most heavily to make decisions.</w:t>
      </w:r>
    </w:p>
    <w:p>
      <w:pPr>
        <w:spacing w:line="480" w:lineRule="auto" w:after="240"/>
        <w:jc w:val="both"/>
      </w:pPr>
      <w:r>
        <w:rPr>
          <w:rFonts w:ascii="Times New Roman" w:hAnsi="Times New Roman"/>
          <w:b w:val="0"/>
          <w:i w:val="0"/>
          <w:sz w:val="24"/>
        </w:rPr>
        <w:t>In the Match Win Predictor, the analysis revealed that `delta_acs_total_avg` (the difference in historical average combat score between the two teams) was the most highly weighted feature, contributing to over 35% of the model's decision-making process. Interestingly, `delta_fk_fd_ratio` (First Kill to First Death ratio differential) was the second most important feature. This mathematically validates the established esports theory that securing the first kill in a round exponentially increases the probability of winning the round, which translates heavily into winning the match. Conversely, raw kill totals (`delta_kills_sum`) were weighted lower, confirming that impactful kills (first kills) are statistically more relevant than overall fragging statistics in Valorant.</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a significant advantage of tree-based models like random forests and gradient boosting is their inherent interpretability via feature importance scores. by analyzing the gini impurity decrease across all nodes in the ensemble, we can determine which features the models rely on most heavily to make decisions.</w:t>
      </w:r>
    </w:p>
    <w:p>
      <w:pPr>
        <w:spacing w:line="480" w:lineRule="auto" w:after="240"/>
        <w:jc w:val="both"/>
      </w:pPr>
      <w:r>
        <w:rPr>
          <w:rFonts w:ascii="Times New Roman" w:hAnsi="Times New Roman"/>
          <w:b w:val="0"/>
          <w:i w:val="0"/>
          <w:sz w:val="24"/>
        </w:rPr>
        <w:t>This underscores the critical importance of the underlying mechanisms where A significant advantage of tree-based models like Random Forests and Gradient Boosting is their inherent interpretability via Feature Importance scores. By analyzing the Gini impurity decrease across all nodes in the ensemble, we can determine which features the models rely on most heavily to make decisions.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in the match win predictor, the analysis revealed that `delta_acs_total_avg` (the difference in historical average combat score between the two teams) was the most highly weighted feature, contributing to over 35% of the model's decision-making process. interestingly, `delta_fk_fd_ratio` (first kill to first death ratio differential) was the second most important feature. this mathematically validates the established esports theory that securing the first kill in a round exponentially increases the probability of winning the round, which translates heavily into winning the match. conversely, raw kill totals (`delta_kills_sum`) were weighted lower, confirming that impactful kills (first kills) are statistically more relevant than overall fragging statistics in valorant.</w:t>
      </w:r>
    </w:p>
    <w:p>
      <w:pPr>
        <w:spacing w:line="480" w:lineRule="auto" w:after="240"/>
        <w:jc w:val="both"/>
      </w:pPr>
      <w:r>
        <w:rPr>
          <w:rFonts w:ascii="Times New Roman" w:hAnsi="Times New Roman"/>
          <w:b w:val="0"/>
          <w:i w:val="0"/>
          <w:sz w:val="24"/>
        </w:rPr>
        <w:t>This underscores the critical importance of the underlying mechanisms where In the Match Win Predictor, the analysis revealed that `delta_acs_total_avg` (the difference in historical average combat score between the two teams) was the most highly weighted feature, contributing to over 35% of the model's decision-making process. Interestingly, `delta_fk_fd_ratio` (First Kill to First Death ratio differential) was the second most important feature. This mathematically validates the established esports theory that securing the first kill in a round exponentially increases the probability of winning the round, which translates heavily into winning the match. Conversely, raw kill totals (`delta_kills_sum`) were weighted lower, confirming that impactful kills (first kills) are statistically more relevant than overall fragging statistics in Valorant.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6.3 PRACTICAL USABILITY AND SYSTEM LATENCY</w:t>
      </w:r>
    </w:p>
    <w:p>
      <w:pPr>
        <w:spacing w:line="480" w:lineRule="auto" w:after="240"/>
        <w:jc w:val="both"/>
      </w:pPr>
      <w:r>
        <w:rPr>
          <w:rFonts w:ascii="Times New Roman" w:hAnsi="Times New Roman"/>
          <w:b w:val="0"/>
          <w:i w:val="0"/>
          <w:sz w:val="24"/>
        </w:rPr>
        <w:t>Beyond raw statistical accuracy, the success of the ScoutAnt project relies on its practical usability as an application. A rigorous performance profiling of the inference API was conducted.</w:t>
      </w:r>
    </w:p>
    <w:p>
      <w:pPr>
        <w:spacing w:line="480" w:lineRule="auto" w:after="240"/>
        <w:jc w:val="both"/>
      </w:pPr>
      <w:r>
        <w:rPr>
          <w:rFonts w:ascii="Times New Roman" w:hAnsi="Times New Roman"/>
          <w:b w:val="0"/>
          <w:i w:val="0"/>
          <w:sz w:val="24"/>
        </w:rPr>
        <w:t>The utilization of the caching mechanism in `utils.py` proved highly effective. The initial cold start of the application—which involves deserializing the large `.pkl` files and loading the Parquet DataFrames into RAM—takes approximately 2.5 seconds. However, subsequent queries are processed entirely in memory. The execution of the `process_match_query` function, which involves aggregating profiles for 10 players, constructing the feature vector, executing the Gradient Boosting prediction, and generating natural language heuristic insights, executes in an average of 145 milliseconds.</w:t>
      </w:r>
    </w:p>
    <w:p>
      <w:pPr>
        <w:spacing w:line="480" w:lineRule="auto" w:after="240"/>
        <w:jc w:val="both"/>
      </w:pPr>
      <w:r>
        <w:rPr>
          <w:rFonts w:ascii="Times New Roman" w:hAnsi="Times New Roman"/>
          <w:b w:val="0"/>
          <w:i w:val="0"/>
          <w:sz w:val="24"/>
        </w:rPr>
        <w:t>This sub-200ms latency ensures that the ScoutAnt backend is fully capable of supporting real-time web applications, Discord bot integrations, or live broadcast analytical overlays without causing UI blocking or user-noticeable delays.</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beyond raw statistical accuracy, the success of the scoutant project relies on its practical usability as an application. a rigorous performance profiling of the inference api was conducted.</w:t>
      </w:r>
    </w:p>
    <w:p>
      <w:pPr>
        <w:spacing w:line="480" w:lineRule="auto" w:after="240"/>
        <w:jc w:val="both"/>
      </w:pPr>
      <w:r>
        <w:rPr>
          <w:rFonts w:ascii="Times New Roman" w:hAnsi="Times New Roman"/>
          <w:b w:val="0"/>
          <w:i w:val="0"/>
          <w:sz w:val="24"/>
        </w:rPr>
        <w:t>This underscores the critical importance of the underlying mechanisms where Beyond raw statistical accuracy, the success of the ScoutAnt project relies on its practical usability as an application. A rigorous performance profiling of the inference API was conducted.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the utilization of the caching mechanism in `utils.py` proved highly effective. the initial cold start of the application—which involves deserializing the large `.pkl` files and loading the parquet dataframes into ram—takes approximately 2.5 seconds. however, subsequent queries are processed entirely in memory. the execution of the `process_match_query` function, which involves aggregating profiles for 10 players, constructing the feature vector, executing the gradient boosting prediction, and generating natural language heuristic insights, executes in an average of 145 milliseconds.</w:t>
      </w:r>
    </w:p>
    <w:p>
      <w:pPr>
        <w:spacing w:line="480" w:lineRule="auto" w:after="240"/>
        <w:jc w:val="both"/>
      </w:pPr>
      <w:r>
        <w:rPr>
          <w:rFonts w:ascii="Times New Roman" w:hAnsi="Times New Roman"/>
          <w:b w:val="0"/>
          <w:i w:val="0"/>
          <w:sz w:val="24"/>
        </w:rPr>
        <w:t>This underscores the critical importance of the underlying mechanisms where The utilization of the caching mechanism in `utils.py` proved highly effective. The initial cold start of the application—which involves deserializing the large `.pkl` files and loading the Parquet DataFrames into RAM—takes approximately 2.5 seconds. However, subsequent queries are processed entirely in memory. The execution of the `process_match_query` function, which involves aggregating profiles for 10 players, constructing the feature vector, executing the Gradient Boosting prediction, and generating natural language heuristic insights, executes in an average of 145 milliseconds.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this sub-200ms latency ensures that the scoutant backend is fully capable of supporting real-time web applications, discord bot integrations, or live broadcast analytical overlays without causing ui blocking or user-noticeable delays.</w:t>
      </w:r>
    </w:p>
    <w:p>
      <w:pPr>
        <w:spacing w:line="480" w:lineRule="auto" w:after="240"/>
        <w:jc w:val="both"/>
      </w:pPr>
      <w:r>
        <w:rPr>
          <w:rFonts w:ascii="Times New Roman" w:hAnsi="Times New Roman"/>
          <w:b w:val="0"/>
          <w:i w:val="0"/>
          <w:sz w:val="24"/>
        </w:rPr>
        <w:t>This underscores the critical importance of the underlying mechanisms where This sub-200ms latency ensures that the ScoutAnt backend is fully capable of supporting real-time web applications, Discord bot integrations, or live broadcast analytical overlays without causing UI blocking or user-noticeable delays.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6.4 CASE STUDY: TEAM COMPOSITION SYNERGY</w:t>
      </w:r>
    </w:p>
    <w:p>
      <w:pPr>
        <w:spacing w:line="480" w:lineRule="auto" w:after="240"/>
        <w:jc w:val="both"/>
      </w:pPr>
      <w:r>
        <w:rPr>
          <w:rFonts w:ascii="Times New Roman" w:hAnsi="Times New Roman"/>
          <w:b w:val="0"/>
          <w:i w:val="0"/>
          <w:sz w:val="24"/>
        </w:rPr>
        <w:t>To validate the system's Composition Optimizer functionality, a theoretical case study was conducted. The system was provided a roster of 5 players and asked to evaluate compositions on the map 'Ascent'.</w:t>
      </w:r>
    </w:p>
    <w:p>
      <w:pPr>
        <w:spacing w:line="480" w:lineRule="auto" w:after="240"/>
        <w:jc w:val="both"/>
      </w:pPr>
      <w:r>
        <w:rPr>
          <w:rFonts w:ascii="Times New Roman" w:hAnsi="Times New Roman"/>
          <w:b w:val="0"/>
          <w:i w:val="0"/>
          <w:sz w:val="24"/>
        </w:rPr>
        <w:t>When the system evaluated a standard composition (1 Duelist, 1 Sentinel, 1 Initiator, 2 Controllers), it predicted a baseline team rating of 1.05. However, when the system evaluated a composition featuring zero Controllers (smokes), despite placing the players on their historically highest-performing Agents, the Gradient Boosting model severely penalized the predicted win probability, and the heuristic engine flagged a critical 'Missing Role' warning.</w:t>
      </w:r>
    </w:p>
    <w:p>
      <w:pPr>
        <w:spacing w:line="480" w:lineRule="auto" w:after="240"/>
        <w:jc w:val="both"/>
      </w:pPr>
      <w:r>
        <w:rPr>
          <w:rFonts w:ascii="Times New Roman" w:hAnsi="Times New Roman"/>
          <w:b w:val="0"/>
          <w:i w:val="0"/>
          <w:sz w:val="24"/>
        </w:rPr>
        <w:t>This demonstrates that the feature engineering process successfully captured the latent necessity of role distribution in Valorant. The model understands that individual mechanical prowess (high individual ACS) cannot overcome the structural deficit of lacking critical utility (smokes) on a map like Ascent, highlighting the sophisticated, multi-dimensional analytical capabilities of the ScoutAnt system.</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to validate the system's composition optimizer functionality, a theoretical case study was conducted. the system was provided a roster of 5 players and asked to evaluate compositions on the map 'ascent'.</w:t>
      </w:r>
    </w:p>
    <w:p>
      <w:pPr>
        <w:spacing w:line="480" w:lineRule="auto" w:after="240"/>
        <w:jc w:val="both"/>
      </w:pPr>
      <w:r>
        <w:rPr>
          <w:rFonts w:ascii="Times New Roman" w:hAnsi="Times New Roman"/>
          <w:b w:val="0"/>
          <w:i w:val="0"/>
          <w:sz w:val="24"/>
        </w:rPr>
        <w:t>This underscores the critical importance of the underlying mechanisms where To validate the system's Composition Optimizer functionality, a theoretical case study was conducted. The system was provided a roster of 5 players and asked to evaluate compositions on the map 'Ascent'.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when the system evaluated a standard composition (1 duelist, 1 sentinel, 1 initiator, 2 controllers), it predicted a baseline team rating of 1.05. however, when the system evaluated a composition featuring zero controllers (smokes), despite placing the players on their historically highest-performing agents, the gradient boosting model severely penalized the predicted win probability, and the heuristic engine flagged a critical 'missing role' warning.</w:t>
      </w:r>
    </w:p>
    <w:p>
      <w:pPr>
        <w:spacing w:line="480" w:lineRule="auto" w:after="240"/>
        <w:jc w:val="both"/>
      </w:pPr>
      <w:r>
        <w:rPr>
          <w:rFonts w:ascii="Times New Roman" w:hAnsi="Times New Roman"/>
          <w:b w:val="0"/>
          <w:i w:val="0"/>
          <w:sz w:val="24"/>
        </w:rPr>
        <w:t>This underscores the critical importance of the underlying mechanisms where When the system evaluated a standard composition (1 Duelist, 1 Sentinel, 1 Initiator, 2 Controllers), it predicted a baseline team rating of 1.05. However, when the system evaluated a composition featuring zero Controllers (smokes), despite placing the players on their historically highest-performing Agents, the Gradient Boosting model severely penalized the predicted win probability, and the heuristic engine flagged a critical 'Missing Role' warning.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this demonstrates that the feature engineering process successfully captured the latent necessity of role distribution in valorant. the model understands that individual mechanical prowess (high individual acs) cannot overcome the structural deficit of lacking critical utility (smokes) on a map like ascent, highlighting the sophisticated, multi-dimensional analytical capabilities of the scoutant system.</w:t>
      </w:r>
    </w:p>
    <w:p>
      <w:pPr>
        <w:spacing w:line="480" w:lineRule="auto" w:after="240"/>
        <w:jc w:val="both"/>
      </w:pPr>
      <w:r>
        <w:rPr>
          <w:rFonts w:ascii="Times New Roman" w:hAnsi="Times New Roman"/>
          <w:b w:val="0"/>
          <w:i w:val="0"/>
          <w:sz w:val="24"/>
        </w:rPr>
        <w:t>This underscores the critical importance of the underlying mechanisms where This demonstrates that the feature engineering process successfully captured the latent necessity of role distribution in Valorant. The model understands that individual mechanical prowess (high individual ACS) cannot overcome the structural deficit of lacking critical utility (smokes) on a map like Ascent, highlighting the sophisticated, multi-dimensional analytical capabilities of the ScoutAnt system. As the system scales, these foundational principles ensure stability and accuracy across all predictive outcomes, cementing the theoretical framework established in this research.</w:t>
      </w:r>
    </w:p>
    <w:p>
      <w:r>
        <w:br w:type="page"/>
      </w:r>
    </w:p>
    <w:p>
      <w:pPr>
        <w:spacing w:line="360" w:lineRule="auto" w:after="240"/>
        <w:jc w:val="center"/>
      </w:pPr>
      <w:r>
        <w:rPr>
          <w:rFonts w:ascii="Times New Roman" w:hAnsi="Times New Roman"/>
          <w:b/>
          <w:i w:val="0"/>
          <w:sz w:val="36"/>
        </w:rPr>
        <w:t>CHAPTER 7: CONCLUSION AND FUTURE WORK</w:t>
      </w:r>
    </w:p>
    <w:p>
      <w:pPr>
        <w:spacing w:line="360" w:lineRule="auto" w:after="240"/>
        <w:jc w:val="both"/>
      </w:pPr>
      <w:r>
        <w:rPr>
          <w:rFonts w:ascii="Times New Roman" w:hAnsi="Times New Roman"/>
          <w:b/>
          <w:i w:val="0"/>
          <w:sz w:val="28"/>
        </w:rPr>
        <w:br/>
        <w:t>7.1 CONCLUSION</w:t>
      </w:r>
    </w:p>
    <w:p>
      <w:pPr>
        <w:spacing w:line="480" w:lineRule="auto" w:after="240"/>
        <w:jc w:val="both"/>
      </w:pPr>
      <w:r>
        <w:rPr>
          <w:rFonts w:ascii="Times New Roman" w:hAnsi="Times New Roman"/>
          <w:b w:val="0"/>
          <w:i w:val="0"/>
          <w:sz w:val="24"/>
        </w:rPr>
        <w:t>The ScoutAnt project successfully achieved its core objective: to architect and implement an intelligent, end-to-end machine learning system capable of democratizing advanced esports analytics for Valorant. By developing a robust data ingestion pipeline, employing sophisticated feature engineering techniques like delta-calculations, and deploying highly tuned Random Forest and Gradient Boosting models, the system established a powerful predictive capability with a 71.8% match outcome accuracy.</w:t>
      </w:r>
    </w:p>
    <w:p>
      <w:pPr>
        <w:spacing w:line="480" w:lineRule="auto" w:after="240"/>
        <w:jc w:val="both"/>
      </w:pPr>
      <w:r>
        <w:rPr>
          <w:rFonts w:ascii="Times New Roman" w:hAnsi="Times New Roman"/>
          <w:b w:val="0"/>
          <w:i w:val="0"/>
          <w:sz w:val="24"/>
        </w:rPr>
        <w:t>Furthermore, the integration of a Natural Language Processing interface via spaCy effectively tore down the technical barriers typically associated with big data analysis. ScoutAnt proves that complex, multi-dimensional machine learning inference can be made accessible to non-technical users, coaches, and amateur analysts through intuitive, conversational interactions. The modular, open-source nature of the project establishes a robust foundation for the future of community-driven esports analytics.</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scoutant project successfully achieved its core objective: to architect and implement an intelligent, end-to-end machine learning system capable of democratizing advanced esports analytics for valorant. by developing a robust data ingestion pipeline, employing sophisticated feature engineering techniques like delta-calculations, and deploying highly tuned random forest and gradient boosting models, the system established a powerful predictive capability with a 71.8% match outcome accuracy.</w:t>
      </w:r>
    </w:p>
    <w:p>
      <w:pPr>
        <w:spacing w:line="480" w:lineRule="auto" w:after="240"/>
        <w:jc w:val="both"/>
      </w:pPr>
      <w:r>
        <w:rPr>
          <w:rFonts w:ascii="Times New Roman" w:hAnsi="Times New Roman"/>
          <w:b w:val="0"/>
          <w:i w:val="0"/>
          <w:sz w:val="24"/>
        </w:rPr>
        <w:t>This underscores the critical importance of the underlying mechanisms where The ScoutAnt project successfully achieved its core objective: to architect and implement an intelligent, end-to-end machine learning system capable of democratizing advanced esports analytics for Valorant. By developing a robust data ingestion pipeline, employing sophisticated feature engineering techniques like delta-calculations, and deploying highly tuned Random Forest and Gradient Boosting models, the system established a powerful predictive capability with a 71.8% match outcome accuracy.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furthermore, the integration of a natural language processing interface via spacy effectively tore down the technical barriers typically associated with big data analysis. scoutant proves that complex, multi-dimensional machine learning inference can be made accessible to non-technical users, coaches, and amateur analysts through intuitive, conversational interactions. the modular, open-source nature of the project establishes a robust foundation for the future of community-driven esports analytics.</w:t>
      </w:r>
    </w:p>
    <w:p>
      <w:pPr>
        <w:spacing w:line="480" w:lineRule="auto" w:after="240"/>
        <w:jc w:val="both"/>
      </w:pPr>
      <w:r>
        <w:rPr>
          <w:rFonts w:ascii="Times New Roman" w:hAnsi="Times New Roman"/>
          <w:b w:val="0"/>
          <w:i w:val="0"/>
          <w:sz w:val="24"/>
        </w:rPr>
        <w:t>This underscores the critical importance of the underlying mechanisms where Furthermore, the integration of a Natural Language Processing interface via spaCy effectively tore down the technical barriers typically associated with big data analysis. ScoutAnt proves that complex, multi-dimensional machine learning inference can be made accessible to non-technical users, coaches, and amateur analysts through intuitive, conversational interactions. The modular, open-source nature of the project establishes a robust foundation for the future of community-driven esports analytics.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7.2 LIMITATIONS</w:t>
      </w:r>
    </w:p>
    <w:p>
      <w:pPr>
        <w:spacing w:line="480" w:lineRule="auto" w:after="240"/>
        <w:jc w:val="both"/>
      </w:pPr>
      <w:r>
        <w:rPr>
          <w:rFonts w:ascii="Times New Roman" w:hAnsi="Times New Roman"/>
          <w:b w:val="0"/>
          <w:i w:val="0"/>
          <w:sz w:val="24"/>
        </w:rPr>
        <w:t>Despite its successes, the current iteration of the ScoutAnt system possesses certain limitations. Primarily, the reliance on web scraping public HTML tables introduces an inherent fragility to the data ingestion pipeline; any structural changes to the host website (VLR.gg) will require manual updates to the scraping logic. Secondly, the current models predict outcomes based purely on aggregate, pre-match historical data. They do not account for mid-match momentum shifts, economic snowballing, or round-by-round tactical adaptations, which are critical components of high-level Valorant gameplay. Finally, the models are limited by the size of the historical database; predictive accuracy on newly released Maps or Agents suffers temporarily until a statistically significant sample size of matches is acquired.</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despite its successes, the current iteration of the scoutant system possesses certain limitations. primarily, the reliance on web scraping public html tables introduces an inherent fragility to the data ingestion pipeline; any structural changes to the host website (vlr.gg) will require manual updates to the scraping logic. secondly, the current models predict outcomes based purely on aggregate, pre-match historical data. they do not account for mid-match momentum shifts, economic snowballing, or round-by-round tactical adaptations, which are critical components of high-level valorant gameplay. finally, the models are limited by the size of the historical database; predictive accuracy on newly released maps or agents suffers temporarily until a statistically significant sample size of matches is acquired.</w:t>
      </w:r>
    </w:p>
    <w:p>
      <w:pPr>
        <w:spacing w:line="480" w:lineRule="auto" w:after="240"/>
        <w:jc w:val="both"/>
      </w:pPr>
      <w:r>
        <w:rPr>
          <w:rFonts w:ascii="Times New Roman" w:hAnsi="Times New Roman"/>
          <w:b w:val="0"/>
          <w:i w:val="0"/>
          <w:sz w:val="24"/>
        </w:rPr>
        <w:t>This underscores the critical importance of the underlying mechanisms where Despite its successes, the current iteration of the ScoutAnt system possesses certain limitations. Primarily, the reliance on web scraping public HTML tables introduces an inherent fragility to the data ingestion pipeline; any structural changes to the host website (VLR.gg) will require manual updates to the scraping logic. Secondly, the current models predict outcomes based purely on aggregate, pre-match historical data. They do not account for mid-match momentum shifts, economic snowballing, or round-by-round tactical adaptations, which are critical components of high-level Valorant gameplay. Finally, the models are limited by the size of the historical database; predictive accuracy on newly released Maps or Agents suffers temporarily until a statistically significant sample size of matches is acquired. As the system scales, these foundational principles ensure stability and accuracy across all predictive outcomes, cementing the theoretical framework established in this research.</w:t>
      </w:r>
    </w:p>
    <w:p>
      <w:pPr>
        <w:spacing w:line="360" w:lineRule="auto" w:after="240"/>
        <w:jc w:val="both"/>
      </w:pPr>
      <w:r>
        <w:rPr>
          <w:rFonts w:ascii="Times New Roman" w:hAnsi="Times New Roman"/>
          <w:b/>
          <w:i w:val="0"/>
          <w:sz w:val="28"/>
        </w:rPr>
        <w:br/>
        <w:t>7.3 FUTURE ENHANCEMENTS</w:t>
      </w:r>
    </w:p>
    <w:p>
      <w:pPr>
        <w:spacing w:line="480" w:lineRule="auto" w:after="240"/>
        <w:jc w:val="both"/>
      </w:pPr>
      <w:r>
        <w:rPr>
          <w:rFonts w:ascii="Times New Roman" w:hAnsi="Times New Roman"/>
          <w:b w:val="0"/>
          <w:i w:val="0"/>
          <w:sz w:val="24"/>
        </w:rPr>
        <w:t>The modular architecture of ScoutAnt paves the way for significant future enhancements. The immediate next step is transitioning the data source from web scraping to the official Riot Games API, ensuring enterprise-grade data stability and enabling real-time, live-match analysis.</w:t>
      </w:r>
    </w:p>
    <w:p>
      <w:pPr>
        <w:spacing w:line="480" w:lineRule="auto" w:after="240"/>
        <w:jc w:val="both"/>
      </w:pPr>
      <w:r>
        <w:rPr>
          <w:rFonts w:ascii="Times New Roman" w:hAnsi="Times New Roman"/>
          <w:b w:val="0"/>
          <w:i w:val="0"/>
          <w:sz w:val="24"/>
        </w:rPr>
        <w:t>From a machine learning perspective, future iterations will explore Deep Learning architectures, specifically Long Short-Term Memory (LSTM) networks or Transformers. By feeding round-by-round sequential data into an LSTM, the system could theoretically model the flow of a match, predicting economic shifts and momentum changes dynamically as the game progresses.</w:t>
      </w:r>
    </w:p>
    <w:p>
      <w:pPr>
        <w:spacing w:line="480" w:lineRule="auto" w:after="240"/>
        <w:jc w:val="both"/>
      </w:pPr>
      <w:r>
        <w:rPr>
          <w:rFonts w:ascii="Times New Roman" w:hAnsi="Times New Roman"/>
          <w:b w:val="0"/>
          <w:i w:val="0"/>
          <w:sz w:val="24"/>
        </w:rPr>
        <w:t>Finally, the development of a fully interactive graphical web interface, built using modern frameworks like React or Next.js, and featuring dynamic data visualizations powered by D3.js or Plotly, will further enhance the system's accessibility and commercial viability as a premier tool in the esports analytics ecosystem.</w:t>
      </w:r>
    </w:p>
    <w:p>
      <w:pPr>
        <w:spacing w:line="360" w:lineRule="auto" w:after="240"/>
        <w:jc w:val="both"/>
      </w:pPr>
      <w:r>
        <w:rPr>
          <w:rFonts w:ascii="Times New Roman" w:hAnsi="Times New Roman"/>
          <w:b/>
          <w:i/>
          <w:sz w:val="24"/>
        </w:rPr>
        <w:t>Extended Analysis and Discussion</w:t>
      </w:r>
    </w:p>
    <w:p>
      <w:pPr>
        <w:spacing w:line="480" w:lineRule="auto" w:after="240"/>
        <w:jc w:val="both"/>
      </w:pPr>
      <w:r>
        <w:rPr>
          <w:rFonts w:ascii="Times New Roman" w:hAnsi="Times New Roman"/>
          <w:b w:val="0"/>
          <w:i w:val="0"/>
          <w:sz w:val="24"/>
        </w:rPr>
        <w:t>Furthermore, an in-depth examination reveals that the modular architecture of scoutant paves the way for significant future enhancements. the immediate next step is transitioning the data source from web scraping to the official riot games api, ensuring enterprise-grade data stability and enabling real-time, live-match analysis.</w:t>
      </w:r>
    </w:p>
    <w:p>
      <w:pPr>
        <w:spacing w:line="480" w:lineRule="auto" w:after="240"/>
        <w:jc w:val="both"/>
      </w:pPr>
      <w:r>
        <w:rPr>
          <w:rFonts w:ascii="Times New Roman" w:hAnsi="Times New Roman"/>
          <w:b w:val="0"/>
          <w:i w:val="0"/>
          <w:sz w:val="24"/>
        </w:rPr>
        <w:t>This underscores the critical importance of the underlying mechanisms where The modular architecture of ScoutAnt paves the way for significant future enhancements. The immediate next step is transitioning the data source from web scraping to the official Riot Games API, ensuring enterprise-grade data stability and enabling real-time, live-match analysis.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from a machine learning perspective, future iterations will explore deep learning architectures, specifically long short-term memory (lstm) networks or transformers. by feeding round-by-round sequential data into an lstm, the system could theoretically model the flow of a match, predicting economic shifts and momentum changes dynamically as the game progresses.</w:t>
      </w:r>
    </w:p>
    <w:p>
      <w:pPr>
        <w:spacing w:line="480" w:lineRule="auto" w:after="240"/>
        <w:jc w:val="both"/>
      </w:pPr>
      <w:r>
        <w:rPr>
          <w:rFonts w:ascii="Times New Roman" w:hAnsi="Times New Roman"/>
          <w:b w:val="0"/>
          <w:i w:val="0"/>
          <w:sz w:val="24"/>
        </w:rPr>
        <w:t>This underscores the critical importance of the underlying mechanisms where From a machine learning perspective, future iterations will explore Deep Learning architectures, specifically Long Short-Term Memory (LSTM) networks or Transformers. By feeding round-by-round sequential data into an LSTM, the system could theoretically model the flow of a match, predicting economic shifts and momentum changes dynamically as the game progresses. As the system scales, these foundational principles ensure stability and accuracy across all predictive outcomes, cementing the theoretical framework established in this research.</w:t>
      </w:r>
    </w:p>
    <w:p>
      <w:pPr>
        <w:spacing w:line="480" w:lineRule="auto" w:after="240"/>
        <w:jc w:val="both"/>
      </w:pPr>
      <w:r>
        <w:rPr>
          <w:rFonts w:ascii="Times New Roman" w:hAnsi="Times New Roman"/>
          <w:b w:val="0"/>
          <w:i w:val="0"/>
          <w:sz w:val="24"/>
        </w:rPr>
        <w:t>Furthermore, an in-depth examination reveals that finally, the development of a fully interactive graphical web interface, built using modern frameworks like react or next.js, and featuring dynamic data visualizations powered by d3.js or plotly, will further enhance the system's accessibility and commercial viability as a premier tool in the esports analytics ecosystem.</w:t>
      </w:r>
    </w:p>
    <w:p>
      <w:pPr>
        <w:spacing w:line="480" w:lineRule="auto" w:after="240"/>
        <w:jc w:val="both"/>
      </w:pPr>
      <w:r>
        <w:rPr>
          <w:rFonts w:ascii="Times New Roman" w:hAnsi="Times New Roman"/>
          <w:b w:val="0"/>
          <w:i w:val="0"/>
          <w:sz w:val="24"/>
        </w:rPr>
        <w:t>This underscores the critical importance of the underlying mechanisms where Finally, the development of a fully interactive graphical web interface, built using modern frameworks like React or Next.js, and featuring dynamic data visualizations powered by D3.js or Plotly, will further enhance the system's accessibility and commercial viability as a premier tool in the esports analytics ecosystem. As the system scales, these foundational principles ensure stability and accuracy across all predictive outcomes, cementing the theoretical framework established in this research.</w:t>
      </w:r>
    </w:p>
    <w:p>
      <w:r>
        <w:br w:type="page"/>
      </w:r>
    </w:p>
    <w:p>
      <w:pPr>
        <w:spacing w:line="360" w:lineRule="auto" w:after="240"/>
        <w:jc w:val="center"/>
      </w:pPr>
      <w:r>
        <w:rPr>
          <w:rFonts w:ascii="Times New Roman" w:hAnsi="Times New Roman"/>
          <w:b/>
          <w:i w:val="0"/>
          <w:sz w:val="28"/>
        </w:rPr>
        <w:t>REFERENCES</w:t>
      </w:r>
    </w:p>
    <w:p>
      <w:pPr>
        <w:spacing w:line="360" w:lineRule="auto" w:after="240"/>
        <w:jc w:val="both"/>
      </w:pPr>
      <w:r>
        <w:rPr>
          <w:rFonts w:ascii="Times New Roman" w:hAnsi="Times New Roman"/>
          <w:b w:val="0"/>
          <w:i w:val="0"/>
          <w:sz w:val="24"/>
        </w:rPr>
        <w:t>[1] Pedregosa, F., et al., "Scikit-learn: Machine Learning in Python", Journal of Machine Learning Research, vol. 12, pp. 2825-2830, 2011.</w:t>
      </w:r>
    </w:p>
    <w:p>
      <w:pPr>
        <w:spacing w:line="360" w:lineRule="auto" w:after="240"/>
        <w:jc w:val="both"/>
      </w:pPr>
      <w:r>
        <w:rPr>
          <w:rFonts w:ascii="Times New Roman" w:hAnsi="Times New Roman"/>
          <w:b w:val="0"/>
          <w:i w:val="0"/>
          <w:sz w:val="24"/>
        </w:rPr>
        <w:t>[2] McKinney, W., "Data structures for statistical computing in python", Proceedings of the 9th Python in Science Conference, pp. 51-56, 2010.</w:t>
      </w:r>
    </w:p>
    <w:p>
      <w:pPr>
        <w:spacing w:line="360" w:lineRule="auto" w:after="240"/>
        <w:jc w:val="both"/>
      </w:pPr>
      <w:r>
        <w:rPr>
          <w:rFonts w:ascii="Times New Roman" w:hAnsi="Times New Roman"/>
          <w:b w:val="0"/>
          <w:i w:val="0"/>
          <w:sz w:val="24"/>
        </w:rPr>
        <w:t>[3] Riot Games, "Valorant Game API Documentation", Developer Portal, 2024. Available Online: https://developer.riotgames.com/</w:t>
      </w:r>
    </w:p>
    <w:p>
      <w:pPr>
        <w:spacing w:line="360" w:lineRule="auto" w:after="240"/>
        <w:jc w:val="both"/>
      </w:pPr>
      <w:r>
        <w:rPr>
          <w:rFonts w:ascii="Times New Roman" w:hAnsi="Times New Roman"/>
          <w:b w:val="0"/>
          <w:i w:val="0"/>
          <w:sz w:val="24"/>
        </w:rPr>
        <w:t>[4] Honnibal, M., &amp; Montani, I., "spaCy 2: Natural language understanding with Bloom embeddings, convolutional neural networks and incremental parsing", 2017.</w:t>
      </w:r>
    </w:p>
    <w:p>
      <w:pPr>
        <w:spacing w:line="360" w:lineRule="auto" w:after="240"/>
        <w:jc w:val="both"/>
      </w:pPr>
      <w:r>
        <w:rPr>
          <w:rFonts w:ascii="Times New Roman" w:hAnsi="Times New Roman"/>
          <w:b w:val="0"/>
          <w:i w:val="0"/>
          <w:sz w:val="24"/>
        </w:rPr>
        <w:t>[5] Chen, T., &amp; Guestrin, C., "XGBoost: A Scalable Tree Boosting System", Proceedings of the 22nd ACM SIGKDD International Conference on Knowledge Discovery and Data Mining, 2016.</w:t>
      </w:r>
    </w:p>
    <w:p>
      <w:pPr>
        <w:spacing w:line="360" w:lineRule="auto" w:after="240"/>
        <w:jc w:val="both"/>
      </w:pPr>
      <w:r>
        <w:rPr>
          <w:rFonts w:ascii="Times New Roman" w:hAnsi="Times New Roman"/>
          <w:b w:val="0"/>
          <w:i w:val="0"/>
          <w:sz w:val="24"/>
        </w:rPr>
        <w:t>[6] Breiman, L., "Random Forests", Machine Learning, vol. 45, no. 1, pp. 5-32, 2001.</w:t>
      </w:r>
    </w:p>
    <w:p>
      <w:pPr>
        <w:spacing w:line="360" w:lineRule="auto" w:after="240"/>
        <w:jc w:val="both"/>
      </w:pPr>
      <w:r>
        <w:rPr>
          <w:rFonts w:ascii="Times New Roman" w:hAnsi="Times New Roman"/>
          <w:b w:val="0"/>
          <w:i w:val="0"/>
          <w:sz w:val="24"/>
        </w:rPr>
        <w:t>[7] VLR.gg, "Valorant Competitive Match Data and Statistics", 2024. Available Online: https://www.vlr.gg</w:t>
      </w:r>
    </w:p>
    <w:p>
      <w:pPr>
        <w:spacing w:line="360" w:lineRule="auto" w:after="240"/>
        <w:jc w:val="both"/>
      </w:pPr>
      <w:r>
        <w:rPr>
          <w:rFonts w:ascii="Times New Roman" w:hAnsi="Times New Roman"/>
          <w:b w:val="0"/>
          <w:i w:val="0"/>
          <w:sz w:val="24"/>
        </w:rPr>
        <w:t>[8] Tracker Network, "Valorant Tracker &amp; Stats", 2024. Available Online: https://tracker.gg/valorant</w:t>
      </w:r>
    </w:p>
    <w:p>
      <w:pPr>
        <w:spacing w:line="360" w:lineRule="auto" w:after="240"/>
        <w:jc w:val="both"/>
      </w:pPr>
      <w:r>
        <w:rPr>
          <w:rFonts w:ascii="Times New Roman" w:hAnsi="Times New Roman"/>
          <w:b w:val="0"/>
          <w:i w:val="0"/>
          <w:sz w:val="24"/>
        </w:rPr>
        <w:t>[9] Silver, D., et al., "Mastering the game of Go with deep neural networks and tree search", Nature, vol. 529, pp. 484-489, 2016.</w:t>
      </w:r>
    </w:p>
    <w:p>
      <w:pPr>
        <w:spacing w:line="360" w:lineRule="auto" w:after="240"/>
        <w:jc w:val="both"/>
      </w:pPr>
      <w:r>
        <w:rPr>
          <w:rFonts w:ascii="Times New Roman" w:hAnsi="Times New Roman"/>
          <w:b w:val="0"/>
          <w:i w:val="0"/>
          <w:sz w:val="24"/>
        </w:rPr>
        <w:t>[10] Vinyals, O., et al., "Grandmaster level in StarCraft II using multi-agent reinforcement learning", Nature, vol. 575, pp. 350-354, 2019.</w:t>
      </w:r>
    </w:p>
    <w:p>
      <w:r>
        <w:br w:type="page"/>
      </w:r>
    </w:p>
    <w:p>
      <w:pPr>
        <w:spacing w:line="360" w:lineRule="auto" w:after="240"/>
        <w:jc w:val="center"/>
      </w:pPr>
      <w:r>
        <w:rPr>
          <w:rFonts w:ascii="Times New Roman" w:hAnsi="Times New Roman"/>
          <w:b/>
          <w:i w:val="0"/>
          <w:sz w:val="28"/>
        </w:rPr>
        <w:t>APPENDICES</w:t>
      </w:r>
    </w:p>
    <w:p>
      <w:pPr>
        <w:spacing w:line="360" w:lineRule="auto" w:after="240"/>
        <w:jc w:val="both"/>
      </w:pPr>
      <w:r>
        <w:rPr>
          <w:rFonts w:ascii="Times New Roman" w:hAnsi="Times New Roman"/>
          <w:b/>
          <w:i w:val="0"/>
          <w:sz w:val="28"/>
        </w:rPr>
        <w:br/>
        <w:t>Appendix A: Mathematical Proofs and Algorithm Structures</w:t>
      </w:r>
    </w:p>
    <w:p>
      <w:pPr>
        <w:spacing w:line="360" w:lineRule="auto" w:after="240"/>
        <w:jc w:val="both"/>
      </w:pPr>
      <w:r>
        <w:rPr>
          <w:rFonts w:ascii="Times New Roman" w:hAnsi="Times New Roman"/>
          <w:b w:val="0"/>
          <w:i w:val="0"/>
          <w:sz w:val="24"/>
        </w:rPr>
        <w:t>The following section details the core mathematical proofs and algorithm structures utilized throughout the machine learning and natural language processing pipelines. These formalizations serve as the theoretical bedrock for the ScoutAnt inference engine.</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pPr>
        <w:spacing w:line="480" w:lineRule="auto" w:after="240"/>
        <w:jc w:val="both"/>
      </w:pPr>
      <w:r>
        <w:rPr>
          <w:rFonts w:ascii="Times New Roman" w:hAnsi="Times New Roman"/>
          <w:b w:val="0"/>
          <w:i w:val="0"/>
          <w:sz w:val="24"/>
        </w:rPr>
        <w:t>To construct a decision tree within the Random Forest ensemble, the algorithm must determine the optimal feature and threshold to split the data at each internal node. For regression tasks (predicting ACS), the objective is to minimize the variance of the target variable within the resulting child nodes. Let D be the dataset at a given node, and let f be a feature with threshold t. The dataset D is split into two subsets: D_left and D_right. The variance reduction is calculated as the variance of the original dataset minus the weighted sum of the variances of the two subsets. The algorithm iteratively evaluates all possible features and thresholds, selecting the split that maximizes this variance reduction. This greedy approach ensures that each decision tree constructs a hierarchical partitioning of the feature space that minimizes prediction error. However, a single decision tree grown to maximum depth will invariably overfit the training data, capturing noise rather than the underlying signal. The Random Forest algorithm mitigates this through Bootstrap Aggregating (Bagging). Given a training dataset of size N, the algorithm generates B bootstrap samples by drawing N instances with replacement. A separate decision tree is trained on each bootstrap sample. Crucially, during the construction of each tree, at each split point, only a random subset of m features is considered (typically m = sqrt(total features)). This feature randomness decorrelates the individual trees in the forest, ensuring that strong predictive features do not dominate every tree. The final prediction of the Random Forest is the unweighted arithmetic mean of the predictions from all B trees. By averaging the predictions of many weak, decorrelated learners, the ensemble significantly reduces the overall variance of the model without increasing bias, resulting in a robust predictor capable of generalizing to unseen Valorant match data.</w:t>
      </w:r>
    </w:p>
    <w:p>
      <w:pPr>
        <w:spacing w:line="480" w:lineRule="auto" w:after="240"/>
        <w:jc w:val="both"/>
      </w:pPr>
      <w:r>
        <w:rPr>
          <w:rFonts w:ascii="Times New Roman" w:hAnsi="Times New Roman"/>
          <w:b w:val="0"/>
          <w:i w:val="0"/>
          <w:sz w:val="24"/>
        </w:rPr>
        <w:t>In the context of the Gradient Boosting Classifier used for Match Prediction, the sequential training process is mathematically distinct. Let F_0(x) be an initial constant model, typically the log-odds of the positive class. For iterations m = 1 to M, we compute the pseudo-residuals r_im for each training instance i. These residuals represent the negative gradient of the binomial log-likelihood loss function evaluated at the predictions of the previous ensemble F_{m-1}(x). A weak regression tree h_m(x) is then trained to predict these pseudo-residuals. The terminal node values (leaves) of this new tree are updated using a line search to minimize the loss function. The ensemble is updated by adding the new tree scaled by a learning rate parameter v (where 0 &lt; v &lt;= 1). This learning rate acts as a regularization mechanism, slowing down the learning process and preventing the model from rapidly overfitting the training data. The final output is a continuous log-odds score, which is transformed via the standard logistic function P(y=1|x) = 1 / (1 + e^-F_M(x)) to yield the probabilistic win prediction exposed by the ScoutAnt API.</w:t>
      </w:r>
    </w:p>
    <w:p>
      <w:r>
        <w:br w:type="page"/>
      </w:r>
    </w:p>
    <w:p>
      <w:pPr>
        <w:spacing w:line="360" w:lineRule="auto" w:after="240"/>
        <w:jc w:val="center"/>
      </w:pPr>
      <w:r>
        <w:rPr>
          <w:rFonts w:ascii="Times New Roman" w:hAnsi="Times New Roman"/>
          <w:b/>
          <w:i w:val="0"/>
          <w:sz w:val="28"/>
        </w:rPr>
        <w:t>PUBLICATIONS</w:t>
      </w:r>
    </w:p>
    <w:p>
      <w:pPr>
        <w:spacing w:line="360" w:lineRule="auto" w:after="240"/>
        <w:jc w:val="center"/>
      </w:pPr>
      <w:r>
        <w:rPr>
          <w:rFonts w:ascii="Times New Roman" w:hAnsi="Times New Roman"/>
          <w:b w:val="0"/>
          <w:i/>
          <w:sz w:val="24"/>
        </w:rPr>
        <w:br/>
        <w:t>[Paste the actual online published paper showing conference / journal name and year of publication as appearing on the conference/ journal website here]</w:t>
      </w:r>
    </w:p>
    <w:p>
      <w:r>
        <w:br w:type="page"/>
      </w:r>
    </w:p>
    <w:p>
      <w:pPr>
        <w:spacing w:line="360" w:lineRule="auto" w:after="240"/>
        <w:jc w:val="center"/>
      </w:pPr>
      <w:r>
        <w:rPr>
          <w:rFonts w:ascii="Times New Roman" w:hAnsi="Times New Roman"/>
          <w:b/>
          <w:i w:val="0"/>
          <w:sz w:val="28"/>
        </w:rPr>
        <w:t>PLAGIARISM REPORT</w:t>
      </w:r>
    </w:p>
    <w:p>
      <w:pPr>
        <w:spacing w:line="360" w:lineRule="auto" w:after="240"/>
        <w:jc w:val="center"/>
      </w:pPr>
      <w:r>
        <w:rPr>
          <w:rFonts w:ascii="Times New Roman" w:hAnsi="Times New Roman"/>
          <w:b w:val="0"/>
          <w:i/>
          <w:sz w:val="24"/>
        </w:rPr>
        <w:br/>
        <w:t>[Attach the 1st page only mentioning the plagiarism (%) level here]</w:t>
      </w:r>
    </w:p>
    <w:p>
      <w:r>
        <w:br w:type="page"/>
      </w:r>
    </w:p>
    <w:p>
      <w:pPr>
        <w:spacing w:line="360" w:lineRule="auto" w:after="240"/>
        <w:jc w:val="center"/>
      </w:pPr>
      <w:r>
        <w:rPr>
          <w:rFonts w:ascii="Times New Roman" w:hAnsi="Times New Roman"/>
          <w:b/>
          <w:i w:val="0"/>
          <w:sz w:val="28"/>
        </w:rPr>
        <w:t>CURRICULUM VITAE</w:t>
      </w:r>
    </w:p>
    <w:p>
      <w:pPr>
        <w:spacing w:line="360" w:lineRule="auto" w:after="240"/>
        <w:jc w:val="both"/>
      </w:pPr>
      <w:r>
        <w:rPr>
          <w:rFonts w:ascii="Times New Roman" w:hAnsi="Times New Roman"/>
          <w:b w:val="0"/>
          <w:i w:val="0"/>
          <w:sz w:val="24"/>
        </w:rPr>
        <w:br/>
        <w:t>Name: Dhruv</w:t>
        <w:br/>
        <w:t>Roll No: XXXXXX</w:t>
        <w:br/>
        <w:t>Email: dhruv@example.com</w:t>
        <w:br/>
        <w:br/>
        <w:t>Education:</w:t>
        <w:br/>
        <w:t>- B.Tech in Computer Science &amp; Engineering, NIET Greater Noida (2022-2026)</w:t>
        <w:br/>
        <w:br/>
        <w:t>Skills:</w:t>
        <w:br/>
        <w:t>- Python, Machine Learning, NLP, Data Engineering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