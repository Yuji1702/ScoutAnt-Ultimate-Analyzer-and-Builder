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pPr>
      <w:r>
        <w:rPr>
          <w:rFonts w:ascii="Times New Roman" w:hAnsi="Times New Roman"/>
          <w:b w:val="0"/>
          <w:i w:val="0"/>
          <w:sz w:val="40"/>
        </w:rPr>
        <w:br/>
      </w:r>
    </w:p>
    <w:p>
      <w:pPr>
        <w:spacing w:line="360" w:lineRule="auto"/>
        <w:jc w:val="center"/>
      </w:pPr>
      <w:r>
        <w:rPr>
          <w:rFonts w:ascii="Times New Roman" w:hAnsi="Times New Roman"/>
          <w:b/>
          <w:i w:val="0"/>
          <w:sz w:val="40"/>
        </w:rPr>
        <w:t>APPLICATION OF ARTIFICIAL INTELLIGENCE IN VALORANT ESPORTS ANALYTICS AND MATCH PREDICTION</w:t>
      </w:r>
    </w:p>
    <w:p>
      <w:pPr>
        <w:spacing w:line="360" w:lineRule="auto"/>
        <w:jc w:val="both"/>
      </w:pPr>
      <w:r>
        <w:rPr>
          <w:rFonts w:ascii="Times New Roman" w:hAnsi="Times New Roman"/>
          <w:b w:val="0"/>
          <w:i w:val="0"/>
          <w:sz w:val="28"/>
        </w:rPr>
        <w:br/>
      </w:r>
    </w:p>
    <w:p>
      <w:pPr>
        <w:spacing w:line="360" w:lineRule="auto"/>
        <w:jc w:val="center"/>
      </w:pPr>
      <w:r>
        <w:rPr>
          <w:rFonts w:ascii="Times New Roman" w:hAnsi="Times New Roman"/>
          <w:b w:val="0"/>
          <w:i/>
          <w:sz w:val="28"/>
        </w:rPr>
        <w:t>A Mini Project Report Submitted</w:t>
      </w:r>
    </w:p>
    <w:p>
      <w:pPr>
        <w:spacing w:line="360" w:lineRule="auto"/>
        <w:jc w:val="center"/>
      </w:pPr>
      <w:r>
        <w:rPr>
          <w:rFonts w:ascii="Times New Roman" w:hAnsi="Times New Roman"/>
          <w:b w:val="0"/>
          <w:i w:val="0"/>
          <w:sz w:val="28"/>
        </w:rPr>
        <w:br/>
        <w:t>In</w:t>
      </w:r>
    </w:p>
    <w:p>
      <w:pPr>
        <w:spacing w:line="360" w:lineRule="auto"/>
        <w:jc w:val="center"/>
      </w:pPr>
      <w:r>
        <w:rPr>
          <w:rFonts w:ascii="Times New Roman" w:hAnsi="Times New Roman"/>
          <w:b/>
          <w:i w:val="0"/>
          <w:sz w:val="32"/>
        </w:rPr>
        <w:t>COMPUTER SCIENCE &amp; ENGINEERING</w:t>
        <w:br/>
        <w:t>DEPARTMENT</w:t>
      </w:r>
    </w:p>
    <w:p>
      <w:pPr>
        <w:spacing w:line="360" w:lineRule="auto"/>
        <w:jc w:val="center"/>
      </w:pPr>
      <w:r>
        <w:rPr>
          <w:rFonts w:ascii="Times New Roman" w:hAnsi="Times New Roman"/>
          <w:b w:val="0"/>
          <w:i w:val="0"/>
          <w:sz w:val="28"/>
        </w:rPr>
        <w:br/>
        <w:t>By</w:t>
        <w:br/>
      </w:r>
    </w:p>
    <w:p>
      <w:pPr>
        <w:spacing w:line="360" w:lineRule="auto"/>
        <w:jc w:val="center"/>
      </w:pPr>
      <w:r>
        <w:rPr>
          <w:rFonts w:ascii="Times New Roman" w:hAnsi="Times New Roman"/>
          <w:b/>
          <w:i w:val="0"/>
          <w:sz w:val="28"/>
        </w:rPr>
        <w:t>Dhruv (Roll No. 123456789)</w:t>
      </w:r>
    </w:p>
    <w:p>
      <w:pPr>
        <w:spacing w:line="360" w:lineRule="auto"/>
        <w:jc w:val="center"/>
      </w:pPr>
      <w:r>
        <w:rPr>
          <w:rFonts w:ascii="Times New Roman" w:hAnsi="Times New Roman"/>
          <w:b w:val="0"/>
          <w:i w:val="0"/>
          <w:sz w:val="24"/>
        </w:rPr>
        <w:br/>
        <w:br/>
        <w:t>Under the Supervision of</w:t>
      </w:r>
    </w:p>
    <w:p>
      <w:pPr>
        <w:spacing w:line="360" w:lineRule="auto"/>
        <w:jc w:val="center"/>
      </w:pPr>
      <w:r>
        <w:rPr>
          <w:rFonts w:ascii="Times New Roman" w:hAnsi="Times New Roman"/>
          <w:b/>
          <w:i w:val="0"/>
          <w:sz w:val="28"/>
        </w:rPr>
        <w:t>Prof. (Dr.) NAME OF SUPERVISOR</w:t>
      </w:r>
    </w:p>
    <w:p>
      <w:pPr>
        <w:spacing w:line="360" w:lineRule="auto"/>
        <w:jc w:val="center"/>
      </w:pPr>
      <w:r>
        <w:rPr>
          <w:rFonts w:ascii="Times New Roman" w:hAnsi="Times New Roman"/>
          <w:b w:val="0"/>
          <w:i w:val="0"/>
          <w:sz w:val="28"/>
        </w:rPr>
        <w:t>Professor, Computer Science &amp; Engineering</w:t>
      </w:r>
    </w:p>
    <w:p>
      <w:pPr>
        <w:spacing w:line="360" w:lineRule="auto"/>
        <w:jc w:val="center"/>
      </w:pPr>
      <w:r>
        <w:rPr>
          <w:rFonts w:ascii="Times New Roman" w:hAnsi="Times New Roman"/>
          <w:b w:val="0"/>
          <w:i w:val="0"/>
          <w:sz w:val="28"/>
        </w:rPr>
        <w:br/>
        <w:br/>
        <w:br/>
        <w:br/>
        <w:t>Computer Science &amp; Engineering Department</w:t>
        <w:br/>
        <w:t>School of Computer Science &amp; Information Technology</w:t>
      </w:r>
    </w:p>
    <w:p>
      <w:pPr>
        <w:spacing w:line="360" w:lineRule="auto"/>
        <w:jc w:val="center"/>
      </w:pPr>
      <w:r>
        <w:rPr>
          <w:rFonts w:ascii="Times New Roman" w:hAnsi="Times New Roman"/>
          <w:b/>
          <w:i w:val="0"/>
          <w:sz w:val="28"/>
        </w:rPr>
        <w:t>NOIDA INSTITUTE OF ENGINEERING AND TECHNOLOGY,</w:t>
        <w:br/>
        <w:t>GREATER NOIDA</w:t>
      </w:r>
    </w:p>
    <w:p>
      <w:pPr>
        <w:spacing w:line="360" w:lineRule="auto"/>
        <w:jc w:val="center"/>
      </w:pPr>
      <w:r>
        <w:rPr>
          <w:rFonts w:ascii="Times New Roman" w:hAnsi="Times New Roman"/>
          <w:b w:val="0"/>
          <w:i w:val="0"/>
          <w:sz w:val="28"/>
        </w:rPr>
        <w:t>(An Autonomous Institute)</w:t>
      </w:r>
    </w:p>
    <w:p>
      <w:pPr>
        <w:spacing w:line="360" w:lineRule="auto"/>
        <w:jc w:val="center"/>
      </w:pPr>
      <w:r>
        <w:rPr>
          <w:rFonts w:ascii="Times New Roman" w:hAnsi="Times New Roman"/>
          <w:b w:val="0"/>
          <w:i w:val="0"/>
          <w:sz w:val="28"/>
        </w:rPr>
        <w:t>Affiliated to</w:t>
      </w:r>
    </w:p>
    <w:p>
      <w:pPr>
        <w:spacing w:line="360" w:lineRule="auto"/>
        <w:jc w:val="center"/>
      </w:pPr>
      <w:r>
        <w:rPr>
          <w:rFonts w:ascii="Times New Roman" w:hAnsi="Times New Roman"/>
          <w:b/>
          <w:i w:val="0"/>
          <w:sz w:val="28"/>
        </w:rPr>
        <w:t>DR. A.P.J. ABDUL KALAM TECHNICAL UNIVERSITY, LUCKNOW</w:t>
      </w:r>
    </w:p>
    <w:p>
      <w:pPr>
        <w:spacing w:line="360" w:lineRule="auto"/>
        <w:jc w:val="center"/>
      </w:pPr>
      <w:r>
        <w:rPr>
          <w:rFonts w:ascii="Times New Roman" w:hAnsi="Times New Roman"/>
          <w:b w:val="0"/>
          <w:i w:val="0"/>
          <w:sz w:val="28"/>
        </w:rPr>
        <w:t>May, 2026</w:t>
      </w:r>
    </w:p>
    <w:p>
      <w:r>
        <w:br w:type="page"/>
      </w:r>
    </w:p>
    <w:p>
      <w:pPr>
        <w:spacing w:line="360" w:lineRule="auto"/>
        <w:jc w:val="center"/>
      </w:pPr>
      <w:r>
        <w:rPr>
          <w:rFonts w:ascii="Times New Roman" w:hAnsi="Times New Roman"/>
          <w:b/>
          <w:i w:val="0"/>
          <w:sz w:val="28"/>
        </w:rPr>
        <w:t>DECLARATION</w:t>
      </w:r>
    </w:p>
    <w:p>
      <w:pPr>
        <w:spacing w:line="360" w:lineRule="auto"/>
        <w:jc w:val="both"/>
      </w:pPr>
      <w:r>
        <w:rPr>
          <w:rFonts w:ascii="Times New Roman" w:hAnsi="Times New Roman"/>
          <w:b w:val="0"/>
          <w:i w:val="0"/>
          <w:sz w:val="24"/>
        </w:rPr>
        <w:br/>
        <w:t>We hereby declare that the work presented in this report entitled “APPLICATION OF ARTIFICIAL INTELLIGENCE IN VALORANT ESPORTS ANALYTICS AND MATCH PREDICTION”, was carried out by us. We have not submitted the matter embodied in this report for the award of any other degree or diploma of any other University or Institute. We have given due credit to the original authors/sources for all the words, ideas, diagrams, graphics, computer programs, experiments, results, that are not my original contribution. We have used quotation marks to identify verbatim sentences and given credit to the original authors/sources.</w:t>
        <w:br/>
        <w:br/>
        <w:t>We affirm that no portion of our work is plagiarized, and the experiments and results reported in the report are not manipulated. In the event of a complaint of plagiarism and the manipulation of the experiments and results, we shall be fully responsible and answerable.</w:t>
      </w:r>
    </w:p>
    <w:p>
      <w:pPr>
        <w:spacing w:line="360" w:lineRule="auto"/>
      </w:pPr>
      <w:r>
        <w:rPr>
          <w:rFonts w:ascii="Times New Roman" w:hAnsi="Times New Roman"/>
          <w:b w:val="0"/>
          <w:i w:val="0"/>
          <w:sz w:val="24"/>
        </w:rPr>
        <w:br/>
        <w:br/>
        <w:t>Name                 :  Dhruv</w:t>
        <w:br/>
        <w:t>Roll Number     :  123456789</w:t>
        <w:br/>
        <w:t>(Candidate Signature)</w:t>
      </w:r>
    </w:p>
    <w:p>
      <w:r>
        <w:br w:type="page"/>
      </w:r>
    </w:p>
    <w:p>
      <w:pPr>
        <w:spacing w:line="360" w:lineRule="auto"/>
        <w:jc w:val="center"/>
      </w:pPr>
      <w:r>
        <w:rPr>
          <w:rFonts w:ascii="Times New Roman" w:hAnsi="Times New Roman"/>
          <w:b/>
          <w:i w:val="0"/>
          <w:sz w:val="28"/>
        </w:rPr>
        <w:t>CERTIFICATE</w:t>
      </w:r>
    </w:p>
    <w:p>
      <w:pPr>
        <w:spacing w:line="360" w:lineRule="auto"/>
        <w:jc w:val="both"/>
      </w:pPr>
      <w:r>
        <w:rPr>
          <w:rFonts w:ascii="Times New Roman" w:hAnsi="Times New Roman"/>
          <w:b w:val="0"/>
          <w:i w:val="0"/>
          <w:sz w:val="24"/>
        </w:rPr>
        <w:br/>
        <w:t>Certified that Dhruv (Roll No: 123456789) has carried out the research work presented in this Project Report entitled “Application of Artificial Intelligence in Valorant Esports Analytics and Match Prediction” in partial fulfilment of the requirements for the award of the Bachelor of Technology in Computer Science &amp; Engineering from Dr. A.P.J. Abdul Kalam Technical University, Lucknow, under our supervision. The Project Report embodies results of original work, and studies are carried out by the student herself/himself. The contents of the Project Report do not form the basis for the award of any other degree to the candidate or to anybody else from this or any other University/Institution.</w:t>
      </w:r>
    </w:p>
    <w:p>
      <w:pPr>
        <w:spacing w:line="360" w:lineRule="auto"/>
      </w:pPr>
      <w:r>
        <w:rPr>
          <w:rFonts w:ascii="Times New Roman" w:hAnsi="Times New Roman"/>
          <w:b w:val="0"/>
          <w:i w:val="0"/>
          <w:sz w:val="24"/>
        </w:rPr>
        <w:br/>
        <w:br/>
        <w:br/>
        <w:t>Signature</w:t>
        <w:br/>
        <w:br/>
        <w:t>(Name of Supervisor)</w:t>
        <w:br/>
        <w:t>(Designation)</w:t>
        <w:br/>
        <w:t>CSE</w:t>
        <w:br/>
        <w:t>NIET Greater Noida</w:t>
        <w:br/>
        <w:t>Date:</w:t>
      </w:r>
    </w:p>
    <w:p>
      <w:r>
        <w:br w:type="page"/>
      </w:r>
    </w:p>
    <w:p>
      <w:pPr>
        <w:spacing w:line="360" w:lineRule="auto"/>
        <w:jc w:val="center"/>
      </w:pPr>
      <w:r>
        <w:rPr>
          <w:rFonts w:ascii="Times New Roman" w:hAnsi="Times New Roman"/>
          <w:b/>
          <w:i w:val="0"/>
          <w:sz w:val="28"/>
        </w:rPr>
        <w:t>ACKNOWLEDGEMENTS</w:t>
      </w:r>
    </w:p>
    <w:p>
      <w:pPr>
        <w:spacing w:line="360" w:lineRule="auto"/>
        <w:jc w:val="both"/>
      </w:pPr>
      <w:r>
        <w:rPr>
          <w:rFonts w:ascii="Times New Roman" w:hAnsi="Times New Roman"/>
          <w:b w:val="0"/>
          <w:i w:val="0"/>
          <w:sz w:val="24"/>
        </w:rPr>
        <w:br/>
        <w:t>We would like to express my gratitude towards our Guide for their guidance and constant supervision as well as for providing necessary information regarding the project &amp; also for their support in completing the project.</w:t>
        <w:br/>
        <w:br/>
        <w:t>Our thanks and appreciations to respected HOD, Dy. HOD, for their motivation and support throughout. We also thank our institution, Noida Institute of Engineering and Technology, for providing the necessary infrastructure and resources to successfully execute this project. Furthermore, we extend our gratitude to the developers of open-source libraries such as Scikit-Learn, Pandas, and spaCy, without which this machine learning pipeline would not have been possible.</w:t>
      </w:r>
    </w:p>
    <w:p>
      <w:r>
        <w:br w:type="page"/>
      </w:r>
    </w:p>
    <w:p>
      <w:pPr>
        <w:spacing w:line="360" w:lineRule="auto"/>
        <w:jc w:val="center"/>
      </w:pPr>
      <w:r>
        <w:rPr>
          <w:rFonts w:ascii="Times New Roman" w:hAnsi="Times New Roman"/>
          <w:b/>
          <w:i w:val="0"/>
          <w:sz w:val="28"/>
        </w:rPr>
        <w:t>ABSTRACT</w:t>
      </w:r>
    </w:p>
    <w:p>
      <w:pPr>
        <w:spacing w:line="360" w:lineRule="auto"/>
        <w:jc w:val="both"/>
      </w:pPr>
      <w:r>
        <w:rPr>
          <w:rFonts w:ascii="Times New Roman" w:hAnsi="Times New Roman"/>
          <w:b w:val="0"/>
          <w:i w:val="0"/>
          <w:sz w:val="24"/>
        </w:rPr>
        <w:br/>
        <w:t>The rapid growth of the esports industry, particularly in tactical first-person shooters like Valorant, has created an unprecedented demand for data-driven analytics and predictive modeling. This thesis presents ScoutAnt, a comprehensive, modular system designed to scrape, process, analyze, and visualize Valorant esports data. By leveraging a robust machine learning pipeline consisting of Random Forest and Gradient Boosting models, the system predicts individual player performance and overall match win probabilities. Furthermore, the system incorporates a Natural Language Processing (NLP) chatbot interface to allow users to interact with complex analytics seamlessly.</w:t>
        <w:br/>
        <w:br/>
        <w:t>The project addresses the critical gap in accessible, predictive analytical tools available to grassroots teams and amateur coaches. Current solutions often provide merely descriptive statistics without actionable, predictive insights. ScoutAnt rectifies this by employing advanced feature engineering—such as calculating role-specific advantages, attack/defense split differentials, and historical agent-composition synergies. The machine learning models achieved significant predictive power, with the Gradient Boosting Classifier demonstrating a 72% accuracy rate in predicting match outcomes on unseen test data. The NLP interface further democratizes this data, enabling non-technical users to query complex multi-dimensional datasets using conversational English.</w:t>
      </w:r>
    </w:p>
    <w:p>
      <w:r>
        <w:br w:type="page"/>
      </w:r>
    </w:p>
    <w:p>
      <w:pPr>
        <w:spacing w:line="360" w:lineRule="auto"/>
        <w:jc w:val="center"/>
      </w:pPr>
      <w:r>
        <w:rPr>
          <w:rFonts w:ascii="Times New Roman" w:hAnsi="Times New Roman"/>
          <w:b/>
          <w:i w:val="0"/>
          <w:sz w:val="28"/>
        </w:rPr>
        <w:t>TABLE OF CONTENTS</w:t>
      </w:r>
    </w:p>
    <w:p>
      <w:pPr>
        <w:spacing w:line="360" w:lineRule="auto"/>
        <w:jc w:val="both"/>
      </w:pPr>
      <w:r>
        <w:rPr>
          <w:rFonts w:ascii="Times New Roman" w:hAnsi="Times New Roman"/>
          <w:b w:val="0"/>
          <w:i w:val="0"/>
          <w:sz w:val="24"/>
        </w:rPr>
        <w:t>Declaration ................................................................................................. i</w:t>
      </w:r>
    </w:p>
    <w:p>
      <w:pPr>
        <w:spacing w:line="360" w:lineRule="auto"/>
        <w:jc w:val="both"/>
      </w:pPr>
      <w:r>
        <w:rPr>
          <w:rFonts w:ascii="Times New Roman" w:hAnsi="Times New Roman"/>
          <w:b w:val="0"/>
          <w:i w:val="0"/>
          <w:sz w:val="24"/>
        </w:rPr>
        <w:t>Certificate .................................................................................................. ii</w:t>
      </w:r>
    </w:p>
    <w:p>
      <w:pPr>
        <w:spacing w:line="360" w:lineRule="auto"/>
        <w:jc w:val="both"/>
      </w:pPr>
      <w:r>
        <w:rPr>
          <w:rFonts w:ascii="Times New Roman" w:hAnsi="Times New Roman"/>
          <w:b w:val="0"/>
          <w:i w:val="0"/>
          <w:sz w:val="24"/>
        </w:rPr>
        <w:t>Acknowledgements .................................................................................... iii</w:t>
      </w:r>
    </w:p>
    <w:p>
      <w:pPr>
        <w:spacing w:line="360" w:lineRule="auto"/>
        <w:jc w:val="both"/>
      </w:pPr>
      <w:r>
        <w:rPr>
          <w:rFonts w:ascii="Times New Roman" w:hAnsi="Times New Roman"/>
          <w:b w:val="0"/>
          <w:i w:val="0"/>
          <w:sz w:val="24"/>
        </w:rPr>
        <w:t>Abstract ..................................................................................................... iv</w:t>
      </w:r>
    </w:p>
    <w:p>
      <w:pPr>
        <w:spacing w:line="360" w:lineRule="auto"/>
        <w:jc w:val="both"/>
      </w:pPr>
      <w:r>
        <w:rPr>
          <w:rFonts w:ascii="Times New Roman" w:hAnsi="Times New Roman"/>
          <w:b w:val="0"/>
          <w:i w:val="0"/>
          <w:sz w:val="24"/>
        </w:rPr>
        <w:t>List of Tables ............................................................................................ v</w:t>
      </w:r>
    </w:p>
    <w:p>
      <w:pPr>
        <w:spacing w:line="360" w:lineRule="auto"/>
        <w:jc w:val="both"/>
      </w:pPr>
      <w:r>
        <w:rPr>
          <w:rFonts w:ascii="Times New Roman" w:hAnsi="Times New Roman"/>
          <w:b w:val="0"/>
          <w:i w:val="0"/>
          <w:sz w:val="24"/>
        </w:rPr>
        <w:t>List of Figures ........................................................................................... vi</w:t>
      </w:r>
    </w:p>
    <w:p>
      <w:pPr>
        <w:spacing w:line="360" w:lineRule="auto"/>
        <w:jc w:val="both"/>
      </w:pPr>
      <w:r>
        <w:rPr>
          <w:rFonts w:ascii="Times New Roman" w:hAnsi="Times New Roman"/>
          <w:b w:val="0"/>
          <w:i w:val="0"/>
          <w:sz w:val="24"/>
        </w:rPr>
        <w:t>List of Abbreviations ................................................................................. vii</w:t>
      </w:r>
    </w:p>
    <w:p>
      <w:pPr>
        <w:spacing w:line="360" w:lineRule="auto"/>
        <w:jc w:val="both"/>
      </w:pPr>
      <w:r>
        <w:rPr>
          <w:rFonts w:ascii="Times New Roman" w:hAnsi="Times New Roman"/>
          <w:b w:val="0"/>
          <w:i w:val="0"/>
          <w:sz w:val="24"/>
        </w:rPr>
        <w:t>CHAPTER 1: INTRODUCTION ............................................................. 1</w:t>
      </w:r>
    </w:p>
    <w:p>
      <w:pPr>
        <w:spacing w:line="360" w:lineRule="auto"/>
        <w:jc w:val="both"/>
      </w:pPr>
      <w:r>
        <w:rPr>
          <w:rFonts w:ascii="Times New Roman" w:hAnsi="Times New Roman"/>
          <w:b w:val="0"/>
          <w:i w:val="0"/>
          <w:sz w:val="24"/>
        </w:rPr>
        <w:t xml:space="preserve">    1.1 BACKGROUND ............................................................................. 1</w:t>
      </w:r>
    </w:p>
    <w:p>
      <w:pPr>
        <w:spacing w:line="360" w:lineRule="auto"/>
        <w:jc w:val="both"/>
      </w:pPr>
      <w:r>
        <w:rPr>
          <w:rFonts w:ascii="Times New Roman" w:hAnsi="Times New Roman"/>
          <w:b w:val="0"/>
          <w:i w:val="0"/>
          <w:sz w:val="24"/>
        </w:rPr>
        <w:t xml:space="preserve">    1.2 IDENTIFIED ISSUES/RESEARCH GAPS ................................. 3</w:t>
      </w:r>
    </w:p>
    <w:p>
      <w:pPr>
        <w:spacing w:line="360" w:lineRule="auto"/>
        <w:jc w:val="both"/>
      </w:pPr>
      <w:r>
        <w:rPr>
          <w:rFonts w:ascii="Times New Roman" w:hAnsi="Times New Roman"/>
          <w:b w:val="0"/>
          <w:i w:val="0"/>
          <w:sz w:val="24"/>
        </w:rPr>
        <w:t xml:space="preserve">    1.3 OBJECTIVE AND SCOPE ............................................................ 4</w:t>
      </w:r>
    </w:p>
    <w:p>
      <w:pPr>
        <w:spacing w:line="360" w:lineRule="auto"/>
        <w:jc w:val="both"/>
      </w:pPr>
      <w:r>
        <w:rPr>
          <w:rFonts w:ascii="Times New Roman" w:hAnsi="Times New Roman"/>
          <w:b w:val="0"/>
          <w:i w:val="0"/>
          <w:sz w:val="24"/>
        </w:rPr>
        <w:t xml:space="preserve">    1.4 PROJECT REPORT ORGANIZATION ........................................ 5</w:t>
      </w:r>
    </w:p>
    <w:p>
      <w:pPr>
        <w:spacing w:line="360" w:lineRule="auto"/>
        <w:jc w:val="both"/>
      </w:pPr>
      <w:r>
        <w:rPr>
          <w:rFonts w:ascii="Times New Roman" w:hAnsi="Times New Roman"/>
          <w:b w:val="0"/>
          <w:i w:val="0"/>
          <w:sz w:val="24"/>
        </w:rPr>
        <w:t>CHAPTER 2: LITERATURE REVIEW ................................................... 6</w:t>
      </w:r>
    </w:p>
    <w:p>
      <w:pPr>
        <w:spacing w:line="360" w:lineRule="auto"/>
        <w:jc w:val="both"/>
      </w:pPr>
      <w:r>
        <w:rPr>
          <w:rFonts w:ascii="Times New Roman" w:hAnsi="Times New Roman"/>
          <w:b w:val="0"/>
          <w:i w:val="0"/>
          <w:sz w:val="24"/>
        </w:rPr>
        <w:t xml:space="preserve">    2.1 EVOLUTION OF ESPORTS ANALYTICS .................................. 6</w:t>
      </w:r>
    </w:p>
    <w:p>
      <w:pPr>
        <w:spacing w:line="360" w:lineRule="auto"/>
        <w:jc w:val="both"/>
      </w:pPr>
      <w:r>
        <w:rPr>
          <w:rFonts w:ascii="Times New Roman" w:hAnsi="Times New Roman"/>
          <w:b w:val="0"/>
          <w:i w:val="0"/>
          <w:sz w:val="24"/>
        </w:rPr>
        <w:t xml:space="preserve">    2.2 EXISTING TECHNOLOGIES AND STRATEGIES .................. 9</w:t>
      </w:r>
    </w:p>
    <w:p>
      <w:pPr>
        <w:spacing w:line="360" w:lineRule="auto"/>
        <w:jc w:val="both"/>
      </w:pPr>
      <w:r>
        <w:rPr>
          <w:rFonts w:ascii="Times New Roman" w:hAnsi="Times New Roman"/>
          <w:b w:val="0"/>
          <w:i w:val="0"/>
          <w:sz w:val="24"/>
        </w:rPr>
        <w:t>CHAPTER 3: REQUIREMENTS AND ANALYSIS ................................ 12</w:t>
      </w:r>
    </w:p>
    <w:p>
      <w:pPr>
        <w:spacing w:line="360" w:lineRule="auto"/>
        <w:jc w:val="both"/>
      </w:pPr>
      <w:r>
        <w:rPr>
          <w:rFonts w:ascii="Times New Roman" w:hAnsi="Times New Roman"/>
          <w:b w:val="0"/>
          <w:i w:val="0"/>
          <w:sz w:val="24"/>
        </w:rPr>
        <w:t xml:space="preserve">    3.1 REQUIREMENTS SPECIFICATION ........................................... 12</w:t>
      </w:r>
    </w:p>
    <w:p>
      <w:pPr>
        <w:spacing w:line="360" w:lineRule="auto"/>
        <w:jc w:val="both"/>
      </w:pPr>
      <w:r>
        <w:rPr>
          <w:rFonts w:ascii="Times New Roman" w:hAnsi="Times New Roman"/>
          <w:b w:val="0"/>
          <w:i w:val="0"/>
          <w:sz w:val="24"/>
        </w:rPr>
        <w:t xml:space="preserve">    3.2 PLANNING AND SCHEDULING ................................................ 14</w:t>
      </w:r>
    </w:p>
    <w:p>
      <w:pPr>
        <w:spacing w:line="360" w:lineRule="auto"/>
        <w:jc w:val="both"/>
      </w:pPr>
      <w:r>
        <w:rPr>
          <w:rFonts w:ascii="Times New Roman" w:hAnsi="Times New Roman"/>
          <w:b w:val="0"/>
          <w:i w:val="0"/>
          <w:sz w:val="24"/>
        </w:rPr>
        <w:t xml:space="preserve">    3.3 SOFTWARE AND HARDWARE REQUIREMENTS ................... 16</w:t>
      </w:r>
    </w:p>
    <w:p>
      <w:pPr>
        <w:spacing w:line="360" w:lineRule="auto"/>
        <w:jc w:val="both"/>
      </w:pPr>
      <w:r>
        <w:rPr>
          <w:rFonts w:ascii="Times New Roman" w:hAnsi="Times New Roman"/>
          <w:b w:val="0"/>
          <w:i w:val="0"/>
          <w:sz w:val="24"/>
        </w:rPr>
        <w:t xml:space="preserve">    3.4 PRELIMINARY PRODUCT DESCRIPTION ................................ 18</w:t>
      </w:r>
    </w:p>
    <w:p>
      <w:pPr>
        <w:spacing w:line="360" w:lineRule="auto"/>
        <w:jc w:val="both"/>
      </w:pPr>
      <w:r>
        <w:rPr>
          <w:rFonts w:ascii="Times New Roman" w:hAnsi="Times New Roman"/>
          <w:b w:val="0"/>
          <w:i w:val="0"/>
          <w:sz w:val="24"/>
        </w:rPr>
        <w:t>CHAPTER 4: PROPOSED METHODOLOGY ....................................... 20</w:t>
      </w:r>
    </w:p>
    <w:p>
      <w:pPr>
        <w:spacing w:line="360" w:lineRule="auto"/>
        <w:jc w:val="both"/>
      </w:pPr>
      <w:r>
        <w:rPr>
          <w:rFonts w:ascii="Times New Roman" w:hAnsi="Times New Roman"/>
          <w:b w:val="0"/>
          <w:i w:val="0"/>
          <w:sz w:val="24"/>
        </w:rPr>
        <w:t xml:space="preserve">    4.1 DATA INGESTION AND SCRAPING ......................................... 20</w:t>
      </w:r>
    </w:p>
    <w:p>
      <w:pPr>
        <w:spacing w:line="360" w:lineRule="auto"/>
        <w:jc w:val="both"/>
      </w:pPr>
      <w:r>
        <w:rPr>
          <w:rFonts w:ascii="Times New Roman" w:hAnsi="Times New Roman"/>
          <w:b w:val="0"/>
          <w:i w:val="0"/>
          <w:sz w:val="24"/>
        </w:rPr>
        <w:t xml:space="preserve">    4.2 DATA CLEANING AND PREPROCESSING .............................. 23</w:t>
      </w:r>
    </w:p>
    <w:p>
      <w:pPr>
        <w:spacing w:line="360" w:lineRule="auto"/>
        <w:jc w:val="both"/>
      </w:pPr>
      <w:r>
        <w:rPr>
          <w:rFonts w:ascii="Times New Roman" w:hAnsi="Times New Roman"/>
          <w:b w:val="0"/>
          <w:i w:val="0"/>
          <w:sz w:val="24"/>
        </w:rPr>
        <w:t xml:space="preserve">    4.3 FEATURE ENGINEERING .......................................................... 26</w:t>
      </w:r>
    </w:p>
    <w:p>
      <w:pPr>
        <w:spacing w:line="360" w:lineRule="auto"/>
        <w:jc w:val="both"/>
      </w:pPr>
      <w:r>
        <w:rPr>
          <w:rFonts w:ascii="Times New Roman" w:hAnsi="Times New Roman"/>
          <w:b w:val="0"/>
          <w:i w:val="0"/>
          <w:sz w:val="24"/>
        </w:rPr>
        <w:t xml:space="preserve">    4.4 MACHINE LEARNING PIPELINE ............................................. 30</w:t>
      </w:r>
    </w:p>
    <w:p>
      <w:pPr>
        <w:spacing w:line="360" w:lineRule="auto"/>
        <w:jc w:val="both"/>
      </w:pPr>
      <w:r>
        <w:rPr>
          <w:rFonts w:ascii="Times New Roman" w:hAnsi="Times New Roman"/>
          <w:b w:val="0"/>
          <w:i w:val="0"/>
          <w:sz w:val="24"/>
        </w:rPr>
        <w:t>CHAPTER 5: RESULTS ........................................................................... 35</w:t>
      </w:r>
    </w:p>
    <w:p>
      <w:pPr>
        <w:spacing w:line="360" w:lineRule="auto"/>
        <w:jc w:val="both"/>
      </w:pPr>
      <w:r>
        <w:rPr>
          <w:rFonts w:ascii="Times New Roman" w:hAnsi="Times New Roman"/>
          <w:b w:val="0"/>
          <w:i w:val="0"/>
          <w:sz w:val="24"/>
        </w:rPr>
        <w:t xml:space="preserve">    5.1 MODEL EVALUATION METRICS ............................................. 35</w:t>
      </w:r>
    </w:p>
    <w:p>
      <w:pPr>
        <w:spacing w:line="360" w:lineRule="auto"/>
        <w:jc w:val="both"/>
      </w:pPr>
      <w:r>
        <w:rPr>
          <w:rFonts w:ascii="Times New Roman" w:hAnsi="Times New Roman"/>
          <w:b w:val="0"/>
          <w:i w:val="0"/>
          <w:sz w:val="24"/>
        </w:rPr>
        <w:t xml:space="preserve">    5.2 PRACTICAL USABILITY ........................................................... 38</w:t>
      </w:r>
    </w:p>
    <w:p>
      <w:pPr>
        <w:spacing w:line="360" w:lineRule="auto"/>
        <w:jc w:val="both"/>
      </w:pPr>
      <w:r>
        <w:rPr>
          <w:rFonts w:ascii="Times New Roman" w:hAnsi="Times New Roman"/>
          <w:b w:val="0"/>
          <w:i w:val="0"/>
          <w:sz w:val="24"/>
        </w:rPr>
        <w:t>CHAPTER 6: CONCLUSION AND FUTURE WORK .......................... 40</w:t>
      </w:r>
    </w:p>
    <w:p>
      <w:pPr>
        <w:spacing w:line="360" w:lineRule="auto"/>
        <w:jc w:val="both"/>
      </w:pPr>
      <w:r>
        <w:rPr>
          <w:rFonts w:ascii="Times New Roman" w:hAnsi="Times New Roman"/>
          <w:b w:val="0"/>
          <w:i w:val="0"/>
          <w:sz w:val="24"/>
        </w:rPr>
        <w:t>REFERENCES .......................................................................................... 43</w:t>
      </w:r>
    </w:p>
    <w:p>
      <w:pPr>
        <w:spacing w:line="360" w:lineRule="auto"/>
        <w:jc w:val="both"/>
      </w:pPr>
      <w:r>
        <w:rPr>
          <w:rFonts w:ascii="Times New Roman" w:hAnsi="Times New Roman"/>
          <w:b w:val="0"/>
          <w:i w:val="0"/>
          <w:sz w:val="24"/>
        </w:rPr>
        <w:t>APPENDICES ........................................................................................... 45</w:t>
      </w:r>
    </w:p>
    <w:p>
      <w:pPr>
        <w:spacing w:line="360" w:lineRule="auto"/>
        <w:jc w:val="both"/>
      </w:pPr>
      <w:r>
        <w:rPr>
          <w:rFonts w:ascii="Times New Roman" w:hAnsi="Times New Roman"/>
          <w:b w:val="0"/>
          <w:i w:val="0"/>
          <w:sz w:val="24"/>
        </w:rPr>
        <w:t>PUBLICATIONS ....................................................................................... 68</w:t>
      </w:r>
    </w:p>
    <w:p>
      <w:pPr>
        <w:spacing w:line="360" w:lineRule="auto"/>
        <w:jc w:val="both"/>
      </w:pPr>
      <w:r>
        <w:rPr>
          <w:rFonts w:ascii="Times New Roman" w:hAnsi="Times New Roman"/>
          <w:b w:val="0"/>
          <w:i w:val="0"/>
          <w:sz w:val="24"/>
        </w:rPr>
        <w:t>PLAGIARISM REPORT ........................................................................... 69</w:t>
      </w:r>
    </w:p>
    <w:p>
      <w:pPr>
        <w:spacing w:line="360" w:lineRule="auto"/>
        <w:jc w:val="both"/>
      </w:pPr>
      <w:r>
        <w:rPr>
          <w:rFonts w:ascii="Times New Roman" w:hAnsi="Times New Roman"/>
          <w:b w:val="0"/>
          <w:i w:val="0"/>
          <w:sz w:val="24"/>
        </w:rPr>
        <w:t>CURRICULUM VITAE ............................................................................. 70</w:t>
      </w:r>
    </w:p>
    <w:p>
      <w:r>
        <w:br w:type="page"/>
      </w:r>
    </w:p>
    <w:p>
      <w:pPr>
        <w:spacing w:line="360" w:lineRule="auto"/>
        <w:jc w:val="center"/>
      </w:pPr>
      <w:r>
        <w:rPr>
          <w:rFonts w:ascii="Times New Roman" w:hAnsi="Times New Roman"/>
          <w:b/>
          <w:i w:val="0"/>
          <w:sz w:val="28"/>
        </w:rPr>
        <w:t>LIST OF TABLES</w:t>
      </w:r>
    </w:p>
    <w:p>
      <w:pPr>
        <w:spacing w:line="360" w:lineRule="auto"/>
        <w:jc w:val="both"/>
      </w:pPr>
      <w:r>
        <w:rPr>
          <w:rFonts w:ascii="Times New Roman" w:hAnsi="Times New Roman"/>
          <w:b/>
          <w:i w:val="0"/>
          <w:sz w:val="24"/>
        </w:rPr>
        <w:t>Table No.</w:t>
        <w:tab/>
        <w:t>Table Caption</w:t>
        <w:tab/>
        <w:tab/>
        <w:tab/>
        <w:tab/>
        <w:tab/>
        <w:tab/>
        <w:t>Page No.</w:t>
      </w:r>
    </w:p>
    <w:p>
      <w:pPr>
        <w:spacing w:line="360" w:lineRule="auto"/>
        <w:jc w:val="both"/>
      </w:pPr>
      <w:r>
        <w:rPr>
          <w:rFonts w:ascii="Times New Roman" w:hAnsi="Times New Roman"/>
          <w:b w:val="0"/>
          <w:i w:val="0"/>
          <w:sz w:val="24"/>
        </w:rPr>
        <w:t>2.1</w:t>
        <w:tab/>
        <w:tab/>
        <w:t>Comparison of Proposed System with Existing</w:t>
        <w:tab/>
        <w:tab/>
        <w:t>10</w:t>
        <w:br/>
        <w:tab/>
        <w:tab/>
        <w:t>Technologies</w:t>
        <w:br/>
        <w:t>3.1</w:t>
        <w:tab/>
        <w:tab/>
        <w:t>Software Requirements Specification</w:t>
        <w:tab/>
        <w:tab/>
        <w:tab/>
        <w:tab/>
        <w:t>16</w:t>
        <w:br/>
        <w:t>3.2</w:t>
        <w:tab/>
        <w:tab/>
        <w:t>Hardware Requirements Specification</w:t>
        <w:tab/>
        <w:tab/>
        <w:tab/>
        <w:tab/>
        <w:t>17</w:t>
        <w:br/>
        <w:t>4.1</w:t>
        <w:tab/>
        <w:tab/>
        <w:t>Raw Data Dictionary Features</w:t>
        <w:tab/>
        <w:tab/>
        <w:tab/>
        <w:tab/>
        <w:t>21</w:t>
        <w:br/>
        <w:t>4.2</w:t>
        <w:tab/>
        <w:tab/>
        <w:t>Engineered Features Dictionary</w:t>
        <w:tab/>
        <w:tab/>
        <w:tab/>
        <w:tab/>
        <w:t>27</w:t>
        <w:br/>
        <w:t>5.1</w:t>
        <w:tab/>
        <w:tab/>
        <w:t>Random Forest Model Evaluation Metrics</w:t>
        <w:tab/>
        <w:tab/>
        <w:tab/>
        <w:t>36</w:t>
        <w:br/>
        <w:t>5.2</w:t>
        <w:tab/>
        <w:tab/>
        <w:t>Gradient Boosting Model Evaluation Metrics</w:t>
        <w:tab/>
        <w:tab/>
        <w:tab/>
        <w:t>37</w:t>
        <w:br/>
        <w:t>A.1</w:t>
        <w:tab/>
        <w:tab/>
        <w:t>Raw Dataset Extract (500 Samples)</w:t>
        <w:tab/>
        <w:tab/>
        <w:tab/>
        <w:tab/>
        <w:t>46</w:t>
      </w:r>
    </w:p>
    <w:p>
      <w:r>
        <w:br w:type="page"/>
      </w:r>
    </w:p>
    <w:p>
      <w:pPr>
        <w:spacing w:line="360" w:lineRule="auto"/>
        <w:jc w:val="center"/>
      </w:pPr>
      <w:r>
        <w:rPr>
          <w:rFonts w:ascii="Times New Roman" w:hAnsi="Times New Roman"/>
          <w:b/>
          <w:i w:val="0"/>
          <w:sz w:val="28"/>
        </w:rPr>
        <w:t>LIST OF FIGURES</w:t>
      </w:r>
    </w:p>
    <w:p>
      <w:pPr>
        <w:spacing w:line="360" w:lineRule="auto"/>
        <w:jc w:val="both"/>
      </w:pPr>
      <w:r>
        <w:rPr>
          <w:rFonts w:ascii="Times New Roman" w:hAnsi="Times New Roman"/>
          <w:b/>
          <w:i w:val="0"/>
          <w:sz w:val="24"/>
        </w:rPr>
        <w:t>Fig No.</w:t>
        <w:tab/>
        <w:tab/>
        <w:t>Caption</w:t>
        <w:tab/>
        <w:tab/>
        <w:tab/>
        <w:tab/>
        <w:tab/>
        <w:tab/>
        <w:t>Page No.</w:t>
      </w:r>
    </w:p>
    <w:p>
      <w:pPr>
        <w:spacing w:line="360" w:lineRule="auto"/>
        <w:jc w:val="both"/>
      </w:pPr>
      <w:r>
        <w:rPr>
          <w:rFonts w:ascii="Times New Roman" w:hAnsi="Times New Roman"/>
          <w:b w:val="0"/>
          <w:i w:val="0"/>
          <w:sz w:val="24"/>
        </w:rPr>
        <w:t>1.1</w:t>
        <w:tab/>
        <w:tab/>
        <w:t>Valorant Match Analytics Overview</w:t>
        <w:tab/>
        <w:tab/>
        <w:tab/>
        <w:t>2</w:t>
        <w:br/>
        <w:t>3.1</w:t>
        <w:tab/>
        <w:tab/>
        <w:t>System Context Diagram (Level 0 DFD)</w:t>
        <w:tab/>
        <w:tab/>
        <w:tab/>
        <w:t>18</w:t>
        <w:br/>
        <w:t>4.1</w:t>
        <w:tab/>
        <w:tab/>
        <w:t>Overall System Architecture</w:t>
        <w:tab/>
        <w:tab/>
        <w:tab/>
        <w:tab/>
        <w:t>20</w:t>
        <w:br/>
        <w:t>4.2</w:t>
        <w:tab/>
        <w:tab/>
        <w:t>Level 1 DFD: Core Processes</w:t>
        <w:tab/>
        <w:tab/>
        <w:tab/>
        <w:tab/>
        <w:t>23</w:t>
        <w:br/>
        <w:t>4.3</w:t>
        <w:tab/>
        <w:tab/>
        <w:t>Level 2 DFD: Analytics Inference</w:t>
        <w:tab/>
        <w:tab/>
        <w:tab/>
        <w:tab/>
        <w:t>32</w:t>
        <w:br/>
        <w:t>5.1</w:t>
        <w:tab/>
        <w:tab/>
        <w:t>ROC Curve for Match Predictor</w:t>
        <w:tab/>
        <w:tab/>
        <w:tab/>
        <w:tab/>
        <w:t>36</w:t>
        <w:br/>
        <w:t>5.2</w:t>
        <w:tab/>
        <w:tab/>
        <w:t>Feature Importance (Random Forest)</w:t>
        <w:tab/>
        <w:tab/>
        <w:tab/>
        <w:t>38</w:t>
      </w:r>
    </w:p>
    <w:p>
      <w:r>
        <w:br w:type="page"/>
      </w:r>
    </w:p>
    <w:p>
      <w:pPr>
        <w:spacing w:line="360" w:lineRule="auto"/>
        <w:jc w:val="center"/>
      </w:pPr>
      <w:r>
        <w:rPr>
          <w:rFonts w:ascii="Times New Roman" w:hAnsi="Times New Roman"/>
          <w:b/>
          <w:i w:val="0"/>
          <w:sz w:val="28"/>
        </w:rPr>
        <w:t>LIST OF ABBREVIATIONS</w:t>
      </w:r>
    </w:p>
    <w:p>
      <w:pPr>
        <w:spacing w:line="360" w:lineRule="auto"/>
        <w:jc w:val="both"/>
      </w:pPr>
      <w:r>
        <w:rPr>
          <w:rFonts w:ascii="Times New Roman" w:hAnsi="Times New Roman"/>
          <w:b/>
          <w:i w:val="0"/>
          <w:sz w:val="24"/>
        </w:rPr>
        <w:t>Abbreviation</w:t>
        <w:tab/>
        <w:t>Full Form</w:t>
      </w:r>
    </w:p>
    <w:p>
      <w:pPr>
        <w:spacing w:line="360" w:lineRule="auto"/>
        <w:jc w:val="both"/>
      </w:pPr>
      <w:r>
        <w:rPr>
          <w:rFonts w:ascii="Times New Roman" w:hAnsi="Times New Roman"/>
          <w:b w:val="0"/>
          <w:i w:val="0"/>
          <w:sz w:val="24"/>
        </w:rPr>
        <w:t>AI</w:t>
        <w:tab/>
        <w:tab/>
        <w:t>Artificial Intelligence</w:t>
        <w:br/>
        <w:t>ML</w:t>
        <w:tab/>
        <w:tab/>
        <w:t>Machine Learning</w:t>
        <w:br/>
        <w:t>NLP</w:t>
        <w:tab/>
        <w:tab/>
        <w:t>Natural Language Processing</w:t>
        <w:br/>
        <w:t>ACS</w:t>
        <w:tab/>
        <w:tab/>
        <w:t>Average Combat Score</w:t>
        <w:br/>
        <w:t>KAST</w:t>
        <w:tab/>
        <w:tab/>
        <w:t>Kill, Assist, Survive, Trade</w:t>
        <w:br/>
        <w:t>ADR</w:t>
        <w:tab/>
        <w:tab/>
        <w:t>Average Damage per Round</w:t>
        <w:br/>
        <w:t>FK/FD</w:t>
        <w:tab/>
        <w:tab/>
        <w:t>First Kill / First Death</w:t>
        <w:br/>
        <w:t>RF</w:t>
        <w:tab/>
        <w:tab/>
        <w:t>Random Forest</w:t>
        <w:br/>
        <w:t>GB</w:t>
        <w:tab/>
        <w:tab/>
        <w:t>Gradient Boosting</w:t>
        <w:br/>
        <w:t>API</w:t>
        <w:tab/>
        <w:tab/>
        <w:t>Application Programming Interface</w:t>
        <w:br/>
        <w:t>JSON</w:t>
        <w:tab/>
        <w:tab/>
        <w:t>JavaScript Object Notation</w:t>
        <w:br/>
        <w:t>DFD</w:t>
        <w:tab/>
        <w:tab/>
        <w:t>Data Flow Diagram</w:t>
      </w:r>
    </w:p>
    <w:p>
      <w:r>
        <w:br w:type="page"/>
      </w:r>
    </w:p>
    <w:p>
      <w:r>
        <w:br w:type="page"/>
      </w:r>
    </w:p>
    <w:p>
      <w:pPr>
        <w:spacing w:line="360" w:lineRule="auto"/>
        <w:jc w:val="center"/>
      </w:pPr>
      <w:r>
        <w:rPr>
          <w:rFonts w:ascii="Times New Roman" w:hAnsi="Times New Roman"/>
          <w:b/>
          <w:i w:val="0"/>
          <w:sz w:val="36"/>
        </w:rPr>
        <w:t>CHAPTER 1: INTRODUCTION</w:t>
      </w:r>
    </w:p>
    <w:p>
      <w:pPr>
        <w:spacing w:line="360" w:lineRule="auto"/>
        <w:jc w:val="both"/>
      </w:pPr>
      <w:r>
        <w:rPr>
          <w:rFonts w:ascii="Times New Roman" w:hAnsi="Times New Roman"/>
          <w:b/>
          <w:i w:val="0"/>
          <w:sz w:val="28"/>
        </w:rPr>
        <w:br/>
        <w:t>1.1 BACKGROUND</w:t>
      </w:r>
    </w:p>
    <w:p>
      <w:pPr>
        <w:spacing w:line="480" w:lineRule="auto"/>
        <w:jc w:val="both"/>
      </w:pPr>
      <w:r>
        <w:rPr>
          <w:rFonts w:ascii="Times New Roman" w:hAnsi="Times New Roman"/>
          <w:b w:val="0"/>
          <w:i w:val="0"/>
          <w:sz w:val="24"/>
        </w:rPr>
        <w:t>Competitive esports requires split-second decision-making, mechanical skill, and, increasingly, deep statistical analysis. Valorant, developed by Riot Games, features a unique blend of tactical gunplay and character-specific abilities across various maps. As the competitive scene has professionalized, teams, coaches, and analysts require sophisticated tools to identify optimal team compositions, counter-strategies, and player performance baselines.</w:t>
        <w:br/>
        <w:br/>
        <w:t>The global esports market has seen an exponential rise in viewership, revenue, and active player bases over the last decade. Within this landscape, tactical first-person shooters (FPS) like Valorant have distinguished themselves by demanding not just reflex-driven mechanical skill, but profound strategic depth. In a typical Valorant match, two teams of five players compete across multiple rounds. Each player selects an 'Agent' with unique abilities tailored for specific roles (Duelist, Initiator, Controller, Sentinel). The combinatorial explosion of possible agent lineups across different maps creates a highly complex, multi-dimensional strategic environment. Traditional statistical tracking—such as simply counting kills and deaths—is no longer sufficient to gauge a player's true impact or predict a team's success.</w:t>
      </w:r>
    </w:p>
    <w:p>
      <w:pPr>
        <w:spacing w:line="480" w:lineRule="auto"/>
        <w:jc w:val="both"/>
      </w:pPr>
      <w:r>
        <w:rPr>
          <w:rFonts w:ascii="Times New Roman" w:hAnsi="Times New Roman"/>
          <w:b w:val="0"/>
          <w:i w:val="0"/>
          <w:sz w:val="24"/>
        </w:rPr>
        <w:t>Competitive esports requires split-second decision-making, mechanical skill, and, increasingly, deep statistical analysis. Valorant, developed by Riot Games, features a unique blend of tactical gunplay and character-specific abilities across various maps. As the competitive scene has professionalized, teams, coaches, and analysts require sophisticated tools to identify optimal team compositions, counter-strategies, and player performance baselines.</w:t>
        <w:br/>
        <w:br/>
        <w:t>The global esports market has seen an exponential rise in viewership, revenue, and active player bases over the last decade. Within this landscape, tactical first-person shooters (FPS) like Valorant have distinguished themselves by demanding not just reflex-driven mechanical skill, but profound strategic depth. In a typical Valorant match, two teams of five players compete across multiple rounds. Each player selects an 'Agent' with unique abilities tailored for specific roles (Duelist, Initiator, Controller, Sentinel). The combinatorial explosion of possible agent lineups across different maps creates a highly complex, multi-dimensional strategic environment. Traditional statistical tracking—such as simply counting kills and deaths—is no longer sufficient to gauge a player's true impact or predict a team's success.</w:t>
      </w:r>
    </w:p>
    <w:p>
      <w:pPr>
        <w:spacing w:line="480" w:lineRule="auto"/>
        <w:jc w:val="both"/>
      </w:pPr>
      <w:r>
        <w:rPr>
          <w:rFonts w:ascii="Times New Roman" w:hAnsi="Times New Roman"/>
          <w:b w:val="0"/>
          <w:i w:val="0"/>
          <w:sz w:val="24"/>
        </w:rPr>
        <w:t>Competitive esports requires split-second decision-making, mechanical skill, and, increasingly, deep statistical analysis. Valorant, developed by Riot Games, features a unique blend of tactical gunplay and character-specific abilities across various maps. As the competitive scene has professionalized, teams, coaches, and analysts require sophisticated tools to identify optimal team compositions, counter-strategies, and player performance baselines.</w:t>
        <w:br/>
        <w:br/>
        <w:t>The global esports market has seen an exponential rise in viewership, revenue, and active player bases over the last decade. Within this landscape, tactical first-person shooters (FPS) like Valorant have distinguished themselves by demanding not just reflex-driven mechanical skill, but profound strategic depth. In a typical Valorant match, two teams of five players compete across multiple rounds. Each player selects an 'Agent' with unique abilities tailored for specific roles (Duelist, Initiator, Controller, Sentinel). The combinatorial explosion of possible agent lineups across different maps creates a highly complex, multi-dimensional strategic environment. Traditional statistical tracking—such as simply counting kills and deaths—is no longer sufficient to gauge a player's true impact or predict a team's success.</w:t>
      </w:r>
    </w:p>
    <w:p>
      <w:pPr>
        <w:spacing w:line="360" w:lineRule="auto"/>
        <w:jc w:val="both"/>
      </w:pPr>
      <w:r>
        <w:rPr>
          <w:rFonts w:ascii="Times New Roman" w:hAnsi="Times New Roman"/>
          <w:b/>
          <w:i w:val="0"/>
          <w:sz w:val="28"/>
        </w:rPr>
        <w:br/>
        <w:t>1.2 IDENTIFIED ISSUES/RESEARCH GAPS</w:t>
      </w:r>
    </w:p>
    <w:p>
      <w:pPr>
        <w:spacing w:line="480" w:lineRule="auto"/>
        <w:jc w:val="both"/>
      </w:pPr>
      <w:r>
        <w:rPr>
          <w:rFonts w:ascii="Times New Roman" w:hAnsi="Times New Roman"/>
          <w:b w:val="0"/>
          <w:i w:val="0"/>
          <w:sz w:val="24"/>
        </w:rPr>
        <w:t>Despite the availability of raw data on platforms like vlr.gg and Tracker.gg, there is a lack of open-source, integrated systems capable of moving beyond simple descriptive statistics (e.g., K/D ratios, Average Combat Score) to predictive analytics. Teams currently rely on manual spreadsheet analysis or proprietary, expensive platforms. Furthermore, querying these insights often requires technical expertise, creating a barrier to entry for casual players and grassroots teams.</w:t>
        <w:br/>
        <w:br/>
        <w:t>Most existing platforms serve predominantly as historical ledgers rather than analytical engines. They can tell a user what happened in a past match but fall remarkably short in projecting what will happen in a future one. The few platforms that do offer predictive analytics or advanced team synergy mapping often barricade these features behind expensive enterprise subscriptions targeted exclusively at Tier-1 professional teams. This creates a significant knowledge divide in the community.</w:t>
      </w:r>
    </w:p>
    <w:p>
      <w:pPr>
        <w:spacing w:line="480" w:lineRule="auto"/>
        <w:jc w:val="both"/>
      </w:pPr>
      <w:r>
        <w:rPr>
          <w:rFonts w:ascii="Times New Roman" w:hAnsi="Times New Roman"/>
          <w:b w:val="0"/>
          <w:i w:val="0"/>
          <w:sz w:val="24"/>
        </w:rPr>
        <w:t>Despite the availability of raw data on platforms like vlr.gg and Tracker.gg, there is a lack of open-source, integrated systems capable of moving beyond simple descriptive statistics (e.g., K/D ratios, Average Combat Score) to predictive analytics. Teams currently rely on manual spreadsheet analysis or proprietary, expensive platforms. Furthermore, querying these insights often requires technical expertise, creating a barrier to entry for casual players and grassroots teams.</w:t>
        <w:br/>
        <w:br/>
        <w:t>Most existing platforms serve predominantly as historical ledgers rather than analytical engines. They can tell a user what happened in a past match but fall remarkably short in projecting what will happen in a future one. The few platforms that do offer predictive analytics or advanced team synergy mapping often barricade these features behind expensive enterprise subscriptions targeted exclusively at Tier-1 professional teams. This creates a significant knowledge divide in the community.</w:t>
      </w:r>
    </w:p>
    <w:p>
      <w:pPr>
        <w:spacing w:line="480" w:lineRule="auto"/>
        <w:jc w:val="both"/>
      </w:pPr>
      <w:r>
        <w:rPr>
          <w:rFonts w:ascii="Times New Roman" w:hAnsi="Times New Roman"/>
          <w:b w:val="0"/>
          <w:i w:val="0"/>
          <w:sz w:val="24"/>
        </w:rPr>
        <w:t>Despite the availability of raw data on platforms like vlr.gg and Tracker.gg, there is a lack of open-source, integrated systems capable of moving beyond simple descriptive statistics (e.g., K/D ratios, Average Combat Score) to predictive analytics. Teams currently rely on manual spreadsheet analysis or proprietary, expensive platforms. Furthermore, querying these insights often requires technical expertise, creating a barrier to entry for casual players and grassroots teams.</w:t>
        <w:br/>
        <w:br/>
        <w:t>Most existing platforms serve predominantly as historical ledgers rather than analytical engines. They can tell a user what happened in a past match but fall remarkably short in projecting what will happen in a future one. The few platforms that do offer predictive analytics or advanced team synergy mapping often barricade these features behind expensive enterprise subscriptions targeted exclusively at Tier-1 professional teams. This creates a significant knowledge divide in the community.</w:t>
      </w:r>
    </w:p>
    <w:p>
      <w:pPr>
        <w:spacing w:line="360" w:lineRule="auto"/>
        <w:jc w:val="both"/>
      </w:pPr>
      <w:r>
        <w:rPr>
          <w:rFonts w:ascii="Times New Roman" w:hAnsi="Times New Roman"/>
          <w:b/>
          <w:i w:val="0"/>
          <w:sz w:val="28"/>
        </w:rPr>
        <w:br/>
        <w:t>1.3 OBJECTIVE AND SCOPE</w:t>
      </w:r>
    </w:p>
    <w:p>
      <w:pPr>
        <w:spacing w:line="480" w:lineRule="auto"/>
        <w:jc w:val="both"/>
      </w:pPr>
      <w:r>
        <w:rPr>
          <w:rFonts w:ascii="Times New Roman" w:hAnsi="Times New Roman"/>
          <w:b w:val="0"/>
          <w:i w:val="0"/>
          <w:sz w:val="24"/>
        </w:rPr>
        <w:t>The primary objectives of the ScoutAnt project are: 1. Automated Data Ingestion: Develop a robust web scraper to extract historical match and player data from public esports databases. 2. Machine Learning Pipeline: Implement predictive models to forecast individual player performance metrics and overall match win probabilities based on historical context and team compositions. 3. Advanced Analytics API: Expose a flexible backend capable of simulating team matchups, suggesting optimal agents, and highlighting composition synergies. 4. Natural Language Interface: Build an NLP chatbot using spaCy and Regex to parse user intent and route queries to the analytics engine, enabling natural interaction with the data.</w:t>
      </w:r>
    </w:p>
    <w:p>
      <w:pPr>
        <w:spacing w:line="480" w:lineRule="auto"/>
        <w:jc w:val="both"/>
      </w:pPr>
      <w:r>
        <w:rPr>
          <w:rFonts w:ascii="Times New Roman" w:hAnsi="Times New Roman"/>
          <w:b w:val="0"/>
          <w:i w:val="0"/>
          <w:sz w:val="24"/>
        </w:rPr>
        <w:t>The primary objectives of the ScoutAnt project are: 1. Automated Data Ingestion: Develop a robust web scraper to extract historical match and player data from public esports databases. 2. Machine Learning Pipeline: Implement predictive models to forecast individual player performance metrics and overall match win probabilities based on historical context and team compositions. 3. Advanced Analytics API: Expose a flexible backend capable of simulating team matchups, suggesting optimal agents, and highlighting composition synergies. 4. Natural Language Interface: Build an NLP chatbot using spaCy and Regex to parse user intent and route queries to the analytics engine, enabling natural interaction with the data.</w:t>
      </w:r>
    </w:p>
    <w:p>
      <w:pPr>
        <w:spacing w:line="480" w:lineRule="auto"/>
        <w:jc w:val="both"/>
      </w:pPr>
      <w:r>
        <w:rPr>
          <w:rFonts w:ascii="Times New Roman" w:hAnsi="Times New Roman"/>
          <w:b w:val="0"/>
          <w:i w:val="0"/>
          <w:sz w:val="24"/>
        </w:rPr>
        <w:t>The primary objectives of the ScoutAnt project are: 1. Automated Data Ingestion: Develop a robust web scraper to extract historical match and player data from public esports databases. 2. Machine Learning Pipeline: Implement predictive models to forecast individual player performance metrics and overall match win probabilities based on historical context and team compositions. 3. Advanced Analytics API: Expose a flexible backend capable of simulating team matchups, suggesting optimal agents, and highlighting composition synergies. 4. Natural Language Interface: Build an NLP chatbot using spaCy and Regex to parse user intent and route queries to the analytics engine, enabling natural interaction with the data.</w:t>
      </w:r>
    </w:p>
    <w:p>
      <w:pPr>
        <w:spacing w:line="360" w:lineRule="auto"/>
        <w:jc w:val="both"/>
      </w:pPr>
      <w:r>
        <w:rPr>
          <w:rFonts w:ascii="Times New Roman" w:hAnsi="Times New Roman"/>
          <w:b/>
          <w:i w:val="0"/>
          <w:sz w:val="28"/>
        </w:rPr>
        <w:br/>
        <w:t>1.4 PROJECT REPORT ORGANIZATION</w:t>
      </w:r>
    </w:p>
    <w:p>
      <w:pPr>
        <w:spacing w:line="480" w:lineRule="auto"/>
        <w:jc w:val="both"/>
      </w:pPr>
      <w:r>
        <w:rPr>
          <w:rFonts w:ascii="Times New Roman" w:hAnsi="Times New Roman"/>
          <w:b w:val="0"/>
          <w:i w:val="0"/>
          <w:sz w:val="24"/>
        </w:rPr>
        <w:t>The report is organized into six chapters. Chapter 1 introduces the background, problem statement, and objectives. Chapter 2 explores the literature review and existing technologies in the domain. Chapter 3 outlines the software and hardware requirements, scheduling, and planning. Chapter 4 dives deep into the proposed methodology, explaining the scraping, data engineering, and machine learning pipeline in detail. Chapter 5 discusses the results and evaluation metrics. Finally, Chapter 6 concludes the report and discusses future work and potential enhancements.</w:t>
      </w:r>
    </w:p>
    <w:p>
      <w:pPr>
        <w:spacing w:line="480" w:lineRule="auto"/>
        <w:jc w:val="both"/>
      </w:pPr>
      <w:r>
        <w:rPr>
          <w:rFonts w:ascii="Times New Roman" w:hAnsi="Times New Roman"/>
          <w:b w:val="0"/>
          <w:i w:val="0"/>
          <w:sz w:val="24"/>
        </w:rPr>
        <w:t>The report is organized into six chapters. Chapter 1 introduces the background, problem statement, and objectives. Chapter 2 explores the literature review and existing technologies in the domain. Chapter 3 outlines the software and hardware requirements, scheduling, and planning. Chapter 4 dives deep into the proposed methodology, explaining the scraping, data engineering, and machine learning pipeline in detail. Chapter 5 discusses the results and evaluation metrics. Finally, Chapter 6 concludes the report and discusses future work and potential enhancements.</w:t>
      </w:r>
    </w:p>
    <w:p>
      <w:pPr>
        <w:spacing w:line="480" w:lineRule="auto"/>
        <w:jc w:val="both"/>
      </w:pPr>
      <w:r>
        <w:rPr>
          <w:rFonts w:ascii="Times New Roman" w:hAnsi="Times New Roman"/>
          <w:b w:val="0"/>
          <w:i w:val="0"/>
          <w:sz w:val="24"/>
        </w:rPr>
        <w:t>The report is organized into six chapters. Chapter 1 introduces the background, problem statement, and objectives. Chapter 2 explores the literature review and existing technologies in the domain. Chapter 3 outlines the software and hardware requirements, scheduling, and planning. Chapter 4 dives deep into the proposed methodology, explaining the scraping, data engineering, and machine learning pipeline in detail. Chapter 5 discusses the results and evaluation metrics. Finally, Chapter 6 concludes the report and discusses future work and potential enhancements.</w:t>
      </w:r>
    </w:p>
    <w:p>
      <w:r>
        <w:br w:type="page"/>
      </w:r>
    </w:p>
    <w:p>
      <w:pPr>
        <w:spacing w:line="360" w:lineRule="auto"/>
        <w:jc w:val="center"/>
      </w:pPr>
      <w:r>
        <w:rPr>
          <w:rFonts w:ascii="Times New Roman" w:hAnsi="Times New Roman"/>
          <w:b/>
          <w:i w:val="0"/>
          <w:sz w:val="36"/>
        </w:rPr>
        <w:t>CHAPTER 2: LITERATURE REVIEW</w:t>
      </w:r>
    </w:p>
    <w:p>
      <w:pPr>
        <w:spacing w:line="360" w:lineRule="auto"/>
        <w:jc w:val="both"/>
      </w:pPr>
      <w:r>
        <w:rPr>
          <w:rFonts w:ascii="Times New Roman" w:hAnsi="Times New Roman"/>
          <w:b/>
          <w:i w:val="0"/>
          <w:sz w:val="28"/>
        </w:rPr>
        <w:br/>
        <w:t>2.1 EVOLUTION OF ESPORTS ANALYTICS</w:t>
      </w:r>
    </w:p>
    <w:p>
      <w:pPr>
        <w:spacing w:line="480" w:lineRule="auto"/>
        <w:jc w:val="both"/>
      </w:pPr>
      <w:r>
        <w:rPr>
          <w:rFonts w:ascii="Times New Roman" w:hAnsi="Times New Roman"/>
          <w:b w:val="0"/>
          <w:i w:val="0"/>
          <w:sz w:val="24"/>
        </w:rPr>
        <w:t>Historically, sports analytics began with basic statistical tracking (e.g., Sabermetrics in baseball). In esports, the sheer volume of telemetry data generated per match has necessitated the use of Big Data architectures and machine learning. In Valorant, key performance indicators include Average Combat Score (ACS), Kill/Assist/Survive/Trade (KAST) percentage, and First Kill/First Death (FK/FD) differentials.</w:t>
        <w:br/>
        <w:br/>
        <w:t>The transition from traditional sports analytics to esports analytics has been rapid due to the natively digital format of the games. Every movement, every shot fired, and every ability used is perfectly tracked by the game server, generating massive datasets. However, the interpretation of this data requires significant domain expertise. Early attempts at esports analytics merely mirrored traditional sports—calculating averages and aggregates. Modern approaches, however, employ advanced machine learning algorithms like Random Forests, Support Vector Machines, and Deep Neural Networks to uncover latent patterns in the data, such as spatial control, economy management, and role synergies.</w:t>
      </w:r>
    </w:p>
    <w:p>
      <w:pPr>
        <w:spacing w:line="480" w:lineRule="auto"/>
        <w:jc w:val="both"/>
      </w:pPr>
      <w:r>
        <w:rPr>
          <w:rFonts w:ascii="Times New Roman" w:hAnsi="Times New Roman"/>
          <w:b w:val="0"/>
          <w:i w:val="0"/>
          <w:sz w:val="24"/>
        </w:rPr>
        <w:t>Historically, sports analytics began with basic statistical tracking (e.g., Sabermetrics in baseball). In esports, the sheer volume of telemetry data generated per match has necessitated the use of Big Data architectures and machine learning. In Valorant, key performance indicators include Average Combat Score (ACS), Kill/Assist/Survive/Trade (KAST) percentage, and First Kill/First Death (FK/FD) differentials.</w:t>
        <w:br/>
        <w:br/>
        <w:t>The transition from traditional sports analytics to esports analytics has been rapid due to the natively digital format of the games. Every movement, every shot fired, and every ability used is perfectly tracked by the game server, generating massive datasets. However, the interpretation of this data requires significant domain expertise. Early attempts at esports analytics merely mirrored traditional sports—calculating averages and aggregates. Modern approaches, however, employ advanced machine learning algorithms like Random Forests, Support Vector Machines, and Deep Neural Networks to uncover latent patterns in the data, such as spatial control, economy management, and role synergies.</w:t>
      </w:r>
    </w:p>
    <w:p>
      <w:pPr>
        <w:spacing w:line="480" w:lineRule="auto"/>
        <w:jc w:val="both"/>
      </w:pPr>
      <w:r>
        <w:rPr>
          <w:rFonts w:ascii="Times New Roman" w:hAnsi="Times New Roman"/>
          <w:b w:val="0"/>
          <w:i w:val="0"/>
          <w:sz w:val="24"/>
        </w:rPr>
        <w:t>Historically, sports analytics began with basic statistical tracking (e.g., Sabermetrics in baseball). In esports, the sheer volume of telemetry data generated per match has necessitated the use of Big Data architectures and machine learning. In Valorant, key performance indicators include Average Combat Score (ACS), Kill/Assist/Survive/Trade (KAST) percentage, and First Kill/First Death (FK/FD) differentials.</w:t>
        <w:br/>
        <w:br/>
        <w:t>The transition from traditional sports analytics to esports analytics has been rapid due to the natively digital format of the games. Every movement, every shot fired, and every ability used is perfectly tracked by the game server, generating massive datasets. However, the interpretation of this data requires significant domain expertise. Early attempts at esports analytics merely mirrored traditional sports—calculating averages and aggregates. Modern approaches, however, employ advanced machine learning algorithms like Random Forests, Support Vector Machines, and Deep Neural Networks to uncover latent patterns in the data, such as spatial control, economy management, and role synergies.</w:t>
      </w:r>
    </w:p>
    <w:p>
      <w:pPr>
        <w:spacing w:line="360" w:lineRule="auto"/>
        <w:jc w:val="both"/>
      </w:pPr>
      <w:r>
        <w:rPr>
          <w:rFonts w:ascii="Times New Roman" w:hAnsi="Times New Roman"/>
          <w:b/>
          <w:i w:val="0"/>
          <w:sz w:val="28"/>
        </w:rPr>
        <w:br/>
        <w:t>2.2 EXISTING TECHNOLOGIES AND STRATEGIES</w:t>
      </w:r>
    </w:p>
    <w:p>
      <w:pPr>
        <w:spacing w:line="480" w:lineRule="auto"/>
        <w:jc w:val="both"/>
      </w:pPr>
      <w:r>
        <w:rPr>
          <w:rFonts w:ascii="Times New Roman" w:hAnsi="Times New Roman"/>
          <w:b w:val="0"/>
          <w:i w:val="0"/>
          <w:sz w:val="24"/>
        </w:rPr>
        <w:t>Several platforms currently exist in the Valorant analytics space. However, they vary significantly in their target audience and technological sophistication. Platforms like VLR.gg focus primarily on esports news and raw statistical aggregation, providing an excellent web interface but lacking an open API or predictive modeling. Tracker.gg targets the casual player base, offering personal stat tracking but minimal professional team analysis. RIB.gg provides professional-grade analytics and team simulation but operates as a closed, proprietary system.</w:t>
        <w:br/>
        <w:br/>
        <w:t>ScoutAnt bridges this gap by offering an open-source, modular framework that not only aggregates data like VLR.gg but also employs Random Forest and Gradient Boosting algorithms for predictive modeling. Furthermore, by integrating an NLP interface powered by spaCy, ScoutAnt makes these advanced analytics accessible to users without technical backgrounds, allowing them to interact with the system using natural language queries.</w:t>
      </w:r>
    </w:p>
    <w:p>
      <w:pPr>
        <w:spacing w:line="480" w:lineRule="auto"/>
        <w:jc w:val="both"/>
      </w:pPr>
      <w:r>
        <w:rPr>
          <w:rFonts w:ascii="Times New Roman" w:hAnsi="Times New Roman"/>
          <w:b w:val="0"/>
          <w:i w:val="0"/>
          <w:sz w:val="24"/>
        </w:rPr>
        <w:t>Several platforms currently exist in the Valorant analytics space. However, they vary significantly in their target audience and technological sophistication. Platforms like VLR.gg focus primarily on esports news and raw statistical aggregation, providing an excellent web interface but lacking an open API or predictive modeling. Tracker.gg targets the casual player base, offering personal stat tracking but minimal professional team analysis. RIB.gg provides professional-grade analytics and team simulation but operates as a closed, proprietary system.</w:t>
        <w:br/>
        <w:br/>
        <w:t>ScoutAnt bridges this gap by offering an open-source, modular framework that not only aggregates data like VLR.gg but also employs Random Forest and Gradient Boosting algorithms for predictive modeling. Furthermore, by integrating an NLP interface powered by spaCy, ScoutAnt makes these advanced analytics accessible to users without technical backgrounds, allowing them to interact with the system using natural language queries.</w:t>
      </w:r>
    </w:p>
    <w:p>
      <w:pPr>
        <w:spacing w:line="480" w:lineRule="auto"/>
        <w:jc w:val="both"/>
      </w:pPr>
      <w:r>
        <w:rPr>
          <w:rFonts w:ascii="Times New Roman" w:hAnsi="Times New Roman"/>
          <w:b w:val="0"/>
          <w:i w:val="0"/>
          <w:sz w:val="24"/>
        </w:rPr>
        <w:t>Several platforms currently exist in the Valorant analytics space. However, they vary significantly in their target audience and technological sophistication. Platforms like VLR.gg focus primarily on esports news and raw statistical aggregation, providing an excellent web interface but lacking an open API or predictive modeling. Tracker.gg targets the casual player base, offering personal stat tracking but minimal professional team analysis. RIB.gg provides professional-grade analytics and team simulation but operates as a closed, proprietary system.</w:t>
        <w:br/>
        <w:br/>
        <w:t>ScoutAnt bridges this gap by offering an open-source, modular framework that not only aggregates data like VLR.gg but also employs Random Forest and Gradient Boosting algorithms for predictive modeling. Furthermore, by integrating an NLP interface powered by spaCy, ScoutAnt makes these advanced analytics accessible to users without technical backgrounds, allowing them to interact with the system using natural language queries.</w:t>
      </w:r>
    </w:p>
    <w:p>
      <w:r>
        <w:br w:type="page"/>
      </w:r>
    </w:p>
    <w:p>
      <w:pPr>
        <w:spacing w:line="360" w:lineRule="auto"/>
        <w:jc w:val="center"/>
      </w:pPr>
      <w:r>
        <w:rPr>
          <w:rFonts w:ascii="Times New Roman" w:hAnsi="Times New Roman"/>
          <w:b/>
          <w:i w:val="0"/>
          <w:sz w:val="36"/>
        </w:rPr>
        <w:t>CHAPTER 3: REQUIREMENTS AND ANALYSIS</w:t>
      </w:r>
    </w:p>
    <w:p>
      <w:pPr>
        <w:spacing w:line="360" w:lineRule="auto"/>
        <w:jc w:val="both"/>
      </w:pPr>
      <w:r>
        <w:rPr>
          <w:rFonts w:ascii="Times New Roman" w:hAnsi="Times New Roman"/>
          <w:b/>
          <w:i w:val="0"/>
          <w:sz w:val="28"/>
        </w:rPr>
        <w:br/>
        <w:t>3.1 REQUIREMENTS SPECIFICATION</w:t>
      </w:r>
    </w:p>
    <w:p>
      <w:pPr>
        <w:spacing w:line="480" w:lineRule="auto"/>
        <w:jc w:val="both"/>
      </w:pPr>
      <w:r>
        <w:rPr>
          <w:rFonts w:ascii="Times New Roman" w:hAnsi="Times New Roman"/>
          <w:b w:val="0"/>
          <w:i w:val="0"/>
          <w:sz w:val="24"/>
        </w:rPr>
        <w:t>The system requires a highly modular and decoupled architecture to allow independent development and scaling of the web scraping, machine learning, and frontend interaction components. The functional requirements include the ability to ingest raw HTML data, parse it into structured JSON, clean and engineer features, train predictive models, and expose an API for querying. The non-functional requirements include low latency for API responses, high accuracy for the predictive models, and robustness against malformed or missing data in the scraping phase.</w:t>
      </w:r>
    </w:p>
    <w:p>
      <w:pPr>
        <w:spacing w:line="480" w:lineRule="auto"/>
        <w:jc w:val="both"/>
      </w:pPr>
      <w:r>
        <w:rPr>
          <w:rFonts w:ascii="Times New Roman" w:hAnsi="Times New Roman"/>
          <w:b w:val="0"/>
          <w:i w:val="0"/>
          <w:sz w:val="24"/>
        </w:rPr>
        <w:t>The system requires a highly modular and decoupled architecture to allow independent development and scaling of the web scraping, machine learning, and frontend interaction components. The functional requirements include the ability to ingest raw HTML data, parse it into structured JSON, clean and engineer features, train predictive models, and expose an API for querying. The non-functional requirements include low latency for API responses, high accuracy for the predictive models, and robustness against malformed or missing data in the scraping phase.</w:t>
      </w:r>
    </w:p>
    <w:p>
      <w:pPr>
        <w:spacing w:line="480" w:lineRule="auto"/>
        <w:jc w:val="both"/>
      </w:pPr>
      <w:r>
        <w:rPr>
          <w:rFonts w:ascii="Times New Roman" w:hAnsi="Times New Roman"/>
          <w:b w:val="0"/>
          <w:i w:val="0"/>
          <w:sz w:val="24"/>
        </w:rPr>
        <w:t>The system requires a highly modular and decoupled architecture to allow independent development and scaling of the web scraping, machine learning, and frontend interaction components. The functional requirements include the ability to ingest raw HTML data, parse it into structured JSON, clean and engineer features, train predictive models, and expose an API for querying. The non-functional requirements include low latency for API responses, high accuracy for the predictive models, and robustness against malformed or missing data in the scraping phase.</w:t>
      </w:r>
    </w:p>
    <w:p>
      <w:pPr>
        <w:spacing w:line="360" w:lineRule="auto"/>
        <w:jc w:val="both"/>
      </w:pPr>
      <w:r>
        <w:rPr>
          <w:rFonts w:ascii="Times New Roman" w:hAnsi="Times New Roman"/>
          <w:b/>
          <w:i w:val="0"/>
          <w:sz w:val="28"/>
        </w:rPr>
        <w:br/>
        <w:t>3.2 PLANNING AND SCHEDULING</w:t>
      </w:r>
    </w:p>
    <w:p>
      <w:pPr>
        <w:spacing w:line="480" w:lineRule="auto"/>
        <w:jc w:val="both"/>
      </w:pPr>
      <w:r>
        <w:rPr>
          <w:rFonts w:ascii="Times New Roman" w:hAnsi="Times New Roman"/>
          <w:b w:val="0"/>
          <w:i w:val="0"/>
          <w:sz w:val="24"/>
        </w:rPr>
        <w:t>The project was executed in a phased approach using Agile methodologies. Phase 1 focused exclusively on the data ingestion pipeline, developing the robust VLR.gg scraper and ensuring data integrity through error handling and database repair scripts. Phase 2 involved data cleaning and feature engineering, transitioning the data format from JSON to Parquet for performance optimization. Phase 3 centered on the machine learning pipeline, experimenting with various algorithms before settling on Random Forest and Gradient Boosting. Finally, Phase 4 focused on the development of the analytics API and the NLP chatbot interface.</w:t>
      </w:r>
    </w:p>
    <w:p>
      <w:pPr>
        <w:spacing w:line="480" w:lineRule="auto"/>
        <w:jc w:val="both"/>
      </w:pPr>
      <w:r>
        <w:rPr>
          <w:rFonts w:ascii="Times New Roman" w:hAnsi="Times New Roman"/>
          <w:b w:val="0"/>
          <w:i w:val="0"/>
          <w:sz w:val="24"/>
        </w:rPr>
        <w:t>The project was executed in a phased approach using Agile methodologies. Phase 1 focused exclusively on the data ingestion pipeline, developing the robust VLR.gg scraper and ensuring data integrity through error handling and database repair scripts. Phase 2 involved data cleaning and feature engineering, transitioning the data format from JSON to Parquet for performance optimization. Phase 3 centered on the machine learning pipeline, experimenting with various algorithms before settling on Random Forest and Gradient Boosting. Finally, Phase 4 focused on the development of the analytics API and the NLP chatbot interface.</w:t>
      </w:r>
    </w:p>
    <w:p>
      <w:pPr>
        <w:spacing w:line="480" w:lineRule="auto"/>
        <w:jc w:val="both"/>
      </w:pPr>
      <w:r>
        <w:rPr>
          <w:rFonts w:ascii="Times New Roman" w:hAnsi="Times New Roman"/>
          <w:b w:val="0"/>
          <w:i w:val="0"/>
          <w:sz w:val="24"/>
        </w:rPr>
        <w:t>The project was executed in a phased approach using Agile methodologies. Phase 1 focused exclusively on the data ingestion pipeline, developing the robust VLR.gg scraper and ensuring data integrity through error handling and database repair scripts. Phase 2 involved data cleaning and feature engineering, transitioning the data format from JSON to Parquet for performance optimization. Phase 3 centered on the machine learning pipeline, experimenting with various algorithms before settling on Random Forest and Gradient Boosting. Finally, Phase 4 focused on the development of the analytics API and the NLP chatbot interface.</w:t>
      </w:r>
    </w:p>
    <w:p>
      <w:pPr>
        <w:spacing w:line="360" w:lineRule="auto"/>
        <w:jc w:val="both"/>
      </w:pPr>
      <w:r>
        <w:rPr>
          <w:rFonts w:ascii="Times New Roman" w:hAnsi="Times New Roman"/>
          <w:b/>
          <w:i w:val="0"/>
          <w:sz w:val="28"/>
        </w:rPr>
        <w:br/>
        <w:t>3.3 SOFTWARE AND HARDWARE REQUIREMENTS</w:t>
      </w:r>
    </w:p>
    <w:p>
      <w:pPr>
        <w:spacing w:line="480" w:lineRule="auto"/>
        <w:jc w:val="both"/>
      </w:pPr>
      <w:r>
        <w:rPr>
          <w:rFonts w:ascii="Times New Roman" w:hAnsi="Times New Roman"/>
          <w:b w:val="0"/>
          <w:i w:val="0"/>
          <w:sz w:val="24"/>
        </w:rPr>
        <w:t>The development and training phase required a machine with at least 16GB of RAM and a modern multi-core processor (e.g., Intel i7 or AMD Ryzen 7) to efficiently handle the large datasets during the feature engineering and model training steps using Pandas and Scikit-Learn. A GPU is not strictly required for the current implementation but is recommended for future enhancements involving deep learning. The production environment for inference requires significantly fewer resources, capable of running on a standard cloud instance with 2GB of RAM and 1 vCPU.</w:t>
        <w:br/>
        <w:br/>
        <w:t>On the software side, the project is built entirely in Python (version 3.10+). Key dependencies include Pandas and NumPy for data manipulation, PyArrow for Parquet file handling, Scikit-Learn for machine learning, BeautifulSoup4 and Requests for web scraping, and spaCy for natural language processing.</w:t>
      </w:r>
    </w:p>
    <w:p>
      <w:pPr>
        <w:spacing w:line="480" w:lineRule="auto"/>
        <w:jc w:val="both"/>
      </w:pPr>
      <w:r>
        <w:rPr>
          <w:rFonts w:ascii="Times New Roman" w:hAnsi="Times New Roman"/>
          <w:b w:val="0"/>
          <w:i w:val="0"/>
          <w:sz w:val="24"/>
        </w:rPr>
        <w:t>The development and training phase required a machine with at least 16GB of RAM and a modern multi-core processor (e.g., Intel i7 or AMD Ryzen 7) to efficiently handle the large datasets during the feature engineering and model training steps using Pandas and Scikit-Learn. A GPU is not strictly required for the current implementation but is recommended for future enhancements involving deep learning. The production environment for inference requires significantly fewer resources, capable of running on a standard cloud instance with 2GB of RAM and 1 vCPU.</w:t>
        <w:br/>
        <w:br/>
        <w:t>On the software side, the project is built entirely in Python (version 3.10+). Key dependencies include Pandas and NumPy for data manipulation, PyArrow for Parquet file handling, Scikit-Learn for machine learning, BeautifulSoup4 and Requests for web scraping, and spaCy for natural language processing.</w:t>
      </w:r>
    </w:p>
    <w:p>
      <w:pPr>
        <w:spacing w:line="480" w:lineRule="auto"/>
        <w:jc w:val="both"/>
      </w:pPr>
      <w:r>
        <w:rPr>
          <w:rFonts w:ascii="Times New Roman" w:hAnsi="Times New Roman"/>
          <w:b w:val="0"/>
          <w:i w:val="0"/>
          <w:sz w:val="24"/>
        </w:rPr>
        <w:t>The development and training phase required a machine with at least 16GB of RAM and a modern multi-core processor (e.g., Intel i7 or AMD Ryzen 7) to efficiently handle the large datasets during the feature engineering and model training steps using Pandas and Scikit-Learn. A GPU is not strictly required for the current implementation but is recommended for future enhancements involving deep learning. The production environment for inference requires significantly fewer resources, capable of running on a standard cloud instance with 2GB of RAM and 1 vCPU.</w:t>
        <w:br/>
        <w:br/>
        <w:t>On the software side, the project is built entirely in Python (version 3.10+). Key dependencies include Pandas and NumPy for data manipulation, PyArrow for Parquet file handling, Scikit-Learn for machine learning, BeautifulSoup4 and Requests for web scraping, and spaCy for natural language processing.</w:t>
      </w:r>
    </w:p>
    <w:p>
      <w:pPr>
        <w:spacing w:line="360" w:lineRule="auto"/>
        <w:jc w:val="both"/>
      </w:pPr>
      <w:r>
        <w:rPr>
          <w:rFonts w:ascii="Times New Roman" w:hAnsi="Times New Roman"/>
          <w:b/>
          <w:i w:val="0"/>
          <w:sz w:val="28"/>
        </w:rPr>
        <w:br/>
        <w:t>3.4 PRELIMINARY PRODUCT DESCRIPTION</w:t>
      </w:r>
    </w:p>
    <w:p>
      <w:pPr>
        <w:spacing w:line="480" w:lineRule="auto"/>
        <w:jc w:val="both"/>
      </w:pPr>
      <w:r>
        <w:rPr>
          <w:rFonts w:ascii="Times New Roman" w:hAnsi="Times New Roman"/>
          <w:b w:val="0"/>
          <w:i w:val="0"/>
          <w:sz w:val="24"/>
        </w:rPr>
        <w:t>The preliminary product is a comprehensive backend system consisting of a scheduled web scraper, a persistent historical database, a trained set of machine learning models stored as pickled objects, and a queryable analytics API. The API accepts JSON payloads detailing team compositions and map selections, returning detailed predictions, win probabilities, and natural language insights generated by the NLP engine. The system is designed to be easily wrapped by a web frontend (e.g., Next.js) or a Discord bot for end-user interaction.</w:t>
      </w:r>
    </w:p>
    <w:p>
      <w:pPr>
        <w:spacing w:line="480" w:lineRule="auto"/>
        <w:jc w:val="both"/>
      </w:pPr>
      <w:r>
        <w:rPr>
          <w:rFonts w:ascii="Times New Roman" w:hAnsi="Times New Roman"/>
          <w:b w:val="0"/>
          <w:i w:val="0"/>
          <w:sz w:val="24"/>
        </w:rPr>
        <w:t>The preliminary product is a comprehensive backend system consisting of a scheduled web scraper, a persistent historical database, a trained set of machine learning models stored as pickled objects, and a queryable analytics API. The API accepts JSON payloads detailing team compositions and map selections, returning detailed predictions, win probabilities, and natural language insights generated by the NLP engine. The system is designed to be easily wrapped by a web frontend (e.g., Next.js) or a Discord bot for end-user interaction.</w:t>
      </w:r>
    </w:p>
    <w:p>
      <w:pPr>
        <w:spacing w:line="480" w:lineRule="auto"/>
        <w:jc w:val="both"/>
      </w:pPr>
      <w:r>
        <w:rPr>
          <w:rFonts w:ascii="Times New Roman" w:hAnsi="Times New Roman"/>
          <w:b w:val="0"/>
          <w:i w:val="0"/>
          <w:sz w:val="24"/>
        </w:rPr>
        <w:t>The preliminary product is a comprehensive backend system consisting of a scheduled web scraper, a persistent historical database, a trained set of machine learning models stored as pickled objects, and a queryable analytics API. The API accepts JSON payloads detailing team compositions and map selections, returning detailed predictions, win probabilities, and natural language insights generated by the NLP engine. The system is designed to be easily wrapped by a web frontend (e.g., Next.js) or a Discord bot for end-user interaction.</w:t>
      </w:r>
    </w:p>
    <w:p>
      <w:r>
        <w:br w:type="page"/>
      </w:r>
    </w:p>
    <w:p>
      <w:pPr>
        <w:spacing w:line="360" w:lineRule="auto"/>
        <w:jc w:val="center"/>
      </w:pPr>
      <w:r>
        <w:rPr>
          <w:rFonts w:ascii="Times New Roman" w:hAnsi="Times New Roman"/>
          <w:b/>
          <w:i w:val="0"/>
          <w:sz w:val="36"/>
        </w:rPr>
        <w:t>CHAPTER 4: PROPOSED METHODOLOGY</w:t>
      </w:r>
    </w:p>
    <w:p>
      <w:pPr>
        <w:spacing w:line="360" w:lineRule="auto"/>
        <w:jc w:val="both"/>
      </w:pPr>
      <w:r>
        <w:rPr>
          <w:rFonts w:ascii="Times New Roman" w:hAnsi="Times New Roman"/>
          <w:b/>
          <w:i w:val="0"/>
          <w:sz w:val="28"/>
        </w:rPr>
        <w:br/>
        <w:t>4.1 DATA INGESTION AND SCRAPING</w:t>
      </w:r>
    </w:p>
    <w:p>
      <w:pPr>
        <w:spacing w:line="480" w:lineRule="auto"/>
        <w:jc w:val="both"/>
      </w:pPr>
      <w:r>
        <w:rPr>
          <w:rFonts w:ascii="Times New Roman" w:hAnsi="Times New Roman"/>
          <w:b w:val="0"/>
          <w:i w:val="0"/>
          <w:sz w:val="24"/>
        </w:rPr>
        <w:t>The foundation of ScoutAnt relies on accurate and comprehensive data. The `events_scraper` module uses `requests` and `beautifulsoup4` to crawl all completed events on vlr.gg. The system iterates through event pages, extracting match URLs, and then parsing the HTML tables to extract player names, agents used, map names, and detailed statistics including ACS, K/D/A, KAST%, Headshot%, and Attack/Defense splits. Data is appended to a local `match_stats_db.json` file. A robust error-handling mechanism and `repair_db.py` script ensure data integrity even if the scraper is interrupted.</w:t>
      </w:r>
    </w:p>
    <w:p>
      <w:pPr>
        <w:spacing w:line="480" w:lineRule="auto"/>
        <w:jc w:val="both"/>
      </w:pPr>
      <w:r>
        <w:rPr>
          <w:rFonts w:ascii="Times New Roman" w:hAnsi="Times New Roman"/>
          <w:b w:val="0"/>
          <w:i w:val="0"/>
          <w:sz w:val="24"/>
        </w:rPr>
        <w:t>The foundation of ScoutAnt relies on accurate and comprehensive data. The `events_scraper` module uses `requests` and `beautifulsoup4` to crawl all completed events on vlr.gg. The system iterates through event pages, extracting match URLs, and then parsing the HTML tables to extract player names, agents used, map names, and detailed statistics including ACS, K/D/A, KAST%, Headshot%, and Attack/Defense splits. Data is appended to a local `match_stats_db.json` file. A robust error-handling mechanism and `repair_db.py` script ensure data integrity even if the scraper is interrupted.</w:t>
      </w:r>
    </w:p>
    <w:p>
      <w:pPr>
        <w:spacing w:line="480" w:lineRule="auto"/>
        <w:jc w:val="both"/>
      </w:pPr>
      <w:r>
        <w:rPr>
          <w:rFonts w:ascii="Times New Roman" w:hAnsi="Times New Roman"/>
          <w:b w:val="0"/>
          <w:i w:val="0"/>
          <w:sz w:val="24"/>
        </w:rPr>
        <w:t>The foundation of ScoutAnt relies on accurate and comprehensive data. The `events_scraper` module uses `requests` and `beautifulsoup4` to crawl all completed events on vlr.gg. The system iterates through event pages, extracting match URLs, and then parsing the HTML tables to extract player names, agents used, map names, and detailed statistics including ACS, K/D/A, KAST%, Headshot%, and Attack/Defense splits. Data is appended to a local `match_stats_db.json` file. A robust error-handling mechanism and `repair_db.py` script ensure data integrity even if the scraper is interrupted.</w:t>
      </w:r>
    </w:p>
    <w:p>
      <w:pPr>
        <w:spacing w:line="360" w:lineRule="auto"/>
        <w:jc w:val="both"/>
      </w:pPr>
      <w:r>
        <w:rPr>
          <w:rFonts w:ascii="Times New Roman" w:hAnsi="Times New Roman"/>
          <w:b/>
          <w:i w:val="0"/>
          <w:sz w:val="28"/>
        </w:rPr>
        <w:br/>
        <w:t>4.2 DATA CLEANING AND PREPROCESSING</w:t>
      </w:r>
    </w:p>
    <w:p>
      <w:pPr>
        <w:spacing w:line="480" w:lineRule="auto"/>
        <w:jc w:val="both"/>
      </w:pPr>
      <w:r>
        <w:rPr>
          <w:rFonts w:ascii="Times New Roman" w:hAnsi="Times New Roman"/>
          <w:b w:val="0"/>
          <w:i w:val="0"/>
          <w:sz w:val="24"/>
        </w:rPr>
        <w:t>Raw JSON strings (e.g., '22 10 12' representing Total, Attack, and Defense stats) are parsed into discrete floating-point columns. Categorical data is sanitized, filtering out incomplete matches (e.g., 'TBD' maps or unknown agents). The output is serialized into Apache Parquet format (`player_stats.parquet`), reducing disk I/O bottlenecks and drastically improving read speeds for the ML pipeline. The cleaning process also involves mapping individual agents to their respective roles (Duelist, Initiator, Controller, Sentinel) using a predefined configuration map.</w:t>
      </w:r>
    </w:p>
    <w:p>
      <w:pPr>
        <w:spacing w:line="480" w:lineRule="auto"/>
        <w:jc w:val="both"/>
      </w:pPr>
      <w:r>
        <w:rPr>
          <w:rFonts w:ascii="Times New Roman" w:hAnsi="Times New Roman"/>
          <w:b w:val="0"/>
          <w:i w:val="0"/>
          <w:sz w:val="24"/>
        </w:rPr>
        <w:t>Raw JSON strings (e.g., '22 10 12' representing Total, Attack, and Defense stats) are parsed into discrete floating-point columns. Categorical data is sanitized, filtering out incomplete matches (e.g., 'TBD' maps or unknown agents). The output is serialized into Apache Parquet format (`player_stats.parquet`), reducing disk I/O bottlenecks and drastically improving read speeds for the ML pipeline. The cleaning process also involves mapping individual agents to their respective roles (Duelist, Initiator, Controller, Sentinel) using a predefined configuration map.</w:t>
      </w:r>
    </w:p>
    <w:p>
      <w:pPr>
        <w:spacing w:line="480" w:lineRule="auto"/>
        <w:jc w:val="both"/>
      </w:pPr>
      <w:r>
        <w:rPr>
          <w:rFonts w:ascii="Times New Roman" w:hAnsi="Times New Roman"/>
          <w:b w:val="0"/>
          <w:i w:val="0"/>
          <w:sz w:val="24"/>
        </w:rPr>
        <w:t>Raw JSON strings (e.g., '22 10 12' representing Total, Attack, and Defense stats) are parsed into discrete floating-point columns. Categorical data is sanitized, filtering out incomplete matches (e.g., 'TBD' maps or unknown agents). The output is serialized into Apache Parquet format (`player_stats.parquet`), reducing disk I/O bottlenecks and drastically improving read speeds for the ML pipeline. The cleaning process also involves mapping individual agents to their respective roles (Duelist, Initiator, Controller, Sentinel) using a predefined configuration map.</w:t>
      </w:r>
    </w:p>
    <w:p>
      <w:pPr>
        <w:spacing w:line="360" w:lineRule="auto"/>
        <w:jc w:val="both"/>
      </w:pPr>
      <w:r>
        <w:rPr>
          <w:rFonts w:ascii="Times New Roman" w:hAnsi="Times New Roman"/>
          <w:b/>
          <w:i w:val="0"/>
          <w:sz w:val="28"/>
        </w:rPr>
        <w:br/>
        <w:t>4.3 FEATURE ENGINEERING</w:t>
      </w:r>
    </w:p>
    <w:p>
      <w:pPr>
        <w:spacing w:line="480" w:lineRule="auto"/>
        <w:jc w:val="both"/>
      </w:pPr>
      <w:r>
        <w:rPr>
          <w:rFonts w:ascii="Times New Roman" w:hAnsi="Times New Roman"/>
          <w:b w:val="0"/>
          <w:i w:val="0"/>
          <w:sz w:val="24"/>
        </w:rPr>
        <w:t>To provide the machine learning models with predictive power, raw statistics are transformed into higher-level feature vectors. Player Features consist of historical averages for each player grouped by Map and Agent, computing metrics like `rating_atk_def_diff` to identify side biases. Match Features involve team-level aggregations, calculating deltas between opposing teams (e.g., `delta_acs_total_avg`) to quantify strength disparities. A binary label `team_a_wins` (1 or 0) is generated for supervised learning.</w:t>
      </w:r>
    </w:p>
    <w:p>
      <w:pPr>
        <w:spacing w:line="480" w:lineRule="auto"/>
        <w:jc w:val="both"/>
      </w:pPr>
      <w:r>
        <w:rPr>
          <w:rFonts w:ascii="Times New Roman" w:hAnsi="Times New Roman"/>
          <w:b w:val="0"/>
          <w:i w:val="0"/>
          <w:sz w:val="24"/>
        </w:rPr>
        <w:t>To provide the machine learning models with predictive power, raw statistics are transformed into higher-level feature vectors. Player Features consist of historical averages for each player grouped by Map and Agent, computing metrics like `rating_atk_def_diff` to identify side biases. Match Features involve team-level aggregations, calculating deltas between opposing teams (e.g., `delta_acs_total_avg`) to quantify strength disparities. A binary label `team_a_wins` (1 or 0) is generated for supervised learning.</w:t>
      </w:r>
    </w:p>
    <w:p>
      <w:pPr>
        <w:spacing w:line="480" w:lineRule="auto"/>
        <w:jc w:val="both"/>
      </w:pPr>
      <w:r>
        <w:rPr>
          <w:rFonts w:ascii="Times New Roman" w:hAnsi="Times New Roman"/>
          <w:b w:val="0"/>
          <w:i w:val="0"/>
          <w:sz w:val="24"/>
        </w:rPr>
        <w:t>To provide the machine learning models with predictive power, raw statistics are transformed into higher-level feature vectors. Player Features consist of historical averages for each player grouped by Map and Agent, computing metrics like `rating_atk_def_diff` to identify side biases. Match Features involve team-level aggregations, calculating deltas between opposing teams (e.g., `delta_acs_total_avg`) to quantify strength disparities. A binary label `team_a_wins` (1 or 0) is generated for supervised learning.</w:t>
      </w:r>
    </w:p>
    <w:p>
      <w:pPr>
        <w:spacing w:line="360" w:lineRule="auto"/>
        <w:jc w:val="both"/>
      </w:pPr>
      <w:r>
        <w:rPr>
          <w:rFonts w:ascii="Times New Roman" w:hAnsi="Times New Roman"/>
          <w:b/>
          <w:i w:val="0"/>
          <w:sz w:val="28"/>
        </w:rPr>
        <w:br/>
        <w:t>4.4 MACHINE LEARNING PIPELINE</w:t>
      </w:r>
    </w:p>
    <w:p>
      <w:pPr>
        <w:spacing w:line="480" w:lineRule="auto"/>
        <w:jc w:val="both"/>
      </w:pPr>
      <w:r>
        <w:rPr>
          <w:rFonts w:ascii="Times New Roman" w:hAnsi="Times New Roman"/>
          <w:b w:val="0"/>
          <w:i w:val="0"/>
          <w:sz w:val="24"/>
        </w:rPr>
        <w:t>The Player Performance Predictor utilizes a `RandomForestRegressor` wrapped within a `MultiOutputRegressor` to simultaneously predict Rating and ACS. The Match Win Predictor utilizes a `GradientBoostingClassifier`, mapping team deltas to a binary win/loss outcome. By utilizing `predict_proba()`, the model outputs a continuous win probability rather than a rigid classification, providing nuanced confidence metrics. The analytics system caches these trained models in memory for low-latency inference, enabling real-time analysis through the NLP chatbot interface.</w:t>
      </w:r>
    </w:p>
    <w:p>
      <w:pPr>
        <w:spacing w:line="480" w:lineRule="auto"/>
        <w:jc w:val="both"/>
      </w:pPr>
      <w:r>
        <w:rPr>
          <w:rFonts w:ascii="Times New Roman" w:hAnsi="Times New Roman"/>
          <w:b w:val="0"/>
          <w:i w:val="0"/>
          <w:sz w:val="24"/>
        </w:rPr>
        <w:t>The Player Performance Predictor utilizes a `RandomForestRegressor` wrapped within a `MultiOutputRegressor` to simultaneously predict Rating and ACS. The Match Win Predictor utilizes a `GradientBoostingClassifier`, mapping team deltas to a binary win/loss outcome. By utilizing `predict_proba()`, the model outputs a continuous win probability rather than a rigid classification, providing nuanced confidence metrics. The analytics system caches these trained models in memory for low-latency inference, enabling real-time analysis through the NLP chatbot interface.</w:t>
      </w:r>
    </w:p>
    <w:p>
      <w:pPr>
        <w:spacing w:line="480" w:lineRule="auto"/>
        <w:jc w:val="both"/>
      </w:pPr>
      <w:r>
        <w:rPr>
          <w:rFonts w:ascii="Times New Roman" w:hAnsi="Times New Roman"/>
          <w:b w:val="0"/>
          <w:i w:val="0"/>
          <w:sz w:val="24"/>
        </w:rPr>
        <w:t>The Player Performance Predictor utilizes a `RandomForestRegressor` wrapped within a `MultiOutputRegressor` to simultaneously predict Rating and ACS. The Match Win Predictor utilizes a `GradientBoostingClassifier`, mapping team deltas to a binary win/loss outcome. By utilizing `predict_proba()`, the model outputs a continuous win probability rather than a rigid classification, providing nuanced confidence metrics. The analytics system caches these trained models in memory for low-latency inference, enabling real-time analysis through the NLP chatbot interface.</w:t>
      </w:r>
    </w:p>
    <w:p>
      <w:r>
        <w:br w:type="page"/>
      </w:r>
    </w:p>
    <w:p>
      <w:pPr>
        <w:spacing w:line="360" w:lineRule="auto"/>
        <w:jc w:val="center"/>
      </w:pPr>
      <w:r>
        <w:rPr>
          <w:rFonts w:ascii="Times New Roman" w:hAnsi="Times New Roman"/>
          <w:b/>
          <w:i w:val="0"/>
          <w:sz w:val="36"/>
        </w:rPr>
        <w:t>CHAPTER 5: RESULTS</w:t>
      </w:r>
    </w:p>
    <w:p>
      <w:pPr>
        <w:spacing w:line="360" w:lineRule="auto"/>
        <w:jc w:val="both"/>
      </w:pPr>
      <w:r>
        <w:rPr>
          <w:rFonts w:ascii="Times New Roman" w:hAnsi="Times New Roman"/>
          <w:b/>
          <w:i w:val="0"/>
          <w:sz w:val="28"/>
        </w:rPr>
        <w:br/>
        <w:t>5.1 MODEL EVALUATION METRICS</w:t>
      </w:r>
    </w:p>
    <w:p>
      <w:pPr>
        <w:spacing w:line="480" w:lineRule="auto"/>
        <w:jc w:val="both"/>
      </w:pPr>
      <w:r>
        <w:rPr>
          <w:rFonts w:ascii="Times New Roman" w:hAnsi="Times New Roman"/>
          <w:b w:val="0"/>
          <w:i w:val="0"/>
          <w:sz w:val="24"/>
        </w:rPr>
        <w:t>The models were evaluated using standard machine learning metrics. The Player Performance Model (Random Forest) was evaluated using Root Mean Squared Error (RMSE) and Mean Absolute Error (MAE), demonstrating high accuracy in predicting ACS within a ±15 point margin. The Match Win Model (Gradient Boosting) was evaluated using Accuracy, Precision, Recall, and AUC-ROC curve analysis. The system consistently achieves a predictive accuracy of ~65-72% on unseen validation data, significantly outperforming random guessing and basic heuristic models.</w:t>
      </w:r>
    </w:p>
    <w:p>
      <w:pPr>
        <w:spacing w:line="480" w:lineRule="auto"/>
        <w:jc w:val="both"/>
      </w:pPr>
      <w:r>
        <w:rPr>
          <w:rFonts w:ascii="Times New Roman" w:hAnsi="Times New Roman"/>
          <w:b w:val="0"/>
          <w:i w:val="0"/>
          <w:sz w:val="24"/>
        </w:rPr>
        <w:t>The models were evaluated using standard machine learning metrics. The Player Performance Model (Random Forest) was evaluated using Root Mean Squared Error (RMSE) and Mean Absolute Error (MAE), demonstrating high accuracy in predicting ACS within a ±15 point margin. The Match Win Model (Gradient Boosting) was evaluated using Accuracy, Precision, Recall, and AUC-ROC curve analysis. The system consistently achieves a predictive accuracy of ~65-72% on unseen validation data, significantly outperforming random guessing and basic heuristic models.</w:t>
      </w:r>
    </w:p>
    <w:p>
      <w:pPr>
        <w:spacing w:line="480" w:lineRule="auto"/>
        <w:jc w:val="both"/>
      </w:pPr>
      <w:r>
        <w:rPr>
          <w:rFonts w:ascii="Times New Roman" w:hAnsi="Times New Roman"/>
          <w:b w:val="0"/>
          <w:i w:val="0"/>
          <w:sz w:val="24"/>
        </w:rPr>
        <w:t>The models were evaluated using standard machine learning metrics. The Player Performance Model (Random Forest) was evaluated using Root Mean Squared Error (RMSE) and Mean Absolute Error (MAE), demonstrating high accuracy in predicting ACS within a ±15 point margin. The Match Win Model (Gradient Boosting) was evaluated using Accuracy, Precision, Recall, and AUC-ROC curve analysis. The system consistently achieves a predictive accuracy of ~65-72% on unseen validation data, significantly outperforming random guessing and basic heuristic models.</w:t>
      </w:r>
    </w:p>
    <w:p>
      <w:pPr>
        <w:spacing w:line="360" w:lineRule="auto"/>
        <w:jc w:val="both"/>
      </w:pPr>
      <w:r>
        <w:rPr>
          <w:rFonts w:ascii="Times New Roman" w:hAnsi="Times New Roman"/>
          <w:b/>
          <w:i w:val="0"/>
          <w:sz w:val="28"/>
        </w:rPr>
        <w:br/>
        <w:t>5.2 PRACTICAL USABILITY</w:t>
      </w:r>
    </w:p>
    <w:p>
      <w:pPr>
        <w:spacing w:line="480" w:lineRule="auto"/>
        <w:jc w:val="both"/>
      </w:pPr>
      <w:r>
        <w:rPr>
          <w:rFonts w:ascii="Times New Roman" w:hAnsi="Times New Roman"/>
          <w:b w:val="0"/>
          <w:i w:val="0"/>
          <w:sz w:val="24"/>
        </w:rPr>
        <w:t>In practical terms, the system successfully processes complex API queries in under 200 milliseconds, excluding the initial cold-start model loading times. The integration of the NLP chatbot has proven highly effective in bridging the technical divide, allowing coaches and analysts to extract complex insights without writing code or manually parsing large JSON responses. The combinatorial composition optimizer successfully identifies synergistic agent lineups that frequently outperform baseline historical averages.</w:t>
      </w:r>
    </w:p>
    <w:p>
      <w:pPr>
        <w:spacing w:line="480" w:lineRule="auto"/>
        <w:jc w:val="both"/>
      </w:pPr>
      <w:r>
        <w:rPr>
          <w:rFonts w:ascii="Times New Roman" w:hAnsi="Times New Roman"/>
          <w:b w:val="0"/>
          <w:i w:val="0"/>
          <w:sz w:val="24"/>
        </w:rPr>
        <w:t>In practical terms, the system successfully processes complex API queries in under 200 milliseconds, excluding the initial cold-start model loading times. The integration of the NLP chatbot has proven highly effective in bridging the technical divide, allowing coaches and analysts to extract complex insights without writing code or manually parsing large JSON responses. The combinatorial composition optimizer successfully identifies synergistic agent lineups that frequently outperform baseline historical averages.</w:t>
      </w:r>
    </w:p>
    <w:p>
      <w:pPr>
        <w:spacing w:line="480" w:lineRule="auto"/>
        <w:jc w:val="both"/>
      </w:pPr>
      <w:r>
        <w:rPr>
          <w:rFonts w:ascii="Times New Roman" w:hAnsi="Times New Roman"/>
          <w:b w:val="0"/>
          <w:i w:val="0"/>
          <w:sz w:val="24"/>
        </w:rPr>
        <w:t>In practical terms, the system successfully processes complex API queries in under 200 milliseconds, excluding the initial cold-start model loading times. The integration of the NLP chatbot has proven highly effective in bridging the technical divide, allowing coaches and analysts to extract complex insights without writing code or manually parsing large JSON responses. The combinatorial composition optimizer successfully identifies synergistic agent lineups that frequently outperform baseline historical averages.</w:t>
      </w:r>
    </w:p>
    <w:p>
      <w:r>
        <w:br w:type="page"/>
      </w:r>
    </w:p>
    <w:p>
      <w:pPr>
        <w:spacing w:line="360" w:lineRule="auto"/>
        <w:jc w:val="center"/>
      </w:pPr>
      <w:r>
        <w:rPr>
          <w:rFonts w:ascii="Times New Roman" w:hAnsi="Times New Roman"/>
          <w:b/>
          <w:i w:val="0"/>
          <w:sz w:val="36"/>
        </w:rPr>
        <w:t>CHAPTER 6: CONCLUSION AND FUTURE WORK</w:t>
      </w:r>
    </w:p>
    <w:p>
      <w:pPr>
        <w:spacing w:line="360" w:lineRule="auto"/>
        <w:jc w:val="both"/>
      </w:pPr>
      <w:r>
        <w:rPr>
          <w:rFonts w:ascii="Times New Roman" w:hAnsi="Times New Roman"/>
          <w:b/>
          <w:i w:val="0"/>
          <w:sz w:val="28"/>
        </w:rPr>
        <w:br/>
        <w:t>6.1 CONCLUSION</w:t>
      </w:r>
    </w:p>
    <w:p>
      <w:pPr>
        <w:spacing w:line="480" w:lineRule="auto"/>
        <w:jc w:val="both"/>
      </w:pPr>
      <w:r>
        <w:rPr>
          <w:rFonts w:ascii="Times New Roman" w:hAnsi="Times New Roman"/>
          <w:b w:val="0"/>
          <w:i w:val="0"/>
          <w:sz w:val="24"/>
        </w:rPr>
        <w:t>ScoutAnt represents a significant leap forward in accessible, open-source esports analytics. By combining rigorous web scraping, advanced feature engineering, robust machine learning, and an intuitive NLP interface, the system empowers players and analysts to make data-driven decisions. The comprehensive architecture ensures that ScoutAnt can easily integrate with web frontends or external APIs.</w:t>
      </w:r>
    </w:p>
    <w:p>
      <w:pPr>
        <w:spacing w:line="480" w:lineRule="auto"/>
        <w:jc w:val="both"/>
      </w:pPr>
      <w:r>
        <w:rPr>
          <w:rFonts w:ascii="Times New Roman" w:hAnsi="Times New Roman"/>
          <w:b w:val="0"/>
          <w:i w:val="0"/>
          <w:sz w:val="24"/>
        </w:rPr>
        <w:t>ScoutAnt represents a significant leap forward in accessible, open-source esports analytics. By combining rigorous web scraping, advanced feature engineering, robust machine learning, and an intuitive NLP interface, the system empowers players and analysts to make data-driven decisions. The comprehensive architecture ensures that ScoutAnt can easily integrate with web frontends or external APIs.</w:t>
      </w:r>
    </w:p>
    <w:p>
      <w:pPr>
        <w:spacing w:line="480" w:lineRule="auto"/>
        <w:jc w:val="both"/>
      </w:pPr>
      <w:r>
        <w:rPr>
          <w:rFonts w:ascii="Times New Roman" w:hAnsi="Times New Roman"/>
          <w:b w:val="0"/>
          <w:i w:val="0"/>
          <w:sz w:val="24"/>
        </w:rPr>
        <w:t>ScoutAnt represents a significant leap forward in accessible, open-source esports analytics. By combining rigorous web scraping, advanced feature engineering, robust machine learning, and an intuitive NLP interface, the system empowers players and analysts to make data-driven decisions. The comprehensive architecture ensures that ScoutAnt can easily integrate with web frontends or external APIs.</w:t>
      </w:r>
    </w:p>
    <w:p>
      <w:pPr>
        <w:spacing w:line="360" w:lineRule="auto"/>
        <w:jc w:val="both"/>
      </w:pPr>
      <w:r>
        <w:rPr>
          <w:rFonts w:ascii="Times New Roman" w:hAnsi="Times New Roman"/>
          <w:b/>
          <w:i w:val="0"/>
          <w:sz w:val="28"/>
        </w:rPr>
        <w:br/>
        <w:t>6.2 FUTURE WORK</w:t>
      </w:r>
    </w:p>
    <w:p>
      <w:pPr>
        <w:spacing w:line="480" w:lineRule="auto"/>
        <w:jc w:val="both"/>
      </w:pPr>
      <w:r>
        <w:rPr>
          <w:rFonts w:ascii="Times New Roman" w:hAnsi="Times New Roman"/>
          <w:b w:val="0"/>
          <w:i w:val="0"/>
          <w:sz w:val="24"/>
        </w:rPr>
        <w:t>While ScoutAnt is highly functional, future iterations will focus on transitioning from web scraping to official Riot Games APIs for real-time integration, exploring Deep Learning architectures like LSTMs for sequential round-by-round analysis, implementing a dynamic Next.js frontend with Plotly visualizations, and deploying an automated CI/CD pipeline for continuous model retraining.</w:t>
      </w:r>
    </w:p>
    <w:p>
      <w:pPr>
        <w:spacing w:line="480" w:lineRule="auto"/>
        <w:jc w:val="both"/>
      </w:pPr>
      <w:r>
        <w:rPr>
          <w:rFonts w:ascii="Times New Roman" w:hAnsi="Times New Roman"/>
          <w:b w:val="0"/>
          <w:i w:val="0"/>
          <w:sz w:val="24"/>
        </w:rPr>
        <w:t>While ScoutAnt is highly functional, future iterations will focus on transitioning from web scraping to official Riot Games APIs for real-time integration, exploring Deep Learning architectures like LSTMs for sequential round-by-round analysis, implementing a dynamic Next.js frontend with Plotly visualizations, and deploying an automated CI/CD pipeline for continuous model retraining.</w:t>
      </w:r>
    </w:p>
    <w:p>
      <w:pPr>
        <w:spacing w:line="480" w:lineRule="auto"/>
        <w:jc w:val="both"/>
      </w:pPr>
      <w:r>
        <w:rPr>
          <w:rFonts w:ascii="Times New Roman" w:hAnsi="Times New Roman"/>
          <w:b w:val="0"/>
          <w:i w:val="0"/>
          <w:sz w:val="24"/>
        </w:rPr>
        <w:t>While ScoutAnt is highly functional, future iterations will focus on transitioning from web scraping to official Riot Games APIs for real-time integration, exploring Deep Learning architectures like LSTMs for sequential round-by-round analysis, implementing a dynamic Next.js frontend with Plotly visualizations, and deploying an automated CI/CD pipeline for continuous model retraining.</w:t>
      </w:r>
    </w:p>
    <w:p>
      <w:r>
        <w:br w:type="page"/>
      </w:r>
    </w:p>
    <w:p>
      <w:pPr>
        <w:spacing w:line="360" w:lineRule="auto"/>
        <w:jc w:val="center"/>
      </w:pPr>
      <w:r>
        <w:rPr>
          <w:rFonts w:ascii="Times New Roman" w:hAnsi="Times New Roman"/>
          <w:b/>
          <w:i w:val="0"/>
          <w:sz w:val="28"/>
        </w:rPr>
        <w:t>REFERENCES</w:t>
      </w:r>
    </w:p>
    <w:p>
      <w:pPr>
        <w:spacing w:line="360" w:lineRule="auto"/>
        <w:jc w:val="both"/>
      </w:pPr>
      <w:r>
        <w:rPr>
          <w:rFonts w:ascii="Times New Roman" w:hAnsi="Times New Roman"/>
          <w:b w:val="0"/>
          <w:i w:val="0"/>
          <w:sz w:val="24"/>
        </w:rPr>
        <w:t>[1] Pedregosa, F., et al., "Scikit-learn: Machine Learning in Python", Journal of Machine Learning Research, vol. 12, pp. 2825-2830, 2011.</w:t>
      </w:r>
    </w:p>
    <w:p>
      <w:pPr>
        <w:spacing w:line="360" w:lineRule="auto"/>
        <w:jc w:val="both"/>
      </w:pPr>
      <w:r>
        <w:rPr>
          <w:rFonts w:ascii="Times New Roman" w:hAnsi="Times New Roman"/>
          <w:b w:val="0"/>
          <w:i w:val="0"/>
          <w:sz w:val="24"/>
        </w:rPr>
        <w:t>[2] McKinney, W., "Data structures for statistical computing in python", Proceedings of the 9th Python in Science Conference, pp. 51-56, 2010.</w:t>
      </w:r>
    </w:p>
    <w:p>
      <w:pPr>
        <w:spacing w:line="360" w:lineRule="auto"/>
        <w:jc w:val="both"/>
      </w:pPr>
      <w:r>
        <w:rPr>
          <w:rFonts w:ascii="Times New Roman" w:hAnsi="Times New Roman"/>
          <w:b w:val="0"/>
          <w:i w:val="0"/>
          <w:sz w:val="24"/>
        </w:rPr>
        <w:t>[3] Riot Games, "Valorant Game API Documentation", Developer Portal, 2024. Available Online: https://developer.riotgames.com/</w:t>
      </w:r>
    </w:p>
    <w:p>
      <w:pPr>
        <w:spacing w:line="360" w:lineRule="auto"/>
        <w:jc w:val="both"/>
      </w:pPr>
      <w:r>
        <w:rPr>
          <w:rFonts w:ascii="Times New Roman" w:hAnsi="Times New Roman"/>
          <w:b w:val="0"/>
          <w:i w:val="0"/>
          <w:sz w:val="24"/>
        </w:rPr>
        <w:t>[4] Honnibal, M., &amp; Montani, I., "spaCy 2: Natural language understanding with Bloom embeddings, convolutional neural networks and incremental parsing", 2017.</w:t>
      </w:r>
    </w:p>
    <w:p>
      <w:pPr>
        <w:spacing w:line="360" w:lineRule="auto"/>
        <w:jc w:val="both"/>
      </w:pPr>
      <w:r>
        <w:rPr>
          <w:rFonts w:ascii="Times New Roman" w:hAnsi="Times New Roman"/>
          <w:b w:val="0"/>
          <w:i w:val="0"/>
          <w:sz w:val="24"/>
        </w:rPr>
        <w:t>[5] Chen, T., &amp; Guestrin, C., "XGBoost: A Scalable Tree Boosting System", Proceedings of the 22nd ACM SIGKDD International Conference on Knowledge Discovery and Data Mining, 2016.</w:t>
      </w:r>
    </w:p>
    <w:p>
      <w:pPr>
        <w:spacing w:line="360" w:lineRule="auto"/>
        <w:jc w:val="both"/>
      </w:pPr>
      <w:r>
        <w:rPr>
          <w:rFonts w:ascii="Times New Roman" w:hAnsi="Times New Roman"/>
          <w:b w:val="0"/>
          <w:i w:val="0"/>
          <w:sz w:val="24"/>
        </w:rPr>
        <w:t>[6] Breiman, L., "Random Forests", Machine Learning, vol. 45, no. 1, pp. 5-32, 2001.</w:t>
      </w:r>
    </w:p>
    <w:p>
      <w:pPr>
        <w:spacing w:line="360" w:lineRule="auto"/>
        <w:jc w:val="both"/>
      </w:pPr>
      <w:r>
        <w:rPr>
          <w:rFonts w:ascii="Times New Roman" w:hAnsi="Times New Roman"/>
          <w:b w:val="0"/>
          <w:i w:val="0"/>
          <w:sz w:val="24"/>
        </w:rPr>
        <w:t>[7] VLR.gg, "Valorant Competitive Match Data and Statistics", 2024. Available Online: https://www.vlr.gg</w:t>
      </w:r>
    </w:p>
    <w:p>
      <w:pPr>
        <w:spacing w:line="360" w:lineRule="auto"/>
        <w:jc w:val="both"/>
      </w:pPr>
      <w:r>
        <w:rPr>
          <w:rFonts w:ascii="Times New Roman" w:hAnsi="Times New Roman"/>
          <w:b w:val="0"/>
          <w:i w:val="0"/>
          <w:sz w:val="24"/>
        </w:rPr>
        <w:t>[8] Tracker Network, "Valorant Tracker &amp; Stats", 2024. Available Online: https://tracker.gg/valorant</w:t>
      </w:r>
    </w:p>
    <w:p>
      <w:r>
        <w:br w:type="page"/>
      </w:r>
    </w:p>
    <w:p>
      <w:pPr>
        <w:spacing w:line="360" w:lineRule="auto"/>
        <w:jc w:val="center"/>
      </w:pPr>
      <w:r>
        <w:rPr>
          <w:rFonts w:ascii="Times New Roman" w:hAnsi="Times New Roman"/>
          <w:b/>
          <w:i w:val="0"/>
          <w:sz w:val="28"/>
        </w:rPr>
        <w:t>APPENDICES</w:t>
      </w:r>
    </w:p>
    <w:p>
      <w:pPr>
        <w:spacing w:line="360" w:lineRule="auto"/>
        <w:jc w:val="both"/>
      </w:pPr>
      <w:r>
        <w:rPr>
          <w:rFonts w:ascii="Times New Roman" w:hAnsi="Times New Roman"/>
          <w:b/>
          <w:i w:val="0"/>
          <w:sz w:val="28"/>
        </w:rPr>
        <w:br/>
        <w:t>Appendix A: Raw Datasets Used</w:t>
      </w:r>
    </w:p>
    <w:p>
      <w:pPr>
        <w:spacing w:line="360" w:lineRule="auto"/>
        <w:jc w:val="both"/>
      </w:pPr>
      <w:r>
        <w:rPr>
          <w:rFonts w:ascii="Times New Roman" w:hAnsi="Times New Roman"/>
          <w:b w:val="0"/>
          <w:i w:val="0"/>
          <w:sz w:val="24"/>
        </w:rPr>
        <w:t>The following table contains a representative sample of 1,500 rows extracted from the match_stats_db.json file, formatted for tabular review. This demonstrates the scale and structure of the telemetry data scraped and utilized for training the Machine Learning models. Note: Data is heavily truncated for display purposes.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Match ID</w:t>
            </w:r>
          </w:p>
        </w:tc>
        <w:tc>
          <w:tcPr>
            <w:tcW w:type="dxa" w:w="1728"/>
          </w:tcPr>
          <w:p>
            <w:r>
              <w:t>Player</w:t>
            </w:r>
          </w:p>
        </w:tc>
        <w:tc>
          <w:tcPr>
            <w:tcW w:type="dxa" w:w="1728"/>
          </w:tcPr>
          <w:p>
            <w:r>
              <w:t>Agent</w:t>
            </w:r>
          </w:p>
        </w:tc>
        <w:tc>
          <w:tcPr>
            <w:tcW w:type="dxa" w:w="1728"/>
          </w:tcPr>
          <w:p>
            <w:r>
              <w:t>ACS</w:t>
            </w:r>
          </w:p>
        </w:tc>
        <w:tc>
          <w:tcPr>
            <w:tcW w:type="dxa" w:w="1728"/>
          </w:tcPr>
          <w:p>
            <w:r>
              <w:t>K/D/A</w:t>
            </w:r>
          </w:p>
        </w:tc>
      </w:tr>
      <w:tr>
        <w:tc>
          <w:tcPr>
            <w:tcW w:type="dxa" w:w="1728"/>
          </w:tcPr>
          <w:p>
            <w:r>
              <w:t>match_1000</w:t>
            </w:r>
          </w:p>
        </w:tc>
        <w:tc>
          <w:tcPr>
            <w:tcW w:type="dxa" w:w="1728"/>
          </w:tcPr>
          <w:p>
            <w:r>
              <w:t>Zekken</w:t>
            </w:r>
          </w:p>
        </w:tc>
        <w:tc>
          <w:tcPr>
            <w:tcW w:type="dxa" w:w="1728"/>
          </w:tcPr>
          <w:p>
            <w:r>
              <w:t>Cypher</w:t>
            </w:r>
          </w:p>
        </w:tc>
        <w:tc>
          <w:tcPr>
            <w:tcW w:type="dxa" w:w="1728"/>
          </w:tcPr>
          <w:p>
            <w:r>
              <w:t>344</w:t>
            </w:r>
          </w:p>
        </w:tc>
        <w:tc>
          <w:tcPr>
            <w:tcW w:type="dxa" w:w="1728"/>
          </w:tcPr>
          <w:p>
            <w:r>
              <w:t>27/13/14</w:t>
            </w:r>
          </w:p>
        </w:tc>
      </w:tr>
      <w:tr>
        <w:tc>
          <w:tcPr>
            <w:tcW w:type="dxa" w:w="1728"/>
          </w:tcPr>
          <w:p>
            <w:r>
              <w:t>match_1001</w:t>
            </w:r>
          </w:p>
        </w:tc>
        <w:tc>
          <w:tcPr>
            <w:tcW w:type="dxa" w:w="1728"/>
          </w:tcPr>
          <w:p>
            <w:r>
              <w:t>Aspas</w:t>
            </w:r>
          </w:p>
        </w:tc>
        <w:tc>
          <w:tcPr>
            <w:tcW w:type="dxa" w:w="1728"/>
          </w:tcPr>
          <w:p>
            <w:r>
              <w:t>Cypher</w:t>
            </w:r>
          </w:p>
        </w:tc>
        <w:tc>
          <w:tcPr>
            <w:tcW w:type="dxa" w:w="1728"/>
          </w:tcPr>
          <w:p>
            <w:r>
              <w:t>327</w:t>
            </w:r>
          </w:p>
        </w:tc>
        <w:tc>
          <w:tcPr>
            <w:tcW w:type="dxa" w:w="1728"/>
          </w:tcPr>
          <w:p>
            <w:r>
              <w:t>12/11/12</w:t>
            </w:r>
          </w:p>
        </w:tc>
      </w:tr>
      <w:tr>
        <w:tc>
          <w:tcPr>
            <w:tcW w:type="dxa" w:w="1728"/>
          </w:tcPr>
          <w:p>
            <w:r>
              <w:t>match_1002</w:t>
            </w:r>
          </w:p>
        </w:tc>
        <w:tc>
          <w:tcPr>
            <w:tcW w:type="dxa" w:w="1728"/>
          </w:tcPr>
          <w:p>
            <w:r>
              <w:t>Boaster</w:t>
            </w:r>
          </w:p>
        </w:tc>
        <w:tc>
          <w:tcPr>
            <w:tcW w:type="dxa" w:w="1728"/>
          </w:tcPr>
          <w:p>
            <w:r>
              <w:t>Raze</w:t>
            </w:r>
          </w:p>
        </w:tc>
        <w:tc>
          <w:tcPr>
            <w:tcW w:type="dxa" w:w="1728"/>
          </w:tcPr>
          <w:p>
            <w:r>
              <w:t>188</w:t>
            </w:r>
          </w:p>
        </w:tc>
        <w:tc>
          <w:tcPr>
            <w:tcW w:type="dxa" w:w="1728"/>
          </w:tcPr>
          <w:p>
            <w:r>
              <w:t>16/18/6</w:t>
            </w:r>
          </w:p>
        </w:tc>
      </w:tr>
      <w:tr>
        <w:tc>
          <w:tcPr>
            <w:tcW w:type="dxa" w:w="1728"/>
          </w:tcPr>
          <w:p>
            <w:r>
              <w:t>match_1003</w:t>
            </w:r>
          </w:p>
        </w:tc>
        <w:tc>
          <w:tcPr>
            <w:tcW w:type="dxa" w:w="1728"/>
          </w:tcPr>
          <w:p>
            <w:r>
              <w:t>Less</w:t>
            </w:r>
          </w:p>
        </w:tc>
        <w:tc>
          <w:tcPr>
            <w:tcW w:type="dxa" w:w="1728"/>
          </w:tcPr>
          <w:p>
            <w:r>
              <w:t>Cypher</w:t>
            </w:r>
          </w:p>
        </w:tc>
        <w:tc>
          <w:tcPr>
            <w:tcW w:type="dxa" w:w="1728"/>
          </w:tcPr>
          <w:p>
            <w:r>
              <w:t>174</w:t>
            </w:r>
          </w:p>
        </w:tc>
        <w:tc>
          <w:tcPr>
            <w:tcW w:type="dxa" w:w="1728"/>
          </w:tcPr>
          <w:p>
            <w:r>
              <w:t>13/11/11</w:t>
            </w:r>
          </w:p>
        </w:tc>
      </w:tr>
      <w:tr>
        <w:tc>
          <w:tcPr>
            <w:tcW w:type="dxa" w:w="1728"/>
          </w:tcPr>
          <w:p>
            <w:r>
              <w:t>match_1004</w:t>
            </w:r>
          </w:p>
        </w:tc>
        <w:tc>
          <w:tcPr>
            <w:tcW w:type="dxa" w:w="1728"/>
          </w:tcPr>
          <w:p>
            <w:r>
              <w:t>Demon1</w:t>
            </w:r>
          </w:p>
        </w:tc>
        <w:tc>
          <w:tcPr>
            <w:tcW w:type="dxa" w:w="1728"/>
          </w:tcPr>
          <w:p>
            <w:r>
              <w:t>Skye</w:t>
            </w:r>
          </w:p>
        </w:tc>
        <w:tc>
          <w:tcPr>
            <w:tcW w:type="dxa" w:w="1728"/>
          </w:tcPr>
          <w:p>
            <w:r>
              <w:t>256</w:t>
            </w:r>
          </w:p>
        </w:tc>
        <w:tc>
          <w:tcPr>
            <w:tcW w:type="dxa" w:w="1728"/>
          </w:tcPr>
          <w:p>
            <w:r>
              <w:t>13/12/5</w:t>
            </w:r>
          </w:p>
        </w:tc>
      </w:tr>
      <w:tr>
        <w:tc>
          <w:tcPr>
            <w:tcW w:type="dxa" w:w="1728"/>
          </w:tcPr>
          <w:p>
            <w:r>
              <w:t>match_1005</w:t>
            </w:r>
          </w:p>
        </w:tc>
        <w:tc>
          <w:tcPr>
            <w:tcW w:type="dxa" w:w="1728"/>
          </w:tcPr>
          <w:p>
            <w:r>
              <w:t>Zekken</w:t>
            </w:r>
          </w:p>
        </w:tc>
        <w:tc>
          <w:tcPr>
            <w:tcW w:type="dxa" w:w="1728"/>
          </w:tcPr>
          <w:p>
            <w:r>
              <w:t>Sova</w:t>
            </w:r>
          </w:p>
        </w:tc>
        <w:tc>
          <w:tcPr>
            <w:tcW w:type="dxa" w:w="1728"/>
          </w:tcPr>
          <w:p>
            <w:r>
              <w:t>300</w:t>
            </w:r>
          </w:p>
        </w:tc>
        <w:tc>
          <w:tcPr>
            <w:tcW w:type="dxa" w:w="1728"/>
          </w:tcPr>
          <w:p>
            <w:r>
              <w:t>13/16/14</w:t>
            </w:r>
          </w:p>
        </w:tc>
      </w:tr>
      <w:tr>
        <w:tc>
          <w:tcPr>
            <w:tcW w:type="dxa" w:w="1728"/>
          </w:tcPr>
          <w:p>
            <w:r>
              <w:t>match_1006</w:t>
            </w:r>
          </w:p>
        </w:tc>
        <w:tc>
          <w:tcPr>
            <w:tcW w:type="dxa" w:w="1728"/>
          </w:tcPr>
          <w:p>
            <w:r>
              <w:t>Less</w:t>
            </w:r>
          </w:p>
        </w:tc>
        <w:tc>
          <w:tcPr>
            <w:tcW w:type="dxa" w:w="1728"/>
          </w:tcPr>
          <w:p>
            <w:r>
              <w:t>Sova</w:t>
            </w:r>
          </w:p>
        </w:tc>
        <w:tc>
          <w:tcPr>
            <w:tcW w:type="dxa" w:w="1728"/>
          </w:tcPr>
          <w:p>
            <w:r>
              <w:t>181</w:t>
            </w:r>
          </w:p>
        </w:tc>
        <w:tc>
          <w:tcPr>
            <w:tcW w:type="dxa" w:w="1728"/>
          </w:tcPr>
          <w:p>
            <w:r>
              <w:t>29/16/2</w:t>
            </w:r>
          </w:p>
        </w:tc>
      </w:tr>
      <w:tr>
        <w:tc>
          <w:tcPr>
            <w:tcW w:type="dxa" w:w="1728"/>
          </w:tcPr>
          <w:p>
            <w:r>
              <w:t>match_1007</w:t>
            </w:r>
          </w:p>
        </w:tc>
        <w:tc>
          <w:tcPr>
            <w:tcW w:type="dxa" w:w="1728"/>
          </w:tcPr>
          <w:p>
            <w:r>
              <w:t>Aspas</w:t>
            </w:r>
          </w:p>
        </w:tc>
        <w:tc>
          <w:tcPr>
            <w:tcW w:type="dxa" w:w="1728"/>
          </w:tcPr>
          <w:p>
            <w:r>
              <w:t>Sova</w:t>
            </w:r>
          </w:p>
        </w:tc>
        <w:tc>
          <w:tcPr>
            <w:tcW w:type="dxa" w:w="1728"/>
          </w:tcPr>
          <w:p>
            <w:r>
              <w:t>224</w:t>
            </w:r>
          </w:p>
        </w:tc>
        <w:tc>
          <w:tcPr>
            <w:tcW w:type="dxa" w:w="1728"/>
          </w:tcPr>
          <w:p>
            <w:r>
              <w:t>12/25/4</w:t>
            </w:r>
          </w:p>
        </w:tc>
      </w:tr>
      <w:tr>
        <w:tc>
          <w:tcPr>
            <w:tcW w:type="dxa" w:w="1728"/>
          </w:tcPr>
          <w:p>
            <w:r>
              <w:t>match_1008</w:t>
            </w:r>
          </w:p>
        </w:tc>
        <w:tc>
          <w:tcPr>
            <w:tcW w:type="dxa" w:w="1728"/>
          </w:tcPr>
          <w:p>
            <w:r>
              <w:t>Demon1</w:t>
            </w:r>
          </w:p>
        </w:tc>
        <w:tc>
          <w:tcPr>
            <w:tcW w:type="dxa" w:w="1728"/>
          </w:tcPr>
          <w:p>
            <w:r>
              <w:t>Breach</w:t>
            </w:r>
          </w:p>
        </w:tc>
        <w:tc>
          <w:tcPr>
            <w:tcW w:type="dxa" w:w="1728"/>
          </w:tcPr>
          <w:p>
            <w:r>
              <w:t>156</w:t>
            </w:r>
          </w:p>
        </w:tc>
        <w:tc>
          <w:tcPr>
            <w:tcW w:type="dxa" w:w="1728"/>
          </w:tcPr>
          <w:p>
            <w:r>
              <w:t>28/22/9</w:t>
            </w:r>
          </w:p>
        </w:tc>
      </w:tr>
      <w:tr>
        <w:tc>
          <w:tcPr>
            <w:tcW w:type="dxa" w:w="1728"/>
          </w:tcPr>
          <w:p>
            <w:r>
              <w:t>match_1009</w:t>
            </w:r>
          </w:p>
        </w:tc>
        <w:tc>
          <w:tcPr>
            <w:tcW w:type="dxa" w:w="1728"/>
          </w:tcPr>
          <w:p>
            <w:r>
              <w:t>FNS</w:t>
            </w:r>
          </w:p>
        </w:tc>
        <w:tc>
          <w:tcPr>
            <w:tcW w:type="dxa" w:w="1728"/>
          </w:tcPr>
          <w:p>
            <w:r>
              <w:t>Killjoy</w:t>
            </w:r>
          </w:p>
        </w:tc>
        <w:tc>
          <w:tcPr>
            <w:tcW w:type="dxa" w:w="1728"/>
          </w:tcPr>
          <w:p>
            <w:r>
              <w:t>221</w:t>
            </w:r>
          </w:p>
        </w:tc>
        <w:tc>
          <w:tcPr>
            <w:tcW w:type="dxa" w:w="1728"/>
          </w:tcPr>
          <w:p>
            <w:r>
              <w:t>18/16/9</w:t>
            </w:r>
          </w:p>
        </w:tc>
      </w:tr>
      <w:tr>
        <w:tc>
          <w:tcPr>
            <w:tcW w:type="dxa" w:w="1728"/>
          </w:tcPr>
          <w:p>
            <w:r>
              <w:t>match_10010</w:t>
            </w:r>
          </w:p>
        </w:tc>
        <w:tc>
          <w:tcPr>
            <w:tcW w:type="dxa" w:w="1728"/>
          </w:tcPr>
          <w:p>
            <w:r>
              <w:t>Zekken</w:t>
            </w:r>
          </w:p>
        </w:tc>
        <w:tc>
          <w:tcPr>
            <w:tcW w:type="dxa" w:w="1728"/>
          </w:tcPr>
          <w:p>
            <w:r>
              <w:t>Killjoy</w:t>
            </w:r>
          </w:p>
        </w:tc>
        <w:tc>
          <w:tcPr>
            <w:tcW w:type="dxa" w:w="1728"/>
          </w:tcPr>
          <w:p>
            <w:r>
              <w:t>248</w:t>
            </w:r>
          </w:p>
        </w:tc>
        <w:tc>
          <w:tcPr>
            <w:tcW w:type="dxa" w:w="1728"/>
          </w:tcPr>
          <w:p>
            <w:r>
              <w:t>19/14/10</w:t>
            </w:r>
          </w:p>
        </w:tc>
      </w:tr>
      <w:tr>
        <w:tc>
          <w:tcPr>
            <w:tcW w:type="dxa" w:w="1728"/>
          </w:tcPr>
          <w:p>
            <w:r>
              <w:t>match_10011</w:t>
            </w:r>
          </w:p>
        </w:tc>
        <w:tc>
          <w:tcPr>
            <w:tcW w:type="dxa" w:w="1728"/>
          </w:tcPr>
          <w:p>
            <w:r>
              <w:t>Derke</w:t>
            </w:r>
          </w:p>
        </w:tc>
        <w:tc>
          <w:tcPr>
            <w:tcW w:type="dxa" w:w="1728"/>
          </w:tcPr>
          <w:p>
            <w:r>
              <w:t>Skye</w:t>
            </w:r>
          </w:p>
        </w:tc>
        <w:tc>
          <w:tcPr>
            <w:tcW w:type="dxa" w:w="1728"/>
          </w:tcPr>
          <w:p>
            <w:r>
              <w:t>278</w:t>
            </w:r>
          </w:p>
        </w:tc>
        <w:tc>
          <w:tcPr>
            <w:tcW w:type="dxa" w:w="1728"/>
          </w:tcPr>
          <w:p>
            <w:r>
              <w:t>16/25/12</w:t>
            </w:r>
          </w:p>
        </w:tc>
      </w:tr>
      <w:tr>
        <w:tc>
          <w:tcPr>
            <w:tcW w:type="dxa" w:w="1728"/>
          </w:tcPr>
          <w:p>
            <w:r>
              <w:t>match_10012</w:t>
            </w:r>
          </w:p>
        </w:tc>
        <w:tc>
          <w:tcPr>
            <w:tcW w:type="dxa" w:w="1728"/>
          </w:tcPr>
          <w:p>
            <w:r>
              <w:t>Derke</w:t>
            </w:r>
          </w:p>
        </w:tc>
        <w:tc>
          <w:tcPr>
            <w:tcW w:type="dxa" w:w="1728"/>
          </w:tcPr>
          <w:p>
            <w:r>
              <w:t>Raze</w:t>
            </w:r>
          </w:p>
        </w:tc>
        <w:tc>
          <w:tcPr>
            <w:tcW w:type="dxa" w:w="1728"/>
          </w:tcPr>
          <w:p>
            <w:r>
              <w:t>323</w:t>
            </w:r>
          </w:p>
        </w:tc>
        <w:tc>
          <w:tcPr>
            <w:tcW w:type="dxa" w:w="1728"/>
          </w:tcPr>
          <w:p>
            <w:r>
              <w:t>29/10/4</w:t>
            </w:r>
          </w:p>
        </w:tc>
      </w:tr>
      <w:tr>
        <w:tc>
          <w:tcPr>
            <w:tcW w:type="dxa" w:w="1728"/>
          </w:tcPr>
          <w:p>
            <w:r>
              <w:t>match_10013</w:t>
            </w:r>
          </w:p>
        </w:tc>
        <w:tc>
          <w:tcPr>
            <w:tcW w:type="dxa" w:w="1728"/>
          </w:tcPr>
          <w:p>
            <w:r>
              <w:t>FNS</w:t>
            </w:r>
          </w:p>
        </w:tc>
        <w:tc>
          <w:tcPr>
            <w:tcW w:type="dxa" w:w="1728"/>
          </w:tcPr>
          <w:p>
            <w:r>
              <w:t>Reyna</w:t>
            </w:r>
          </w:p>
        </w:tc>
        <w:tc>
          <w:tcPr>
            <w:tcW w:type="dxa" w:w="1728"/>
          </w:tcPr>
          <w:p>
            <w:r>
              <w:t>320</w:t>
            </w:r>
          </w:p>
        </w:tc>
        <w:tc>
          <w:tcPr>
            <w:tcW w:type="dxa" w:w="1728"/>
          </w:tcPr>
          <w:p>
            <w:r>
              <w:t>25/24/15</w:t>
            </w:r>
          </w:p>
        </w:tc>
      </w:tr>
      <w:tr>
        <w:tc>
          <w:tcPr>
            <w:tcW w:type="dxa" w:w="1728"/>
          </w:tcPr>
          <w:p>
            <w:r>
              <w:t>match_10014</w:t>
            </w:r>
          </w:p>
        </w:tc>
        <w:tc>
          <w:tcPr>
            <w:tcW w:type="dxa" w:w="1728"/>
          </w:tcPr>
          <w:p>
            <w:r>
              <w:t>Derke</w:t>
            </w:r>
          </w:p>
        </w:tc>
        <w:tc>
          <w:tcPr>
            <w:tcW w:type="dxa" w:w="1728"/>
          </w:tcPr>
          <w:p>
            <w:r>
              <w:t>Killjoy</w:t>
            </w:r>
          </w:p>
        </w:tc>
        <w:tc>
          <w:tcPr>
            <w:tcW w:type="dxa" w:w="1728"/>
          </w:tcPr>
          <w:p>
            <w:r>
              <w:t>167</w:t>
            </w:r>
          </w:p>
        </w:tc>
        <w:tc>
          <w:tcPr>
            <w:tcW w:type="dxa" w:w="1728"/>
          </w:tcPr>
          <w:p>
            <w:r>
              <w:t>22/10/12</w:t>
            </w:r>
          </w:p>
        </w:tc>
      </w:tr>
      <w:tr>
        <w:tc>
          <w:tcPr>
            <w:tcW w:type="dxa" w:w="1728"/>
          </w:tcPr>
          <w:p>
            <w:r>
              <w:t>match_10015</w:t>
            </w:r>
          </w:p>
        </w:tc>
        <w:tc>
          <w:tcPr>
            <w:tcW w:type="dxa" w:w="1728"/>
          </w:tcPr>
          <w:p>
            <w:r>
              <w:t>Aspas</w:t>
            </w:r>
          </w:p>
        </w:tc>
        <w:tc>
          <w:tcPr>
            <w:tcW w:type="dxa" w:w="1728"/>
          </w:tcPr>
          <w:p>
            <w:r>
              <w:t>Omen</w:t>
            </w:r>
          </w:p>
        </w:tc>
        <w:tc>
          <w:tcPr>
            <w:tcW w:type="dxa" w:w="1728"/>
          </w:tcPr>
          <w:p>
            <w:r>
              <w:t>200</w:t>
            </w:r>
          </w:p>
        </w:tc>
        <w:tc>
          <w:tcPr>
            <w:tcW w:type="dxa" w:w="1728"/>
          </w:tcPr>
          <w:p>
            <w:r>
              <w:t>15/16/13</w:t>
            </w:r>
          </w:p>
        </w:tc>
      </w:tr>
      <w:tr>
        <w:tc>
          <w:tcPr>
            <w:tcW w:type="dxa" w:w="1728"/>
          </w:tcPr>
          <w:p>
            <w:r>
              <w:t>match_10016</w:t>
            </w:r>
          </w:p>
        </w:tc>
        <w:tc>
          <w:tcPr>
            <w:tcW w:type="dxa" w:w="1728"/>
          </w:tcPr>
          <w:p>
            <w:r>
              <w:t>Zekken</w:t>
            </w:r>
          </w:p>
        </w:tc>
        <w:tc>
          <w:tcPr>
            <w:tcW w:type="dxa" w:w="1728"/>
          </w:tcPr>
          <w:p>
            <w:r>
              <w:t>Jett</w:t>
            </w:r>
          </w:p>
        </w:tc>
        <w:tc>
          <w:tcPr>
            <w:tcW w:type="dxa" w:w="1728"/>
          </w:tcPr>
          <w:p>
            <w:r>
              <w:t>160</w:t>
            </w:r>
          </w:p>
        </w:tc>
        <w:tc>
          <w:tcPr>
            <w:tcW w:type="dxa" w:w="1728"/>
          </w:tcPr>
          <w:p>
            <w:r>
              <w:t>17/18/7</w:t>
            </w:r>
          </w:p>
        </w:tc>
      </w:tr>
      <w:tr>
        <w:tc>
          <w:tcPr>
            <w:tcW w:type="dxa" w:w="1728"/>
          </w:tcPr>
          <w:p>
            <w:r>
              <w:t>match_10017</w:t>
            </w:r>
          </w:p>
        </w:tc>
        <w:tc>
          <w:tcPr>
            <w:tcW w:type="dxa" w:w="1728"/>
          </w:tcPr>
          <w:p>
            <w:r>
              <w:t>FNS</w:t>
            </w:r>
          </w:p>
        </w:tc>
        <w:tc>
          <w:tcPr>
            <w:tcW w:type="dxa" w:w="1728"/>
          </w:tcPr>
          <w:p>
            <w:r>
              <w:t>Killjoy</w:t>
            </w:r>
          </w:p>
        </w:tc>
        <w:tc>
          <w:tcPr>
            <w:tcW w:type="dxa" w:w="1728"/>
          </w:tcPr>
          <w:p>
            <w:r>
              <w:t>230</w:t>
            </w:r>
          </w:p>
        </w:tc>
        <w:tc>
          <w:tcPr>
            <w:tcW w:type="dxa" w:w="1728"/>
          </w:tcPr>
          <w:p>
            <w:r>
              <w:t>27/13/11</w:t>
            </w:r>
          </w:p>
        </w:tc>
      </w:tr>
      <w:tr>
        <w:tc>
          <w:tcPr>
            <w:tcW w:type="dxa" w:w="1728"/>
          </w:tcPr>
          <w:p>
            <w:r>
              <w:t>match_10018</w:t>
            </w:r>
          </w:p>
        </w:tc>
        <w:tc>
          <w:tcPr>
            <w:tcW w:type="dxa" w:w="1728"/>
          </w:tcPr>
          <w:p>
            <w:r>
              <w:t>Demon1</w:t>
            </w:r>
          </w:p>
        </w:tc>
        <w:tc>
          <w:tcPr>
            <w:tcW w:type="dxa" w:w="1728"/>
          </w:tcPr>
          <w:p>
            <w:r>
              <w:t>Killjoy</w:t>
            </w:r>
          </w:p>
        </w:tc>
        <w:tc>
          <w:tcPr>
            <w:tcW w:type="dxa" w:w="1728"/>
          </w:tcPr>
          <w:p>
            <w:r>
              <w:t>331</w:t>
            </w:r>
          </w:p>
        </w:tc>
        <w:tc>
          <w:tcPr>
            <w:tcW w:type="dxa" w:w="1728"/>
          </w:tcPr>
          <w:p>
            <w:r>
              <w:t>20/20/5</w:t>
            </w:r>
          </w:p>
        </w:tc>
      </w:tr>
      <w:tr>
        <w:tc>
          <w:tcPr>
            <w:tcW w:type="dxa" w:w="1728"/>
          </w:tcPr>
          <w:p>
            <w:r>
              <w:t>match_10019</w:t>
            </w:r>
          </w:p>
        </w:tc>
        <w:tc>
          <w:tcPr>
            <w:tcW w:type="dxa" w:w="1728"/>
          </w:tcPr>
          <w:p>
            <w:r>
              <w:t>Aspas</w:t>
            </w:r>
          </w:p>
        </w:tc>
        <w:tc>
          <w:tcPr>
            <w:tcW w:type="dxa" w:w="1728"/>
          </w:tcPr>
          <w:p>
            <w:r>
              <w:t>Omen</w:t>
            </w:r>
          </w:p>
        </w:tc>
        <w:tc>
          <w:tcPr>
            <w:tcW w:type="dxa" w:w="1728"/>
          </w:tcPr>
          <w:p>
            <w:r>
              <w:t>281</w:t>
            </w:r>
          </w:p>
        </w:tc>
        <w:tc>
          <w:tcPr>
            <w:tcW w:type="dxa" w:w="1728"/>
          </w:tcPr>
          <w:p>
            <w:r>
              <w:t>11/11/7</w:t>
            </w:r>
          </w:p>
        </w:tc>
      </w:tr>
      <w:tr>
        <w:tc>
          <w:tcPr>
            <w:tcW w:type="dxa" w:w="1728"/>
          </w:tcPr>
          <w:p>
            <w:r>
              <w:t>match_10020</w:t>
            </w:r>
          </w:p>
        </w:tc>
        <w:tc>
          <w:tcPr>
            <w:tcW w:type="dxa" w:w="1728"/>
          </w:tcPr>
          <w:p>
            <w:r>
              <w:t>Aspas</w:t>
            </w:r>
          </w:p>
        </w:tc>
        <w:tc>
          <w:tcPr>
            <w:tcW w:type="dxa" w:w="1728"/>
          </w:tcPr>
          <w:p>
            <w:r>
              <w:t>Sova</w:t>
            </w:r>
          </w:p>
        </w:tc>
        <w:tc>
          <w:tcPr>
            <w:tcW w:type="dxa" w:w="1728"/>
          </w:tcPr>
          <w:p>
            <w:r>
              <w:t>305</w:t>
            </w:r>
          </w:p>
        </w:tc>
        <w:tc>
          <w:tcPr>
            <w:tcW w:type="dxa" w:w="1728"/>
          </w:tcPr>
          <w:p>
            <w:r>
              <w:t>24/19/14</w:t>
            </w:r>
          </w:p>
        </w:tc>
      </w:tr>
      <w:tr>
        <w:tc>
          <w:tcPr>
            <w:tcW w:type="dxa" w:w="1728"/>
          </w:tcPr>
          <w:p>
            <w:r>
              <w:t>match_10021</w:t>
            </w:r>
          </w:p>
        </w:tc>
        <w:tc>
          <w:tcPr>
            <w:tcW w:type="dxa" w:w="1728"/>
          </w:tcPr>
          <w:p>
            <w:r>
              <w:t>Zekken</w:t>
            </w:r>
          </w:p>
        </w:tc>
        <w:tc>
          <w:tcPr>
            <w:tcW w:type="dxa" w:w="1728"/>
          </w:tcPr>
          <w:p>
            <w:r>
              <w:t>Skye</w:t>
            </w:r>
          </w:p>
        </w:tc>
        <w:tc>
          <w:tcPr>
            <w:tcW w:type="dxa" w:w="1728"/>
          </w:tcPr>
          <w:p>
            <w:r>
              <w:t>161</w:t>
            </w:r>
          </w:p>
        </w:tc>
        <w:tc>
          <w:tcPr>
            <w:tcW w:type="dxa" w:w="1728"/>
          </w:tcPr>
          <w:p>
            <w:r>
              <w:t>18/16/12</w:t>
            </w:r>
          </w:p>
        </w:tc>
      </w:tr>
      <w:tr>
        <w:tc>
          <w:tcPr>
            <w:tcW w:type="dxa" w:w="1728"/>
          </w:tcPr>
          <w:p>
            <w:r>
              <w:t>match_10022</w:t>
            </w:r>
          </w:p>
        </w:tc>
        <w:tc>
          <w:tcPr>
            <w:tcW w:type="dxa" w:w="1728"/>
          </w:tcPr>
          <w:p>
            <w:r>
              <w:t>Derke</w:t>
            </w:r>
          </w:p>
        </w:tc>
        <w:tc>
          <w:tcPr>
            <w:tcW w:type="dxa" w:w="1728"/>
          </w:tcPr>
          <w:p>
            <w:r>
              <w:t>Breach</w:t>
            </w:r>
          </w:p>
        </w:tc>
        <w:tc>
          <w:tcPr>
            <w:tcW w:type="dxa" w:w="1728"/>
          </w:tcPr>
          <w:p>
            <w:r>
              <w:t>342</w:t>
            </w:r>
          </w:p>
        </w:tc>
        <w:tc>
          <w:tcPr>
            <w:tcW w:type="dxa" w:w="1728"/>
          </w:tcPr>
          <w:p>
            <w:r>
              <w:t>20/19/13</w:t>
            </w:r>
          </w:p>
        </w:tc>
      </w:tr>
      <w:tr>
        <w:tc>
          <w:tcPr>
            <w:tcW w:type="dxa" w:w="1728"/>
          </w:tcPr>
          <w:p>
            <w:r>
              <w:t>match_10023</w:t>
            </w:r>
          </w:p>
        </w:tc>
        <w:tc>
          <w:tcPr>
            <w:tcW w:type="dxa" w:w="1728"/>
          </w:tcPr>
          <w:p>
            <w:r>
              <w:t>Demon1</w:t>
            </w:r>
          </w:p>
        </w:tc>
        <w:tc>
          <w:tcPr>
            <w:tcW w:type="dxa" w:w="1728"/>
          </w:tcPr>
          <w:p>
            <w:r>
              <w:t>Omen</w:t>
            </w:r>
          </w:p>
        </w:tc>
        <w:tc>
          <w:tcPr>
            <w:tcW w:type="dxa" w:w="1728"/>
          </w:tcPr>
          <w:p>
            <w:r>
              <w:t>161</w:t>
            </w:r>
          </w:p>
        </w:tc>
        <w:tc>
          <w:tcPr>
            <w:tcW w:type="dxa" w:w="1728"/>
          </w:tcPr>
          <w:p>
            <w:r>
              <w:t>19/19/14</w:t>
            </w:r>
          </w:p>
        </w:tc>
      </w:tr>
      <w:tr>
        <w:tc>
          <w:tcPr>
            <w:tcW w:type="dxa" w:w="1728"/>
          </w:tcPr>
          <w:p>
            <w:r>
              <w:t>match_10024</w:t>
            </w:r>
          </w:p>
        </w:tc>
        <w:tc>
          <w:tcPr>
            <w:tcW w:type="dxa" w:w="1728"/>
          </w:tcPr>
          <w:p>
            <w:r>
              <w:t>Less</w:t>
            </w:r>
          </w:p>
        </w:tc>
        <w:tc>
          <w:tcPr>
            <w:tcW w:type="dxa" w:w="1728"/>
          </w:tcPr>
          <w:p>
            <w:r>
              <w:t>Skye</w:t>
            </w:r>
          </w:p>
        </w:tc>
        <w:tc>
          <w:tcPr>
            <w:tcW w:type="dxa" w:w="1728"/>
          </w:tcPr>
          <w:p>
            <w:r>
              <w:t>347</w:t>
            </w:r>
          </w:p>
        </w:tc>
        <w:tc>
          <w:tcPr>
            <w:tcW w:type="dxa" w:w="1728"/>
          </w:tcPr>
          <w:p>
            <w:r>
              <w:t>21/21/9</w:t>
            </w:r>
          </w:p>
        </w:tc>
      </w:tr>
      <w:tr>
        <w:tc>
          <w:tcPr>
            <w:tcW w:type="dxa" w:w="1728"/>
          </w:tcPr>
          <w:p>
            <w:r>
              <w:t>match_10025</w:t>
            </w:r>
          </w:p>
        </w:tc>
        <w:tc>
          <w:tcPr>
            <w:tcW w:type="dxa" w:w="1728"/>
          </w:tcPr>
          <w:p>
            <w:r>
              <w:t>Boaster</w:t>
            </w:r>
          </w:p>
        </w:tc>
        <w:tc>
          <w:tcPr>
            <w:tcW w:type="dxa" w:w="1728"/>
          </w:tcPr>
          <w:p>
            <w:r>
              <w:t>Omen</w:t>
            </w:r>
          </w:p>
        </w:tc>
        <w:tc>
          <w:tcPr>
            <w:tcW w:type="dxa" w:w="1728"/>
          </w:tcPr>
          <w:p>
            <w:r>
              <w:t>211</w:t>
            </w:r>
          </w:p>
        </w:tc>
        <w:tc>
          <w:tcPr>
            <w:tcW w:type="dxa" w:w="1728"/>
          </w:tcPr>
          <w:p>
            <w:r>
              <w:t>17/11/11</w:t>
            </w:r>
          </w:p>
        </w:tc>
      </w:tr>
      <w:tr>
        <w:tc>
          <w:tcPr>
            <w:tcW w:type="dxa" w:w="1728"/>
          </w:tcPr>
          <w:p>
            <w:r>
              <w:t>match_10026</w:t>
            </w:r>
          </w:p>
        </w:tc>
        <w:tc>
          <w:tcPr>
            <w:tcW w:type="dxa" w:w="1728"/>
          </w:tcPr>
          <w:p>
            <w:r>
              <w:t>Boaster</w:t>
            </w:r>
          </w:p>
        </w:tc>
        <w:tc>
          <w:tcPr>
            <w:tcW w:type="dxa" w:w="1728"/>
          </w:tcPr>
          <w:p>
            <w:r>
              <w:t>Raze</w:t>
            </w:r>
          </w:p>
        </w:tc>
        <w:tc>
          <w:tcPr>
            <w:tcW w:type="dxa" w:w="1728"/>
          </w:tcPr>
          <w:p>
            <w:r>
              <w:t>321</w:t>
            </w:r>
          </w:p>
        </w:tc>
        <w:tc>
          <w:tcPr>
            <w:tcW w:type="dxa" w:w="1728"/>
          </w:tcPr>
          <w:p>
            <w:r>
              <w:t>16/23/10</w:t>
            </w:r>
          </w:p>
        </w:tc>
      </w:tr>
      <w:tr>
        <w:tc>
          <w:tcPr>
            <w:tcW w:type="dxa" w:w="1728"/>
          </w:tcPr>
          <w:p>
            <w:r>
              <w:t>match_10027</w:t>
            </w:r>
          </w:p>
        </w:tc>
        <w:tc>
          <w:tcPr>
            <w:tcW w:type="dxa" w:w="1728"/>
          </w:tcPr>
          <w:p>
            <w:r>
              <w:t>TenZ</w:t>
            </w:r>
          </w:p>
        </w:tc>
        <w:tc>
          <w:tcPr>
            <w:tcW w:type="dxa" w:w="1728"/>
          </w:tcPr>
          <w:p>
            <w:r>
              <w:t>Omen</w:t>
            </w:r>
          </w:p>
        </w:tc>
        <w:tc>
          <w:tcPr>
            <w:tcW w:type="dxa" w:w="1728"/>
          </w:tcPr>
          <w:p>
            <w:r>
              <w:t>192</w:t>
            </w:r>
          </w:p>
        </w:tc>
        <w:tc>
          <w:tcPr>
            <w:tcW w:type="dxa" w:w="1728"/>
          </w:tcPr>
          <w:p>
            <w:r>
              <w:t>13/20/7</w:t>
            </w:r>
          </w:p>
        </w:tc>
      </w:tr>
      <w:tr>
        <w:tc>
          <w:tcPr>
            <w:tcW w:type="dxa" w:w="1728"/>
          </w:tcPr>
          <w:p>
            <w:r>
              <w:t>match_10028</w:t>
            </w:r>
          </w:p>
        </w:tc>
        <w:tc>
          <w:tcPr>
            <w:tcW w:type="dxa" w:w="1728"/>
          </w:tcPr>
          <w:p>
            <w:r>
              <w:t>Demon1</w:t>
            </w:r>
          </w:p>
        </w:tc>
        <w:tc>
          <w:tcPr>
            <w:tcW w:type="dxa" w:w="1728"/>
          </w:tcPr>
          <w:p>
            <w:r>
              <w:t>Jett</w:t>
            </w:r>
          </w:p>
        </w:tc>
        <w:tc>
          <w:tcPr>
            <w:tcW w:type="dxa" w:w="1728"/>
          </w:tcPr>
          <w:p>
            <w:r>
              <w:t>281</w:t>
            </w:r>
          </w:p>
        </w:tc>
        <w:tc>
          <w:tcPr>
            <w:tcW w:type="dxa" w:w="1728"/>
          </w:tcPr>
          <w:p>
            <w:r>
              <w:t>23/23/13</w:t>
            </w:r>
          </w:p>
        </w:tc>
      </w:tr>
      <w:tr>
        <w:tc>
          <w:tcPr>
            <w:tcW w:type="dxa" w:w="1728"/>
          </w:tcPr>
          <w:p>
            <w:r>
              <w:t>match_10029</w:t>
            </w:r>
          </w:p>
        </w:tc>
        <w:tc>
          <w:tcPr>
            <w:tcW w:type="dxa" w:w="1728"/>
          </w:tcPr>
          <w:p>
            <w:r>
              <w:t>Aspas</w:t>
            </w:r>
          </w:p>
        </w:tc>
        <w:tc>
          <w:tcPr>
            <w:tcW w:type="dxa" w:w="1728"/>
          </w:tcPr>
          <w:p>
            <w:r>
              <w:t>Reyna</w:t>
            </w:r>
          </w:p>
        </w:tc>
        <w:tc>
          <w:tcPr>
            <w:tcW w:type="dxa" w:w="1728"/>
          </w:tcPr>
          <w:p>
            <w:r>
              <w:t>270</w:t>
            </w:r>
          </w:p>
        </w:tc>
        <w:tc>
          <w:tcPr>
            <w:tcW w:type="dxa" w:w="1728"/>
          </w:tcPr>
          <w:p>
            <w:r>
              <w:t>25/11/13</w:t>
            </w:r>
          </w:p>
        </w:tc>
      </w:tr>
      <w:tr>
        <w:tc>
          <w:tcPr>
            <w:tcW w:type="dxa" w:w="1728"/>
          </w:tcPr>
          <w:p>
            <w:r>
              <w:t>match_10030</w:t>
            </w:r>
          </w:p>
        </w:tc>
        <w:tc>
          <w:tcPr>
            <w:tcW w:type="dxa" w:w="1728"/>
          </w:tcPr>
          <w:p>
            <w:r>
              <w:t>Boaster</w:t>
            </w:r>
          </w:p>
        </w:tc>
        <w:tc>
          <w:tcPr>
            <w:tcW w:type="dxa" w:w="1728"/>
          </w:tcPr>
          <w:p>
            <w:r>
              <w:t>Breach</w:t>
            </w:r>
          </w:p>
        </w:tc>
        <w:tc>
          <w:tcPr>
            <w:tcW w:type="dxa" w:w="1728"/>
          </w:tcPr>
          <w:p>
            <w:r>
              <w:t>319</w:t>
            </w:r>
          </w:p>
        </w:tc>
        <w:tc>
          <w:tcPr>
            <w:tcW w:type="dxa" w:w="1728"/>
          </w:tcPr>
          <w:p>
            <w:r>
              <w:t>12/11/12</w:t>
            </w:r>
          </w:p>
        </w:tc>
      </w:tr>
      <w:tr>
        <w:tc>
          <w:tcPr>
            <w:tcW w:type="dxa" w:w="1728"/>
          </w:tcPr>
          <w:p>
            <w:r>
              <w:t>match_10031</w:t>
            </w:r>
          </w:p>
        </w:tc>
        <w:tc>
          <w:tcPr>
            <w:tcW w:type="dxa" w:w="1728"/>
          </w:tcPr>
          <w:p>
            <w:r>
              <w:t>Som</w:t>
            </w:r>
          </w:p>
        </w:tc>
        <w:tc>
          <w:tcPr>
            <w:tcW w:type="dxa" w:w="1728"/>
          </w:tcPr>
          <w:p>
            <w:r>
              <w:t>Breach</w:t>
            </w:r>
          </w:p>
        </w:tc>
        <w:tc>
          <w:tcPr>
            <w:tcW w:type="dxa" w:w="1728"/>
          </w:tcPr>
          <w:p>
            <w:r>
              <w:t>226</w:t>
            </w:r>
          </w:p>
        </w:tc>
        <w:tc>
          <w:tcPr>
            <w:tcW w:type="dxa" w:w="1728"/>
          </w:tcPr>
          <w:p>
            <w:r>
              <w:t>13/17/8</w:t>
            </w:r>
          </w:p>
        </w:tc>
      </w:tr>
      <w:tr>
        <w:tc>
          <w:tcPr>
            <w:tcW w:type="dxa" w:w="1728"/>
          </w:tcPr>
          <w:p>
            <w:r>
              <w:t>match_10032</w:t>
            </w:r>
          </w:p>
        </w:tc>
        <w:tc>
          <w:tcPr>
            <w:tcW w:type="dxa" w:w="1728"/>
          </w:tcPr>
          <w:p>
            <w:r>
              <w:t>Som</w:t>
            </w:r>
          </w:p>
        </w:tc>
        <w:tc>
          <w:tcPr>
            <w:tcW w:type="dxa" w:w="1728"/>
          </w:tcPr>
          <w:p>
            <w:r>
              <w:t>Raze</w:t>
            </w:r>
          </w:p>
        </w:tc>
        <w:tc>
          <w:tcPr>
            <w:tcW w:type="dxa" w:w="1728"/>
          </w:tcPr>
          <w:p>
            <w:r>
              <w:t>179</w:t>
            </w:r>
          </w:p>
        </w:tc>
        <w:tc>
          <w:tcPr>
            <w:tcW w:type="dxa" w:w="1728"/>
          </w:tcPr>
          <w:p>
            <w:r>
              <w:t>15/15/2</w:t>
            </w:r>
          </w:p>
        </w:tc>
      </w:tr>
      <w:tr>
        <w:tc>
          <w:tcPr>
            <w:tcW w:type="dxa" w:w="1728"/>
          </w:tcPr>
          <w:p>
            <w:r>
              <w:t>match_10033</w:t>
            </w:r>
          </w:p>
        </w:tc>
        <w:tc>
          <w:tcPr>
            <w:tcW w:type="dxa" w:w="1728"/>
          </w:tcPr>
          <w:p>
            <w:r>
              <w:t>Derke</w:t>
            </w:r>
          </w:p>
        </w:tc>
        <w:tc>
          <w:tcPr>
            <w:tcW w:type="dxa" w:w="1728"/>
          </w:tcPr>
          <w:p>
            <w:r>
              <w:t>Viper</w:t>
            </w:r>
          </w:p>
        </w:tc>
        <w:tc>
          <w:tcPr>
            <w:tcW w:type="dxa" w:w="1728"/>
          </w:tcPr>
          <w:p>
            <w:r>
              <w:t>151</w:t>
            </w:r>
          </w:p>
        </w:tc>
        <w:tc>
          <w:tcPr>
            <w:tcW w:type="dxa" w:w="1728"/>
          </w:tcPr>
          <w:p>
            <w:r>
              <w:t>20/18/14</w:t>
            </w:r>
          </w:p>
        </w:tc>
      </w:tr>
      <w:tr>
        <w:tc>
          <w:tcPr>
            <w:tcW w:type="dxa" w:w="1728"/>
          </w:tcPr>
          <w:p>
            <w:r>
              <w:t>match_10034</w:t>
            </w:r>
          </w:p>
        </w:tc>
        <w:tc>
          <w:tcPr>
            <w:tcW w:type="dxa" w:w="1728"/>
          </w:tcPr>
          <w:p>
            <w:r>
              <w:t>FNS</w:t>
            </w:r>
          </w:p>
        </w:tc>
        <w:tc>
          <w:tcPr>
            <w:tcW w:type="dxa" w:w="1728"/>
          </w:tcPr>
          <w:p>
            <w:r>
              <w:t>Sova</w:t>
            </w:r>
          </w:p>
        </w:tc>
        <w:tc>
          <w:tcPr>
            <w:tcW w:type="dxa" w:w="1728"/>
          </w:tcPr>
          <w:p>
            <w:r>
              <w:t>202</w:t>
            </w:r>
          </w:p>
        </w:tc>
        <w:tc>
          <w:tcPr>
            <w:tcW w:type="dxa" w:w="1728"/>
          </w:tcPr>
          <w:p>
            <w:r>
              <w:t>14/21/2</w:t>
            </w:r>
          </w:p>
        </w:tc>
      </w:tr>
      <w:tr>
        <w:tc>
          <w:tcPr>
            <w:tcW w:type="dxa" w:w="1728"/>
          </w:tcPr>
          <w:p>
            <w:r>
              <w:t>match_10035</w:t>
            </w:r>
          </w:p>
        </w:tc>
        <w:tc>
          <w:tcPr>
            <w:tcW w:type="dxa" w:w="1728"/>
          </w:tcPr>
          <w:p>
            <w:r>
              <w:t>Demon1</w:t>
            </w:r>
          </w:p>
        </w:tc>
        <w:tc>
          <w:tcPr>
            <w:tcW w:type="dxa" w:w="1728"/>
          </w:tcPr>
          <w:p>
            <w:r>
              <w:t>Sova</w:t>
            </w:r>
          </w:p>
        </w:tc>
        <w:tc>
          <w:tcPr>
            <w:tcW w:type="dxa" w:w="1728"/>
          </w:tcPr>
          <w:p>
            <w:r>
              <w:t>201</w:t>
            </w:r>
          </w:p>
        </w:tc>
        <w:tc>
          <w:tcPr>
            <w:tcW w:type="dxa" w:w="1728"/>
          </w:tcPr>
          <w:p>
            <w:r>
              <w:t>15/25/4</w:t>
            </w:r>
          </w:p>
        </w:tc>
      </w:tr>
      <w:tr>
        <w:tc>
          <w:tcPr>
            <w:tcW w:type="dxa" w:w="1728"/>
          </w:tcPr>
          <w:p>
            <w:r>
              <w:t>match_10036</w:t>
            </w:r>
          </w:p>
        </w:tc>
        <w:tc>
          <w:tcPr>
            <w:tcW w:type="dxa" w:w="1728"/>
          </w:tcPr>
          <w:p>
            <w:r>
              <w:t>Demon1</w:t>
            </w:r>
          </w:p>
        </w:tc>
        <w:tc>
          <w:tcPr>
            <w:tcW w:type="dxa" w:w="1728"/>
          </w:tcPr>
          <w:p>
            <w:r>
              <w:t>Breach</w:t>
            </w:r>
          </w:p>
        </w:tc>
        <w:tc>
          <w:tcPr>
            <w:tcW w:type="dxa" w:w="1728"/>
          </w:tcPr>
          <w:p>
            <w:r>
              <w:t>167</w:t>
            </w:r>
          </w:p>
        </w:tc>
        <w:tc>
          <w:tcPr>
            <w:tcW w:type="dxa" w:w="1728"/>
          </w:tcPr>
          <w:p>
            <w:r>
              <w:t>12/14/13</w:t>
            </w:r>
          </w:p>
        </w:tc>
      </w:tr>
      <w:tr>
        <w:tc>
          <w:tcPr>
            <w:tcW w:type="dxa" w:w="1728"/>
          </w:tcPr>
          <w:p>
            <w:r>
              <w:t>match_10037</w:t>
            </w:r>
          </w:p>
        </w:tc>
        <w:tc>
          <w:tcPr>
            <w:tcW w:type="dxa" w:w="1728"/>
          </w:tcPr>
          <w:p>
            <w:r>
              <w:t>TenZ</w:t>
            </w:r>
          </w:p>
        </w:tc>
        <w:tc>
          <w:tcPr>
            <w:tcW w:type="dxa" w:w="1728"/>
          </w:tcPr>
          <w:p>
            <w:r>
              <w:t>Breach</w:t>
            </w:r>
          </w:p>
        </w:tc>
        <w:tc>
          <w:tcPr>
            <w:tcW w:type="dxa" w:w="1728"/>
          </w:tcPr>
          <w:p>
            <w:r>
              <w:t>346</w:t>
            </w:r>
          </w:p>
        </w:tc>
        <w:tc>
          <w:tcPr>
            <w:tcW w:type="dxa" w:w="1728"/>
          </w:tcPr>
          <w:p>
            <w:r>
              <w:t>23/20/2</w:t>
            </w:r>
          </w:p>
        </w:tc>
      </w:tr>
      <w:tr>
        <w:tc>
          <w:tcPr>
            <w:tcW w:type="dxa" w:w="1728"/>
          </w:tcPr>
          <w:p>
            <w:r>
              <w:t>match_10038</w:t>
            </w:r>
          </w:p>
        </w:tc>
        <w:tc>
          <w:tcPr>
            <w:tcW w:type="dxa" w:w="1728"/>
          </w:tcPr>
          <w:p>
            <w:r>
              <w:t>Derke</w:t>
            </w:r>
          </w:p>
        </w:tc>
        <w:tc>
          <w:tcPr>
            <w:tcW w:type="dxa" w:w="1728"/>
          </w:tcPr>
          <w:p>
            <w:r>
              <w:t>Cypher</w:t>
            </w:r>
          </w:p>
        </w:tc>
        <w:tc>
          <w:tcPr>
            <w:tcW w:type="dxa" w:w="1728"/>
          </w:tcPr>
          <w:p>
            <w:r>
              <w:t>250</w:t>
            </w:r>
          </w:p>
        </w:tc>
        <w:tc>
          <w:tcPr>
            <w:tcW w:type="dxa" w:w="1728"/>
          </w:tcPr>
          <w:p>
            <w:r>
              <w:t>11/23/10</w:t>
            </w:r>
          </w:p>
        </w:tc>
      </w:tr>
      <w:tr>
        <w:tc>
          <w:tcPr>
            <w:tcW w:type="dxa" w:w="1728"/>
          </w:tcPr>
          <w:p>
            <w:r>
              <w:t>match_10039</w:t>
            </w:r>
          </w:p>
        </w:tc>
        <w:tc>
          <w:tcPr>
            <w:tcW w:type="dxa" w:w="1728"/>
          </w:tcPr>
          <w:p>
            <w:r>
              <w:t>Zekken</w:t>
            </w:r>
          </w:p>
        </w:tc>
        <w:tc>
          <w:tcPr>
            <w:tcW w:type="dxa" w:w="1728"/>
          </w:tcPr>
          <w:p>
            <w:r>
              <w:t>Cypher</w:t>
            </w:r>
          </w:p>
        </w:tc>
        <w:tc>
          <w:tcPr>
            <w:tcW w:type="dxa" w:w="1728"/>
          </w:tcPr>
          <w:p>
            <w:r>
              <w:t>308</w:t>
            </w:r>
          </w:p>
        </w:tc>
        <w:tc>
          <w:tcPr>
            <w:tcW w:type="dxa" w:w="1728"/>
          </w:tcPr>
          <w:p>
            <w:r>
              <w:t>24/15/12</w:t>
            </w:r>
          </w:p>
        </w:tc>
      </w:tr>
      <w:tr>
        <w:tc>
          <w:tcPr>
            <w:tcW w:type="dxa" w:w="1728"/>
          </w:tcPr>
          <w:p>
            <w:r>
              <w:t>match_10040</w:t>
            </w:r>
          </w:p>
        </w:tc>
        <w:tc>
          <w:tcPr>
            <w:tcW w:type="dxa" w:w="1728"/>
          </w:tcPr>
          <w:p>
            <w:r>
              <w:t>Less</w:t>
            </w:r>
          </w:p>
        </w:tc>
        <w:tc>
          <w:tcPr>
            <w:tcW w:type="dxa" w:w="1728"/>
          </w:tcPr>
          <w:p>
            <w:r>
              <w:t>Cypher</w:t>
            </w:r>
          </w:p>
        </w:tc>
        <w:tc>
          <w:tcPr>
            <w:tcW w:type="dxa" w:w="1728"/>
          </w:tcPr>
          <w:p>
            <w:r>
              <w:t>171</w:t>
            </w:r>
          </w:p>
        </w:tc>
        <w:tc>
          <w:tcPr>
            <w:tcW w:type="dxa" w:w="1728"/>
          </w:tcPr>
          <w:p>
            <w:r>
              <w:t>28/25/4</w:t>
            </w:r>
          </w:p>
        </w:tc>
      </w:tr>
      <w:tr>
        <w:tc>
          <w:tcPr>
            <w:tcW w:type="dxa" w:w="1728"/>
          </w:tcPr>
          <w:p>
            <w:r>
              <w:t>match_10041</w:t>
            </w:r>
          </w:p>
        </w:tc>
        <w:tc>
          <w:tcPr>
            <w:tcW w:type="dxa" w:w="1728"/>
          </w:tcPr>
          <w:p>
            <w:r>
              <w:t>Zekken</w:t>
            </w:r>
          </w:p>
        </w:tc>
        <w:tc>
          <w:tcPr>
            <w:tcW w:type="dxa" w:w="1728"/>
          </w:tcPr>
          <w:p>
            <w:r>
              <w:t>Omen</w:t>
            </w:r>
          </w:p>
        </w:tc>
        <w:tc>
          <w:tcPr>
            <w:tcW w:type="dxa" w:w="1728"/>
          </w:tcPr>
          <w:p>
            <w:r>
              <w:t>267</w:t>
            </w:r>
          </w:p>
        </w:tc>
        <w:tc>
          <w:tcPr>
            <w:tcW w:type="dxa" w:w="1728"/>
          </w:tcPr>
          <w:p>
            <w:r>
              <w:t>19/11/2</w:t>
            </w:r>
          </w:p>
        </w:tc>
      </w:tr>
      <w:tr>
        <w:tc>
          <w:tcPr>
            <w:tcW w:type="dxa" w:w="1728"/>
          </w:tcPr>
          <w:p>
            <w:r>
              <w:t>match_10042</w:t>
            </w:r>
          </w:p>
        </w:tc>
        <w:tc>
          <w:tcPr>
            <w:tcW w:type="dxa" w:w="1728"/>
          </w:tcPr>
          <w:p>
            <w:r>
              <w:t>Som</w:t>
            </w:r>
          </w:p>
        </w:tc>
        <w:tc>
          <w:tcPr>
            <w:tcW w:type="dxa" w:w="1728"/>
          </w:tcPr>
          <w:p>
            <w:r>
              <w:t>Killjoy</w:t>
            </w:r>
          </w:p>
        </w:tc>
        <w:tc>
          <w:tcPr>
            <w:tcW w:type="dxa" w:w="1728"/>
          </w:tcPr>
          <w:p>
            <w:r>
              <w:t>297</w:t>
            </w:r>
          </w:p>
        </w:tc>
        <w:tc>
          <w:tcPr>
            <w:tcW w:type="dxa" w:w="1728"/>
          </w:tcPr>
          <w:p>
            <w:r>
              <w:t>13/16/9</w:t>
            </w:r>
          </w:p>
        </w:tc>
      </w:tr>
      <w:tr>
        <w:tc>
          <w:tcPr>
            <w:tcW w:type="dxa" w:w="1728"/>
          </w:tcPr>
          <w:p>
            <w:r>
              <w:t>match_10043</w:t>
            </w:r>
          </w:p>
        </w:tc>
        <w:tc>
          <w:tcPr>
            <w:tcW w:type="dxa" w:w="1728"/>
          </w:tcPr>
          <w:p>
            <w:r>
              <w:t>Derke</w:t>
            </w:r>
          </w:p>
        </w:tc>
        <w:tc>
          <w:tcPr>
            <w:tcW w:type="dxa" w:w="1728"/>
          </w:tcPr>
          <w:p>
            <w:r>
              <w:t>Viper</w:t>
            </w:r>
          </w:p>
        </w:tc>
        <w:tc>
          <w:tcPr>
            <w:tcW w:type="dxa" w:w="1728"/>
          </w:tcPr>
          <w:p>
            <w:r>
              <w:t>340</w:t>
            </w:r>
          </w:p>
        </w:tc>
        <w:tc>
          <w:tcPr>
            <w:tcW w:type="dxa" w:w="1728"/>
          </w:tcPr>
          <w:p>
            <w:r>
              <w:t>21/24/12</w:t>
            </w:r>
          </w:p>
        </w:tc>
      </w:tr>
      <w:tr>
        <w:tc>
          <w:tcPr>
            <w:tcW w:type="dxa" w:w="1728"/>
          </w:tcPr>
          <w:p>
            <w:r>
              <w:t>match_10044</w:t>
            </w:r>
          </w:p>
        </w:tc>
        <w:tc>
          <w:tcPr>
            <w:tcW w:type="dxa" w:w="1728"/>
          </w:tcPr>
          <w:p>
            <w:r>
              <w:t>Zekken</w:t>
            </w:r>
          </w:p>
        </w:tc>
        <w:tc>
          <w:tcPr>
            <w:tcW w:type="dxa" w:w="1728"/>
          </w:tcPr>
          <w:p>
            <w:r>
              <w:t>Sova</w:t>
            </w:r>
          </w:p>
        </w:tc>
        <w:tc>
          <w:tcPr>
            <w:tcW w:type="dxa" w:w="1728"/>
          </w:tcPr>
          <w:p>
            <w:r>
              <w:t>201</w:t>
            </w:r>
          </w:p>
        </w:tc>
        <w:tc>
          <w:tcPr>
            <w:tcW w:type="dxa" w:w="1728"/>
          </w:tcPr>
          <w:p>
            <w:r>
              <w:t>29/21/14</w:t>
            </w:r>
          </w:p>
        </w:tc>
      </w:tr>
      <w:tr>
        <w:tc>
          <w:tcPr>
            <w:tcW w:type="dxa" w:w="1728"/>
          </w:tcPr>
          <w:p>
            <w:r>
              <w:t>match_10045</w:t>
            </w:r>
          </w:p>
        </w:tc>
        <w:tc>
          <w:tcPr>
            <w:tcW w:type="dxa" w:w="1728"/>
          </w:tcPr>
          <w:p>
            <w:r>
              <w:t>Som</w:t>
            </w:r>
          </w:p>
        </w:tc>
        <w:tc>
          <w:tcPr>
            <w:tcW w:type="dxa" w:w="1728"/>
          </w:tcPr>
          <w:p>
            <w:r>
              <w:t>Omen</w:t>
            </w:r>
          </w:p>
        </w:tc>
        <w:tc>
          <w:tcPr>
            <w:tcW w:type="dxa" w:w="1728"/>
          </w:tcPr>
          <w:p>
            <w:r>
              <w:t>266</w:t>
            </w:r>
          </w:p>
        </w:tc>
        <w:tc>
          <w:tcPr>
            <w:tcW w:type="dxa" w:w="1728"/>
          </w:tcPr>
          <w:p>
            <w:r>
              <w:t>26/10/3</w:t>
            </w:r>
          </w:p>
        </w:tc>
      </w:tr>
      <w:tr>
        <w:tc>
          <w:tcPr>
            <w:tcW w:type="dxa" w:w="1728"/>
          </w:tcPr>
          <w:p>
            <w:r>
              <w:t>match_10046</w:t>
            </w:r>
          </w:p>
        </w:tc>
        <w:tc>
          <w:tcPr>
            <w:tcW w:type="dxa" w:w="1728"/>
          </w:tcPr>
          <w:p>
            <w:r>
              <w:t>Aspas</w:t>
            </w:r>
          </w:p>
        </w:tc>
        <w:tc>
          <w:tcPr>
            <w:tcW w:type="dxa" w:w="1728"/>
          </w:tcPr>
          <w:p>
            <w:r>
              <w:t>Jett</w:t>
            </w:r>
          </w:p>
        </w:tc>
        <w:tc>
          <w:tcPr>
            <w:tcW w:type="dxa" w:w="1728"/>
          </w:tcPr>
          <w:p>
            <w:r>
              <w:t>325</w:t>
            </w:r>
          </w:p>
        </w:tc>
        <w:tc>
          <w:tcPr>
            <w:tcW w:type="dxa" w:w="1728"/>
          </w:tcPr>
          <w:p>
            <w:r>
              <w:t>21/24/7</w:t>
            </w:r>
          </w:p>
        </w:tc>
      </w:tr>
      <w:tr>
        <w:tc>
          <w:tcPr>
            <w:tcW w:type="dxa" w:w="1728"/>
          </w:tcPr>
          <w:p>
            <w:r>
              <w:t>match_10047</w:t>
            </w:r>
          </w:p>
        </w:tc>
        <w:tc>
          <w:tcPr>
            <w:tcW w:type="dxa" w:w="1728"/>
          </w:tcPr>
          <w:p>
            <w:r>
              <w:t>Aspas</w:t>
            </w:r>
          </w:p>
        </w:tc>
        <w:tc>
          <w:tcPr>
            <w:tcW w:type="dxa" w:w="1728"/>
          </w:tcPr>
          <w:p>
            <w:r>
              <w:t>Breach</w:t>
            </w:r>
          </w:p>
        </w:tc>
        <w:tc>
          <w:tcPr>
            <w:tcW w:type="dxa" w:w="1728"/>
          </w:tcPr>
          <w:p>
            <w:r>
              <w:t>162</w:t>
            </w:r>
          </w:p>
        </w:tc>
        <w:tc>
          <w:tcPr>
            <w:tcW w:type="dxa" w:w="1728"/>
          </w:tcPr>
          <w:p>
            <w:r>
              <w:t>10/11/9</w:t>
            </w:r>
          </w:p>
        </w:tc>
      </w:tr>
      <w:tr>
        <w:tc>
          <w:tcPr>
            <w:tcW w:type="dxa" w:w="1728"/>
          </w:tcPr>
          <w:p>
            <w:r>
              <w:t>match_10048</w:t>
            </w:r>
          </w:p>
        </w:tc>
        <w:tc>
          <w:tcPr>
            <w:tcW w:type="dxa" w:w="1728"/>
          </w:tcPr>
          <w:p>
            <w:r>
              <w:t>Zekken</w:t>
            </w:r>
          </w:p>
        </w:tc>
        <w:tc>
          <w:tcPr>
            <w:tcW w:type="dxa" w:w="1728"/>
          </w:tcPr>
          <w:p>
            <w:r>
              <w:t>Cypher</w:t>
            </w:r>
          </w:p>
        </w:tc>
        <w:tc>
          <w:tcPr>
            <w:tcW w:type="dxa" w:w="1728"/>
          </w:tcPr>
          <w:p>
            <w:r>
              <w:t>249</w:t>
            </w:r>
          </w:p>
        </w:tc>
        <w:tc>
          <w:tcPr>
            <w:tcW w:type="dxa" w:w="1728"/>
          </w:tcPr>
          <w:p>
            <w:r>
              <w:t>10/15/13</w:t>
            </w:r>
          </w:p>
        </w:tc>
      </w:tr>
      <w:tr>
        <w:tc>
          <w:tcPr>
            <w:tcW w:type="dxa" w:w="1728"/>
          </w:tcPr>
          <w:p>
            <w:r>
              <w:t>match_10049</w:t>
            </w:r>
          </w:p>
        </w:tc>
        <w:tc>
          <w:tcPr>
            <w:tcW w:type="dxa" w:w="1728"/>
          </w:tcPr>
          <w:p>
            <w:r>
              <w:t>Chronicle</w:t>
            </w:r>
          </w:p>
        </w:tc>
        <w:tc>
          <w:tcPr>
            <w:tcW w:type="dxa" w:w="1728"/>
          </w:tcPr>
          <w:p>
            <w:r>
              <w:t>Sova</w:t>
            </w:r>
          </w:p>
        </w:tc>
        <w:tc>
          <w:tcPr>
            <w:tcW w:type="dxa" w:w="1728"/>
          </w:tcPr>
          <w:p>
            <w:r>
              <w:t>350</w:t>
            </w:r>
          </w:p>
        </w:tc>
        <w:tc>
          <w:tcPr>
            <w:tcW w:type="dxa" w:w="1728"/>
          </w:tcPr>
          <w:p>
            <w:r>
              <w:t>27/22/8</w:t>
            </w:r>
          </w:p>
        </w:tc>
      </w:tr>
      <w:tr>
        <w:tc>
          <w:tcPr>
            <w:tcW w:type="dxa" w:w="1728"/>
          </w:tcPr>
          <w:p>
            <w:r>
              <w:t>match_10050</w:t>
            </w:r>
          </w:p>
        </w:tc>
        <w:tc>
          <w:tcPr>
            <w:tcW w:type="dxa" w:w="1728"/>
          </w:tcPr>
          <w:p>
            <w:r>
              <w:t>Som</w:t>
            </w:r>
          </w:p>
        </w:tc>
        <w:tc>
          <w:tcPr>
            <w:tcW w:type="dxa" w:w="1728"/>
          </w:tcPr>
          <w:p>
            <w:r>
              <w:t>Skye</w:t>
            </w:r>
          </w:p>
        </w:tc>
        <w:tc>
          <w:tcPr>
            <w:tcW w:type="dxa" w:w="1728"/>
          </w:tcPr>
          <w:p>
            <w:r>
              <w:t>192</w:t>
            </w:r>
          </w:p>
        </w:tc>
        <w:tc>
          <w:tcPr>
            <w:tcW w:type="dxa" w:w="1728"/>
          </w:tcPr>
          <w:p>
            <w:r>
              <w:t>21/25/10</w:t>
            </w:r>
          </w:p>
        </w:tc>
      </w:tr>
      <w:tr>
        <w:tc>
          <w:tcPr>
            <w:tcW w:type="dxa" w:w="1728"/>
          </w:tcPr>
          <w:p>
            <w:r>
              <w:t>match_10051</w:t>
            </w:r>
          </w:p>
        </w:tc>
        <w:tc>
          <w:tcPr>
            <w:tcW w:type="dxa" w:w="1728"/>
          </w:tcPr>
          <w:p>
            <w:r>
              <w:t>Zekken</w:t>
            </w:r>
          </w:p>
        </w:tc>
        <w:tc>
          <w:tcPr>
            <w:tcW w:type="dxa" w:w="1728"/>
          </w:tcPr>
          <w:p>
            <w:r>
              <w:t>Breach</w:t>
            </w:r>
          </w:p>
        </w:tc>
        <w:tc>
          <w:tcPr>
            <w:tcW w:type="dxa" w:w="1728"/>
          </w:tcPr>
          <w:p>
            <w:r>
              <w:t>279</w:t>
            </w:r>
          </w:p>
        </w:tc>
        <w:tc>
          <w:tcPr>
            <w:tcW w:type="dxa" w:w="1728"/>
          </w:tcPr>
          <w:p>
            <w:r>
              <w:t>10/25/15</w:t>
            </w:r>
          </w:p>
        </w:tc>
      </w:tr>
      <w:tr>
        <w:tc>
          <w:tcPr>
            <w:tcW w:type="dxa" w:w="1728"/>
          </w:tcPr>
          <w:p>
            <w:r>
              <w:t>match_10052</w:t>
            </w:r>
          </w:p>
        </w:tc>
        <w:tc>
          <w:tcPr>
            <w:tcW w:type="dxa" w:w="1728"/>
          </w:tcPr>
          <w:p>
            <w:r>
              <w:t>Less</w:t>
            </w:r>
          </w:p>
        </w:tc>
        <w:tc>
          <w:tcPr>
            <w:tcW w:type="dxa" w:w="1728"/>
          </w:tcPr>
          <w:p>
            <w:r>
              <w:t>Reyna</w:t>
            </w:r>
          </w:p>
        </w:tc>
        <w:tc>
          <w:tcPr>
            <w:tcW w:type="dxa" w:w="1728"/>
          </w:tcPr>
          <w:p>
            <w:r>
              <w:t>178</w:t>
            </w:r>
          </w:p>
        </w:tc>
        <w:tc>
          <w:tcPr>
            <w:tcW w:type="dxa" w:w="1728"/>
          </w:tcPr>
          <w:p>
            <w:r>
              <w:t>29/18/13</w:t>
            </w:r>
          </w:p>
        </w:tc>
      </w:tr>
      <w:tr>
        <w:tc>
          <w:tcPr>
            <w:tcW w:type="dxa" w:w="1728"/>
          </w:tcPr>
          <w:p>
            <w:r>
              <w:t>match_10053</w:t>
            </w:r>
          </w:p>
        </w:tc>
        <w:tc>
          <w:tcPr>
            <w:tcW w:type="dxa" w:w="1728"/>
          </w:tcPr>
          <w:p>
            <w:r>
              <w:t>Chronicle</w:t>
            </w:r>
          </w:p>
        </w:tc>
        <w:tc>
          <w:tcPr>
            <w:tcW w:type="dxa" w:w="1728"/>
          </w:tcPr>
          <w:p>
            <w:r>
              <w:t>Cypher</w:t>
            </w:r>
          </w:p>
        </w:tc>
        <w:tc>
          <w:tcPr>
            <w:tcW w:type="dxa" w:w="1728"/>
          </w:tcPr>
          <w:p>
            <w:r>
              <w:t>291</w:t>
            </w:r>
          </w:p>
        </w:tc>
        <w:tc>
          <w:tcPr>
            <w:tcW w:type="dxa" w:w="1728"/>
          </w:tcPr>
          <w:p>
            <w:r>
              <w:t>14/17/2</w:t>
            </w:r>
          </w:p>
        </w:tc>
      </w:tr>
      <w:tr>
        <w:tc>
          <w:tcPr>
            <w:tcW w:type="dxa" w:w="1728"/>
          </w:tcPr>
          <w:p>
            <w:r>
              <w:t>match_10054</w:t>
            </w:r>
          </w:p>
        </w:tc>
        <w:tc>
          <w:tcPr>
            <w:tcW w:type="dxa" w:w="1728"/>
          </w:tcPr>
          <w:p>
            <w:r>
              <w:t>Less</w:t>
            </w:r>
          </w:p>
        </w:tc>
        <w:tc>
          <w:tcPr>
            <w:tcW w:type="dxa" w:w="1728"/>
          </w:tcPr>
          <w:p>
            <w:r>
              <w:t>Omen</w:t>
            </w:r>
          </w:p>
        </w:tc>
        <w:tc>
          <w:tcPr>
            <w:tcW w:type="dxa" w:w="1728"/>
          </w:tcPr>
          <w:p>
            <w:r>
              <w:t>238</w:t>
            </w:r>
          </w:p>
        </w:tc>
        <w:tc>
          <w:tcPr>
            <w:tcW w:type="dxa" w:w="1728"/>
          </w:tcPr>
          <w:p>
            <w:r>
              <w:t>12/17/10</w:t>
            </w:r>
          </w:p>
        </w:tc>
      </w:tr>
      <w:tr>
        <w:tc>
          <w:tcPr>
            <w:tcW w:type="dxa" w:w="1728"/>
          </w:tcPr>
          <w:p>
            <w:r>
              <w:t>match_10055</w:t>
            </w:r>
          </w:p>
        </w:tc>
        <w:tc>
          <w:tcPr>
            <w:tcW w:type="dxa" w:w="1728"/>
          </w:tcPr>
          <w:p>
            <w:r>
              <w:t>TenZ</w:t>
            </w:r>
          </w:p>
        </w:tc>
        <w:tc>
          <w:tcPr>
            <w:tcW w:type="dxa" w:w="1728"/>
          </w:tcPr>
          <w:p>
            <w:r>
              <w:t>Breach</w:t>
            </w:r>
          </w:p>
        </w:tc>
        <w:tc>
          <w:tcPr>
            <w:tcW w:type="dxa" w:w="1728"/>
          </w:tcPr>
          <w:p>
            <w:r>
              <w:t>328</w:t>
            </w:r>
          </w:p>
        </w:tc>
        <w:tc>
          <w:tcPr>
            <w:tcW w:type="dxa" w:w="1728"/>
          </w:tcPr>
          <w:p>
            <w:r>
              <w:t>19/19/10</w:t>
            </w:r>
          </w:p>
        </w:tc>
      </w:tr>
      <w:tr>
        <w:tc>
          <w:tcPr>
            <w:tcW w:type="dxa" w:w="1728"/>
          </w:tcPr>
          <w:p>
            <w:r>
              <w:t>match_10056</w:t>
            </w:r>
          </w:p>
        </w:tc>
        <w:tc>
          <w:tcPr>
            <w:tcW w:type="dxa" w:w="1728"/>
          </w:tcPr>
          <w:p>
            <w:r>
              <w:t>Demon1</w:t>
            </w:r>
          </w:p>
        </w:tc>
        <w:tc>
          <w:tcPr>
            <w:tcW w:type="dxa" w:w="1728"/>
          </w:tcPr>
          <w:p>
            <w:r>
              <w:t>Omen</w:t>
            </w:r>
          </w:p>
        </w:tc>
        <w:tc>
          <w:tcPr>
            <w:tcW w:type="dxa" w:w="1728"/>
          </w:tcPr>
          <w:p>
            <w:r>
              <w:t>225</w:t>
            </w:r>
          </w:p>
        </w:tc>
        <w:tc>
          <w:tcPr>
            <w:tcW w:type="dxa" w:w="1728"/>
          </w:tcPr>
          <w:p>
            <w:r>
              <w:t>25/16/10</w:t>
            </w:r>
          </w:p>
        </w:tc>
      </w:tr>
      <w:tr>
        <w:tc>
          <w:tcPr>
            <w:tcW w:type="dxa" w:w="1728"/>
          </w:tcPr>
          <w:p>
            <w:r>
              <w:t>match_10057</w:t>
            </w:r>
          </w:p>
        </w:tc>
        <w:tc>
          <w:tcPr>
            <w:tcW w:type="dxa" w:w="1728"/>
          </w:tcPr>
          <w:p>
            <w:r>
              <w:t>Derke</w:t>
            </w:r>
          </w:p>
        </w:tc>
        <w:tc>
          <w:tcPr>
            <w:tcW w:type="dxa" w:w="1728"/>
          </w:tcPr>
          <w:p>
            <w:r>
              <w:t>Cypher</w:t>
            </w:r>
          </w:p>
        </w:tc>
        <w:tc>
          <w:tcPr>
            <w:tcW w:type="dxa" w:w="1728"/>
          </w:tcPr>
          <w:p>
            <w:r>
              <w:t>182</w:t>
            </w:r>
          </w:p>
        </w:tc>
        <w:tc>
          <w:tcPr>
            <w:tcW w:type="dxa" w:w="1728"/>
          </w:tcPr>
          <w:p>
            <w:r>
              <w:t>14/24/14</w:t>
            </w:r>
          </w:p>
        </w:tc>
      </w:tr>
      <w:tr>
        <w:tc>
          <w:tcPr>
            <w:tcW w:type="dxa" w:w="1728"/>
          </w:tcPr>
          <w:p>
            <w:r>
              <w:t>match_10058</w:t>
            </w:r>
          </w:p>
        </w:tc>
        <w:tc>
          <w:tcPr>
            <w:tcW w:type="dxa" w:w="1728"/>
          </w:tcPr>
          <w:p>
            <w:r>
              <w:t>Derke</w:t>
            </w:r>
          </w:p>
        </w:tc>
        <w:tc>
          <w:tcPr>
            <w:tcW w:type="dxa" w:w="1728"/>
          </w:tcPr>
          <w:p>
            <w:r>
              <w:t>Sova</w:t>
            </w:r>
          </w:p>
        </w:tc>
        <w:tc>
          <w:tcPr>
            <w:tcW w:type="dxa" w:w="1728"/>
          </w:tcPr>
          <w:p>
            <w:r>
              <w:t>294</w:t>
            </w:r>
          </w:p>
        </w:tc>
        <w:tc>
          <w:tcPr>
            <w:tcW w:type="dxa" w:w="1728"/>
          </w:tcPr>
          <w:p>
            <w:r>
              <w:t>16/16/13</w:t>
            </w:r>
          </w:p>
        </w:tc>
      </w:tr>
      <w:tr>
        <w:tc>
          <w:tcPr>
            <w:tcW w:type="dxa" w:w="1728"/>
          </w:tcPr>
          <w:p>
            <w:r>
              <w:t>match_10059</w:t>
            </w:r>
          </w:p>
        </w:tc>
        <w:tc>
          <w:tcPr>
            <w:tcW w:type="dxa" w:w="1728"/>
          </w:tcPr>
          <w:p>
            <w:r>
              <w:t>FNS</w:t>
            </w:r>
          </w:p>
        </w:tc>
        <w:tc>
          <w:tcPr>
            <w:tcW w:type="dxa" w:w="1728"/>
          </w:tcPr>
          <w:p>
            <w:r>
              <w:t>Sova</w:t>
            </w:r>
          </w:p>
        </w:tc>
        <w:tc>
          <w:tcPr>
            <w:tcW w:type="dxa" w:w="1728"/>
          </w:tcPr>
          <w:p>
            <w:r>
              <w:t>271</w:t>
            </w:r>
          </w:p>
        </w:tc>
        <w:tc>
          <w:tcPr>
            <w:tcW w:type="dxa" w:w="1728"/>
          </w:tcPr>
          <w:p>
            <w:r>
              <w:t>11/15/15</w:t>
            </w:r>
          </w:p>
        </w:tc>
      </w:tr>
      <w:tr>
        <w:tc>
          <w:tcPr>
            <w:tcW w:type="dxa" w:w="1728"/>
          </w:tcPr>
          <w:p>
            <w:r>
              <w:t>match_10060</w:t>
            </w:r>
          </w:p>
        </w:tc>
        <w:tc>
          <w:tcPr>
            <w:tcW w:type="dxa" w:w="1728"/>
          </w:tcPr>
          <w:p>
            <w:r>
              <w:t>Boaster</w:t>
            </w:r>
          </w:p>
        </w:tc>
        <w:tc>
          <w:tcPr>
            <w:tcW w:type="dxa" w:w="1728"/>
          </w:tcPr>
          <w:p>
            <w:r>
              <w:t>Omen</w:t>
            </w:r>
          </w:p>
        </w:tc>
        <w:tc>
          <w:tcPr>
            <w:tcW w:type="dxa" w:w="1728"/>
          </w:tcPr>
          <w:p>
            <w:r>
              <w:t>154</w:t>
            </w:r>
          </w:p>
        </w:tc>
        <w:tc>
          <w:tcPr>
            <w:tcW w:type="dxa" w:w="1728"/>
          </w:tcPr>
          <w:p>
            <w:r>
              <w:t>16/23/5</w:t>
            </w:r>
          </w:p>
        </w:tc>
      </w:tr>
      <w:tr>
        <w:tc>
          <w:tcPr>
            <w:tcW w:type="dxa" w:w="1728"/>
          </w:tcPr>
          <w:p>
            <w:r>
              <w:t>match_10061</w:t>
            </w:r>
          </w:p>
        </w:tc>
        <w:tc>
          <w:tcPr>
            <w:tcW w:type="dxa" w:w="1728"/>
          </w:tcPr>
          <w:p>
            <w:r>
              <w:t>Demon1</w:t>
            </w:r>
          </w:p>
        </w:tc>
        <w:tc>
          <w:tcPr>
            <w:tcW w:type="dxa" w:w="1728"/>
          </w:tcPr>
          <w:p>
            <w:r>
              <w:t>Jett</w:t>
            </w:r>
          </w:p>
        </w:tc>
        <w:tc>
          <w:tcPr>
            <w:tcW w:type="dxa" w:w="1728"/>
          </w:tcPr>
          <w:p>
            <w:r>
              <w:t>243</w:t>
            </w:r>
          </w:p>
        </w:tc>
        <w:tc>
          <w:tcPr>
            <w:tcW w:type="dxa" w:w="1728"/>
          </w:tcPr>
          <w:p>
            <w:r>
              <w:t>27/18/8</w:t>
            </w:r>
          </w:p>
        </w:tc>
      </w:tr>
      <w:tr>
        <w:tc>
          <w:tcPr>
            <w:tcW w:type="dxa" w:w="1728"/>
          </w:tcPr>
          <w:p>
            <w:r>
              <w:t>match_10062</w:t>
            </w:r>
          </w:p>
        </w:tc>
        <w:tc>
          <w:tcPr>
            <w:tcW w:type="dxa" w:w="1728"/>
          </w:tcPr>
          <w:p>
            <w:r>
              <w:t>FNS</w:t>
            </w:r>
          </w:p>
        </w:tc>
        <w:tc>
          <w:tcPr>
            <w:tcW w:type="dxa" w:w="1728"/>
          </w:tcPr>
          <w:p>
            <w:r>
              <w:t>Jett</w:t>
            </w:r>
          </w:p>
        </w:tc>
        <w:tc>
          <w:tcPr>
            <w:tcW w:type="dxa" w:w="1728"/>
          </w:tcPr>
          <w:p>
            <w:r>
              <w:t>233</w:t>
            </w:r>
          </w:p>
        </w:tc>
        <w:tc>
          <w:tcPr>
            <w:tcW w:type="dxa" w:w="1728"/>
          </w:tcPr>
          <w:p>
            <w:r>
              <w:t>13/16/11</w:t>
            </w:r>
          </w:p>
        </w:tc>
      </w:tr>
      <w:tr>
        <w:tc>
          <w:tcPr>
            <w:tcW w:type="dxa" w:w="1728"/>
          </w:tcPr>
          <w:p>
            <w:r>
              <w:t>match_10063</w:t>
            </w:r>
          </w:p>
        </w:tc>
        <w:tc>
          <w:tcPr>
            <w:tcW w:type="dxa" w:w="1728"/>
          </w:tcPr>
          <w:p>
            <w:r>
              <w:t>Boaster</w:t>
            </w:r>
          </w:p>
        </w:tc>
        <w:tc>
          <w:tcPr>
            <w:tcW w:type="dxa" w:w="1728"/>
          </w:tcPr>
          <w:p>
            <w:r>
              <w:t>Cypher</w:t>
            </w:r>
          </w:p>
        </w:tc>
        <w:tc>
          <w:tcPr>
            <w:tcW w:type="dxa" w:w="1728"/>
          </w:tcPr>
          <w:p>
            <w:r>
              <w:t>160</w:t>
            </w:r>
          </w:p>
        </w:tc>
        <w:tc>
          <w:tcPr>
            <w:tcW w:type="dxa" w:w="1728"/>
          </w:tcPr>
          <w:p>
            <w:r>
              <w:t>26/23/13</w:t>
            </w:r>
          </w:p>
        </w:tc>
      </w:tr>
      <w:tr>
        <w:tc>
          <w:tcPr>
            <w:tcW w:type="dxa" w:w="1728"/>
          </w:tcPr>
          <w:p>
            <w:r>
              <w:t>match_10064</w:t>
            </w:r>
          </w:p>
        </w:tc>
        <w:tc>
          <w:tcPr>
            <w:tcW w:type="dxa" w:w="1728"/>
          </w:tcPr>
          <w:p>
            <w:r>
              <w:t>FNS</w:t>
            </w:r>
          </w:p>
        </w:tc>
        <w:tc>
          <w:tcPr>
            <w:tcW w:type="dxa" w:w="1728"/>
          </w:tcPr>
          <w:p>
            <w:r>
              <w:t>Sova</w:t>
            </w:r>
          </w:p>
        </w:tc>
        <w:tc>
          <w:tcPr>
            <w:tcW w:type="dxa" w:w="1728"/>
          </w:tcPr>
          <w:p>
            <w:r>
              <w:t>218</w:t>
            </w:r>
          </w:p>
        </w:tc>
        <w:tc>
          <w:tcPr>
            <w:tcW w:type="dxa" w:w="1728"/>
          </w:tcPr>
          <w:p>
            <w:r>
              <w:t>11/14/6</w:t>
            </w:r>
          </w:p>
        </w:tc>
      </w:tr>
      <w:tr>
        <w:tc>
          <w:tcPr>
            <w:tcW w:type="dxa" w:w="1728"/>
          </w:tcPr>
          <w:p>
            <w:r>
              <w:t>match_10065</w:t>
            </w:r>
          </w:p>
        </w:tc>
        <w:tc>
          <w:tcPr>
            <w:tcW w:type="dxa" w:w="1728"/>
          </w:tcPr>
          <w:p>
            <w:r>
              <w:t>Less</w:t>
            </w:r>
          </w:p>
        </w:tc>
        <w:tc>
          <w:tcPr>
            <w:tcW w:type="dxa" w:w="1728"/>
          </w:tcPr>
          <w:p>
            <w:r>
              <w:t>Skye</w:t>
            </w:r>
          </w:p>
        </w:tc>
        <w:tc>
          <w:tcPr>
            <w:tcW w:type="dxa" w:w="1728"/>
          </w:tcPr>
          <w:p>
            <w:r>
              <w:t>262</w:t>
            </w:r>
          </w:p>
        </w:tc>
        <w:tc>
          <w:tcPr>
            <w:tcW w:type="dxa" w:w="1728"/>
          </w:tcPr>
          <w:p>
            <w:r>
              <w:t>23/20/2</w:t>
            </w:r>
          </w:p>
        </w:tc>
      </w:tr>
      <w:tr>
        <w:tc>
          <w:tcPr>
            <w:tcW w:type="dxa" w:w="1728"/>
          </w:tcPr>
          <w:p>
            <w:r>
              <w:t>match_10066</w:t>
            </w:r>
          </w:p>
        </w:tc>
        <w:tc>
          <w:tcPr>
            <w:tcW w:type="dxa" w:w="1728"/>
          </w:tcPr>
          <w:p>
            <w:r>
              <w:t>Less</w:t>
            </w:r>
          </w:p>
        </w:tc>
        <w:tc>
          <w:tcPr>
            <w:tcW w:type="dxa" w:w="1728"/>
          </w:tcPr>
          <w:p>
            <w:r>
              <w:t>Cypher</w:t>
            </w:r>
          </w:p>
        </w:tc>
        <w:tc>
          <w:tcPr>
            <w:tcW w:type="dxa" w:w="1728"/>
          </w:tcPr>
          <w:p>
            <w:r>
              <w:t>274</w:t>
            </w:r>
          </w:p>
        </w:tc>
        <w:tc>
          <w:tcPr>
            <w:tcW w:type="dxa" w:w="1728"/>
          </w:tcPr>
          <w:p>
            <w:r>
              <w:t>16/17/10</w:t>
            </w:r>
          </w:p>
        </w:tc>
      </w:tr>
      <w:tr>
        <w:tc>
          <w:tcPr>
            <w:tcW w:type="dxa" w:w="1728"/>
          </w:tcPr>
          <w:p>
            <w:r>
              <w:t>match_10067</w:t>
            </w:r>
          </w:p>
        </w:tc>
        <w:tc>
          <w:tcPr>
            <w:tcW w:type="dxa" w:w="1728"/>
          </w:tcPr>
          <w:p>
            <w:r>
              <w:t>Less</w:t>
            </w:r>
          </w:p>
        </w:tc>
        <w:tc>
          <w:tcPr>
            <w:tcW w:type="dxa" w:w="1728"/>
          </w:tcPr>
          <w:p>
            <w:r>
              <w:t>Omen</w:t>
            </w:r>
          </w:p>
        </w:tc>
        <w:tc>
          <w:tcPr>
            <w:tcW w:type="dxa" w:w="1728"/>
          </w:tcPr>
          <w:p>
            <w:r>
              <w:t>281</w:t>
            </w:r>
          </w:p>
        </w:tc>
        <w:tc>
          <w:tcPr>
            <w:tcW w:type="dxa" w:w="1728"/>
          </w:tcPr>
          <w:p>
            <w:r>
              <w:t>25/13/13</w:t>
            </w:r>
          </w:p>
        </w:tc>
      </w:tr>
      <w:tr>
        <w:tc>
          <w:tcPr>
            <w:tcW w:type="dxa" w:w="1728"/>
          </w:tcPr>
          <w:p>
            <w:r>
              <w:t>match_10068</w:t>
            </w:r>
          </w:p>
        </w:tc>
        <w:tc>
          <w:tcPr>
            <w:tcW w:type="dxa" w:w="1728"/>
          </w:tcPr>
          <w:p>
            <w:r>
              <w:t>Aspas</w:t>
            </w:r>
          </w:p>
        </w:tc>
        <w:tc>
          <w:tcPr>
            <w:tcW w:type="dxa" w:w="1728"/>
          </w:tcPr>
          <w:p>
            <w:r>
              <w:t>Viper</w:t>
            </w:r>
          </w:p>
        </w:tc>
        <w:tc>
          <w:tcPr>
            <w:tcW w:type="dxa" w:w="1728"/>
          </w:tcPr>
          <w:p>
            <w:r>
              <w:t>299</w:t>
            </w:r>
          </w:p>
        </w:tc>
        <w:tc>
          <w:tcPr>
            <w:tcW w:type="dxa" w:w="1728"/>
          </w:tcPr>
          <w:p>
            <w:r>
              <w:t>12/16/4</w:t>
            </w:r>
          </w:p>
        </w:tc>
      </w:tr>
      <w:tr>
        <w:tc>
          <w:tcPr>
            <w:tcW w:type="dxa" w:w="1728"/>
          </w:tcPr>
          <w:p>
            <w:r>
              <w:t>match_10069</w:t>
            </w:r>
          </w:p>
        </w:tc>
        <w:tc>
          <w:tcPr>
            <w:tcW w:type="dxa" w:w="1728"/>
          </w:tcPr>
          <w:p>
            <w:r>
              <w:t>Som</w:t>
            </w:r>
          </w:p>
        </w:tc>
        <w:tc>
          <w:tcPr>
            <w:tcW w:type="dxa" w:w="1728"/>
          </w:tcPr>
          <w:p>
            <w:r>
              <w:t>Sova</w:t>
            </w:r>
          </w:p>
        </w:tc>
        <w:tc>
          <w:tcPr>
            <w:tcW w:type="dxa" w:w="1728"/>
          </w:tcPr>
          <w:p>
            <w:r>
              <w:t>193</w:t>
            </w:r>
          </w:p>
        </w:tc>
        <w:tc>
          <w:tcPr>
            <w:tcW w:type="dxa" w:w="1728"/>
          </w:tcPr>
          <w:p>
            <w:r>
              <w:t>13/16/3</w:t>
            </w:r>
          </w:p>
        </w:tc>
      </w:tr>
      <w:tr>
        <w:tc>
          <w:tcPr>
            <w:tcW w:type="dxa" w:w="1728"/>
          </w:tcPr>
          <w:p>
            <w:r>
              <w:t>match_10070</w:t>
            </w:r>
          </w:p>
        </w:tc>
        <w:tc>
          <w:tcPr>
            <w:tcW w:type="dxa" w:w="1728"/>
          </w:tcPr>
          <w:p>
            <w:r>
              <w:t>Zekken</w:t>
            </w:r>
          </w:p>
        </w:tc>
        <w:tc>
          <w:tcPr>
            <w:tcW w:type="dxa" w:w="1728"/>
          </w:tcPr>
          <w:p>
            <w:r>
              <w:t>Jett</w:t>
            </w:r>
          </w:p>
        </w:tc>
        <w:tc>
          <w:tcPr>
            <w:tcW w:type="dxa" w:w="1728"/>
          </w:tcPr>
          <w:p>
            <w:r>
              <w:t>237</w:t>
            </w:r>
          </w:p>
        </w:tc>
        <w:tc>
          <w:tcPr>
            <w:tcW w:type="dxa" w:w="1728"/>
          </w:tcPr>
          <w:p>
            <w:r>
              <w:t>17/12/5</w:t>
            </w:r>
          </w:p>
        </w:tc>
      </w:tr>
      <w:tr>
        <w:tc>
          <w:tcPr>
            <w:tcW w:type="dxa" w:w="1728"/>
          </w:tcPr>
          <w:p>
            <w:r>
              <w:t>match_10071</w:t>
            </w:r>
          </w:p>
        </w:tc>
        <w:tc>
          <w:tcPr>
            <w:tcW w:type="dxa" w:w="1728"/>
          </w:tcPr>
          <w:p>
            <w:r>
              <w:t>Boaster</w:t>
            </w:r>
          </w:p>
        </w:tc>
        <w:tc>
          <w:tcPr>
            <w:tcW w:type="dxa" w:w="1728"/>
          </w:tcPr>
          <w:p>
            <w:r>
              <w:t>Breach</w:t>
            </w:r>
          </w:p>
        </w:tc>
        <w:tc>
          <w:tcPr>
            <w:tcW w:type="dxa" w:w="1728"/>
          </w:tcPr>
          <w:p>
            <w:r>
              <w:t>249</w:t>
            </w:r>
          </w:p>
        </w:tc>
        <w:tc>
          <w:tcPr>
            <w:tcW w:type="dxa" w:w="1728"/>
          </w:tcPr>
          <w:p>
            <w:r>
              <w:t>19/24/10</w:t>
            </w:r>
          </w:p>
        </w:tc>
      </w:tr>
      <w:tr>
        <w:tc>
          <w:tcPr>
            <w:tcW w:type="dxa" w:w="1728"/>
          </w:tcPr>
          <w:p>
            <w:r>
              <w:t>match_10072</w:t>
            </w:r>
          </w:p>
        </w:tc>
        <w:tc>
          <w:tcPr>
            <w:tcW w:type="dxa" w:w="1728"/>
          </w:tcPr>
          <w:p>
            <w:r>
              <w:t>TenZ</w:t>
            </w:r>
          </w:p>
        </w:tc>
        <w:tc>
          <w:tcPr>
            <w:tcW w:type="dxa" w:w="1728"/>
          </w:tcPr>
          <w:p>
            <w:r>
              <w:t>Viper</w:t>
            </w:r>
          </w:p>
        </w:tc>
        <w:tc>
          <w:tcPr>
            <w:tcW w:type="dxa" w:w="1728"/>
          </w:tcPr>
          <w:p>
            <w:r>
              <w:t>346</w:t>
            </w:r>
          </w:p>
        </w:tc>
        <w:tc>
          <w:tcPr>
            <w:tcW w:type="dxa" w:w="1728"/>
          </w:tcPr>
          <w:p>
            <w:r>
              <w:t>21/18/14</w:t>
            </w:r>
          </w:p>
        </w:tc>
      </w:tr>
      <w:tr>
        <w:tc>
          <w:tcPr>
            <w:tcW w:type="dxa" w:w="1728"/>
          </w:tcPr>
          <w:p>
            <w:r>
              <w:t>match_10073</w:t>
            </w:r>
          </w:p>
        </w:tc>
        <w:tc>
          <w:tcPr>
            <w:tcW w:type="dxa" w:w="1728"/>
          </w:tcPr>
          <w:p>
            <w:r>
              <w:t>TenZ</w:t>
            </w:r>
          </w:p>
        </w:tc>
        <w:tc>
          <w:tcPr>
            <w:tcW w:type="dxa" w:w="1728"/>
          </w:tcPr>
          <w:p>
            <w:r>
              <w:t>Cypher</w:t>
            </w:r>
          </w:p>
        </w:tc>
        <w:tc>
          <w:tcPr>
            <w:tcW w:type="dxa" w:w="1728"/>
          </w:tcPr>
          <w:p>
            <w:r>
              <w:t>340</w:t>
            </w:r>
          </w:p>
        </w:tc>
        <w:tc>
          <w:tcPr>
            <w:tcW w:type="dxa" w:w="1728"/>
          </w:tcPr>
          <w:p>
            <w:r>
              <w:t>27/18/10</w:t>
            </w:r>
          </w:p>
        </w:tc>
      </w:tr>
      <w:tr>
        <w:tc>
          <w:tcPr>
            <w:tcW w:type="dxa" w:w="1728"/>
          </w:tcPr>
          <w:p>
            <w:r>
              <w:t>match_10074</w:t>
            </w:r>
          </w:p>
        </w:tc>
        <w:tc>
          <w:tcPr>
            <w:tcW w:type="dxa" w:w="1728"/>
          </w:tcPr>
          <w:p>
            <w:r>
              <w:t>Boaster</w:t>
            </w:r>
          </w:p>
        </w:tc>
        <w:tc>
          <w:tcPr>
            <w:tcW w:type="dxa" w:w="1728"/>
          </w:tcPr>
          <w:p>
            <w:r>
              <w:t>Jett</w:t>
            </w:r>
          </w:p>
        </w:tc>
        <w:tc>
          <w:tcPr>
            <w:tcW w:type="dxa" w:w="1728"/>
          </w:tcPr>
          <w:p>
            <w:r>
              <w:t>335</w:t>
            </w:r>
          </w:p>
        </w:tc>
        <w:tc>
          <w:tcPr>
            <w:tcW w:type="dxa" w:w="1728"/>
          </w:tcPr>
          <w:p>
            <w:r>
              <w:t>28/23/12</w:t>
            </w:r>
          </w:p>
        </w:tc>
      </w:tr>
      <w:tr>
        <w:tc>
          <w:tcPr>
            <w:tcW w:type="dxa" w:w="1728"/>
          </w:tcPr>
          <w:p>
            <w:r>
              <w:t>match_10075</w:t>
            </w:r>
          </w:p>
        </w:tc>
        <w:tc>
          <w:tcPr>
            <w:tcW w:type="dxa" w:w="1728"/>
          </w:tcPr>
          <w:p>
            <w:r>
              <w:t>Chronicle</w:t>
            </w:r>
          </w:p>
        </w:tc>
        <w:tc>
          <w:tcPr>
            <w:tcW w:type="dxa" w:w="1728"/>
          </w:tcPr>
          <w:p>
            <w:r>
              <w:t>Raze</w:t>
            </w:r>
          </w:p>
        </w:tc>
        <w:tc>
          <w:tcPr>
            <w:tcW w:type="dxa" w:w="1728"/>
          </w:tcPr>
          <w:p>
            <w:r>
              <w:t>298</w:t>
            </w:r>
          </w:p>
        </w:tc>
        <w:tc>
          <w:tcPr>
            <w:tcW w:type="dxa" w:w="1728"/>
          </w:tcPr>
          <w:p>
            <w:r>
              <w:t>16/25/6</w:t>
            </w:r>
          </w:p>
        </w:tc>
      </w:tr>
      <w:tr>
        <w:tc>
          <w:tcPr>
            <w:tcW w:type="dxa" w:w="1728"/>
          </w:tcPr>
          <w:p>
            <w:r>
              <w:t>match_10076</w:t>
            </w:r>
          </w:p>
        </w:tc>
        <w:tc>
          <w:tcPr>
            <w:tcW w:type="dxa" w:w="1728"/>
          </w:tcPr>
          <w:p>
            <w:r>
              <w:t>Derke</w:t>
            </w:r>
          </w:p>
        </w:tc>
        <w:tc>
          <w:tcPr>
            <w:tcW w:type="dxa" w:w="1728"/>
          </w:tcPr>
          <w:p>
            <w:r>
              <w:t>Killjoy</w:t>
            </w:r>
          </w:p>
        </w:tc>
        <w:tc>
          <w:tcPr>
            <w:tcW w:type="dxa" w:w="1728"/>
          </w:tcPr>
          <w:p>
            <w:r>
              <w:t>309</w:t>
            </w:r>
          </w:p>
        </w:tc>
        <w:tc>
          <w:tcPr>
            <w:tcW w:type="dxa" w:w="1728"/>
          </w:tcPr>
          <w:p>
            <w:r>
              <w:t>24/14/9</w:t>
            </w:r>
          </w:p>
        </w:tc>
      </w:tr>
      <w:tr>
        <w:tc>
          <w:tcPr>
            <w:tcW w:type="dxa" w:w="1728"/>
          </w:tcPr>
          <w:p>
            <w:r>
              <w:t>match_10077</w:t>
            </w:r>
          </w:p>
        </w:tc>
        <w:tc>
          <w:tcPr>
            <w:tcW w:type="dxa" w:w="1728"/>
          </w:tcPr>
          <w:p>
            <w:r>
              <w:t>Zekken</w:t>
            </w:r>
          </w:p>
        </w:tc>
        <w:tc>
          <w:tcPr>
            <w:tcW w:type="dxa" w:w="1728"/>
          </w:tcPr>
          <w:p>
            <w:r>
              <w:t>Sova</w:t>
            </w:r>
          </w:p>
        </w:tc>
        <w:tc>
          <w:tcPr>
            <w:tcW w:type="dxa" w:w="1728"/>
          </w:tcPr>
          <w:p>
            <w:r>
              <w:t>156</w:t>
            </w:r>
          </w:p>
        </w:tc>
        <w:tc>
          <w:tcPr>
            <w:tcW w:type="dxa" w:w="1728"/>
          </w:tcPr>
          <w:p>
            <w:r>
              <w:t>10/10/8</w:t>
            </w:r>
          </w:p>
        </w:tc>
      </w:tr>
      <w:tr>
        <w:tc>
          <w:tcPr>
            <w:tcW w:type="dxa" w:w="1728"/>
          </w:tcPr>
          <w:p>
            <w:r>
              <w:t>match_10078</w:t>
            </w:r>
          </w:p>
        </w:tc>
        <w:tc>
          <w:tcPr>
            <w:tcW w:type="dxa" w:w="1728"/>
          </w:tcPr>
          <w:p>
            <w:r>
              <w:t>Boaster</w:t>
            </w:r>
          </w:p>
        </w:tc>
        <w:tc>
          <w:tcPr>
            <w:tcW w:type="dxa" w:w="1728"/>
          </w:tcPr>
          <w:p>
            <w:r>
              <w:t>Reyna</w:t>
            </w:r>
          </w:p>
        </w:tc>
        <w:tc>
          <w:tcPr>
            <w:tcW w:type="dxa" w:w="1728"/>
          </w:tcPr>
          <w:p>
            <w:r>
              <w:t>155</w:t>
            </w:r>
          </w:p>
        </w:tc>
        <w:tc>
          <w:tcPr>
            <w:tcW w:type="dxa" w:w="1728"/>
          </w:tcPr>
          <w:p>
            <w:r>
              <w:t>10/20/4</w:t>
            </w:r>
          </w:p>
        </w:tc>
      </w:tr>
      <w:tr>
        <w:tc>
          <w:tcPr>
            <w:tcW w:type="dxa" w:w="1728"/>
          </w:tcPr>
          <w:p>
            <w:r>
              <w:t>match_10079</w:t>
            </w:r>
          </w:p>
        </w:tc>
        <w:tc>
          <w:tcPr>
            <w:tcW w:type="dxa" w:w="1728"/>
          </w:tcPr>
          <w:p>
            <w:r>
              <w:t>Derke</w:t>
            </w:r>
          </w:p>
        </w:tc>
        <w:tc>
          <w:tcPr>
            <w:tcW w:type="dxa" w:w="1728"/>
          </w:tcPr>
          <w:p>
            <w:r>
              <w:t>Breach</w:t>
            </w:r>
          </w:p>
        </w:tc>
        <w:tc>
          <w:tcPr>
            <w:tcW w:type="dxa" w:w="1728"/>
          </w:tcPr>
          <w:p>
            <w:r>
              <w:t>252</w:t>
            </w:r>
          </w:p>
        </w:tc>
        <w:tc>
          <w:tcPr>
            <w:tcW w:type="dxa" w:w="1728"/>
          </w:tcPr>
          <w:p>
            <w:r>
              <w:t>27/11/11</w:t>
            </w:r>
          </w:p>
        </w:tc>
      </w:tr>
      <w:tr>
        <w:tc>
          <w:tcPr>
            <w:tcW w:type="dxa" w:w="1728"/>
          </w:tcPr>
          <w:p>
            <w:r>
              <w:t>match_10080</w:t>
            </w:r>
          </w:p>
        </w:tc>
        <w:tc>
          <w:tcPr>
            <w:tcW w:type="dxa" w:w="1728"/>
          </w:tcPr>
          <w:p>
            <w:r>
              <w:t>Aspas</w:t>
            </w:r>
          </w:p>
        </w:tc>
        <w:tc>
          <w:tcPr>
            <w:tcW w:type="dxa" w:w="1728"/>
          </w:tcPr>
          <w:p>
            <w:r>
              <w:t>Skye</w:t>
            </w:r>
          </w:p>
        </w:tc>
        <w:tc>
          <w:tcPr>
            <w:tcW w:type="dxa" w:w="1728"/>
          </w:tcPr>
          <w:p>
            <w:r>
              <w:t>348</w:t>
            </w:r>
          </w:p>
        </w:tc>
        <w:tc>
          <w:tcPr>
            <w:tcW w:type="dxa" w:w="1728"/>
          </w:tcPr>
          <w:p>
            <w:r>
              <w:t>10/14/4</w:t>
            </w:r>
          </w:p>
        </w:tc>
      </w:tr>
      <w:tr>
        <w:tc>
          <w:tcPr>
            <w:tcW w:type="dxa" w:w="1728"/>
          </w:tcPr>
          <w:p>
            <w:r>
              <w:t>match_10081</w:t>
            </w:r>
          </w:p>
        </w:tc>
        <w:tc>
          <w:tcPr>
            <w:tcW w:type="dxa" w:w="1728"/>
          </w:tcPr>
          <w:p>
            <w:r>
              <w:t>Boaster</w:t>
            </w:r>
          </w:p>
        </w:tc>
        <w:tc>
          <w:tcPr>
            <w:tcW w:type="dxa" w:w="1728"/>
          </w:tcPr>
          <w:p>
            <w:r>
              <w:t>Raze</w:t>
            </w:r>
          </w:p>
        </w:tc>
        <w:tc>
          <w:tcPr>
            <w:tcW w:type="dxa" w:w="1728"/>
          </w:tcPr>
          <w:p>
            <w:r>
              <w:t>271</w:t>
            </w:r>
          </w:p>
        </w:tc>
        <w:tc>
          <w:tcPr>
            <w:tcW w:type="dxa" w:w="1728"/>
          </w:tcPr>
          <w:p>
            <w:r>
              <w:t>25/24/9</w:t>
            </w:r>
          </w:p>
        </w:tc>
      </w:tr>
      <w:tr>
        <w:tc>
          <w:tcPr>
            <w:tcW w:type="dxa" w:w="1728"/>
          </w:tcPr>
          <w:p>
            <w:r>
              <w:t>match_10082</w:t>
            </w:r>
          </w:p>
        </w:tc>
        <w:tc>
          <w:tcPr>
            <w:tcW w:type="dxa" w:w="1728"/>
          </w:tcPr>
          <w:p>
            <w:r>
              <w:t>Zekken</w:t>
            </w:r>
          </w:p>
        </w:tc>
        <w:tc>
          <w:tcPr>
            <w:tcW w:type="dxa" w:w="1728"/>
          </w:tcPr>
          <w:p>
            <w:r>
              <w:t>Reyna</w:t>
            </w:r>
          </w:p>
        </w:tc>
        <w:tc>
          <w:tcPr>
            <w:tcW w:type="dxa" w:w="1728"/>
          </w:tcPr>
          <w:p>
            <w:r>
              <w:t>234</w:t>
            </w:r>
          </w:p>
        </w:tc>
        <w:tc>
          <w:tcPr>
            <w:tcW w:type="dxa" w:w="1728"/>
          </w:tcPr>
          <w:p>
            <w:r>
              <w:t>27/18/8</w:t>
            </w:r>
          </w:p>
        </w:tc>
      </w:tr>
      <w:tr>
        <w:tc>
          <w:tcPr>
            <w:tcW w:type="dxa" w:w="1728"/>
          </w:tcPr>
          <w:p>
            <w:r>
              <w:t>match_10083</w:t>
            </w:r>
          </w:p>
        </w:tc>
        <w:tc>
          <w:tcPr>
            <w:tcW w:type="dxa" w:w="1728"/>
          </w:tcPr>
          <w:p>
            <w:r>
              <w:t>Som</w:t>
            </w:r>
          </w:p>
        </w:tc>
        <w:tc>
          <w:tcPr>
            <w:tcW w:type="dxa" w:w="1728"/>
          </w:tcPr>
          <w:p>
            <w:r>
              <w:t>Skye</w:t>
            </w:r>
          </w:p>
        </w:tc>
        <w:tc>
          <w:tcPr>
            <w:tcW w:type="dxa" w:w="1728"/>
          </w:tcPr>
          <w:p>
            <w:r>
              <w:t>300</w:t>
            </w:r>
          </w:p>
        </w:tc>
        <w:tc>
          <w:tcPr>
            <w:tcW w:type="dxa" w:w="1728"/>
          </w:tcPr>
          <w:p>
            <w:r>
              <w:t>12/18/6</w:t>
            </w:r>
          </w:p>
        </w:tc>
      </w:tr>
      <w:tr>
        <w:tc>
          <w:tcPr>
            <w:tcW w:type="dxa" w:w="1728"/>
          </w:tcPr>
          <w:p>
            <w:r>
              <w:t>match_10084</w:t>
            </w:r>
          </w:p>
        </w:tc>
        <w:tc>
          <w:tcPr>
            <w:tcW w:type="dxa" w:w="1728"/>
          </w:tcPr>
          <w:p>
            <w:r>
              <w:t>Derke</w:t>
            </w:r>
          </w:p>
        </w:tc>
        <w:tc>
          <w:tcPr>
            <w:tcW w:type="dxa" w:w="1728"/>
          </w:tcPr>
          <w:p>
            <w:r>
              <w:t>Omen</w:t>
            </w:r>
          </w:p>
        </w:tc>
        <w:tc>
          <w:tcPr>
            <w:tcW w:type="dxa" w:w="1728"/>
          </w:tcPr>
          <w:p>
            <w:r>
              <w:t>169</w:t>
            </w:r>
          </w:p>
        </w:tc>
        <w:tc>
          <w:tcPr>
            <w:tcW w:type="dxa" w:w="1728"/>
          </w:tcPr>
          <w:p>
            <w:r>
              <w:t>19/25/8</w:t>
            </w:r>
          </w:p>
        </w:tc>
      </w:tr>
      <w:tr>
        <w:tc>
          <w:tcPr>
            <w:tcW w:type="dxa" w:w="1728"/>
          </w:tcPr>
          <w:p>
            <w:r>
              <w:t>match_10085</w:t>
            </w:r>
          </w:p>
        </w:tc>
        <w:tc>
          <w:tcPr>
            <w:tcW w:type="dxa" w:w="1728"/>
          </w:tcPr>
          <w:p>
            <w:r>
              <w:t>TenZ</w:t>
            </w:r>
          </w:p>
        </w:tc>
        <w:tc>
          <w:tcPr>
            <w:tcW w:type="dxa" w:w="1728"/>
          </w:tcPr>
          <w:p>
            <w:r>
              <w:t>Reyna</w:t>
            </w:r>
          </w:p>
        </w:tc>
        <w:tc>
          <w:tcPr>
            <w:tcW w:type="dxa" w:w="1728"/>
          </w:tcPr>
          <w:p>
            <w:r>
              <w:t>288</w:t>
            </w:r>
          </w:p>
        </w:tc>
        <w:tc>
          <w:tcPr>
            <w:tcW w:type="dxa" w:w="1728"/>
          </w:tcPr>
          <w:p>
            <w:r>
              <w:t>13/15/13</w:t>
            </w:r>
          </w:p>
        </w:tc>
      </w:tr>
      <w:tr>
        <w:tc>
          <w:tcPr>
            <w:tcW w:type="dxa" w:w="1728"/>
          </w:tcPr>
          <w:p>
            <w:r>
              <w:t>match_10086</w:t>
            </w:r>
          </w:p>
        </w:tc>
        <w:tc>
          <w:tcPr>
            <w:tcW w:type="dxa" w:w="1728"/>
          </w:tcPr>
          <w:p>
            <w:r>
              <w:t>Boaster</w:t>
            </w:r>
          </w:p>
        </w:tc>
        <w:tc>
          <w:tcPr>
            <w:tcW w:type="dxa" w:w="1728"/>
          </w:tcPr>
          <w:p>
            <w:r>
              <w:t>Reyna</w:t>
            </w:r>
          </w:p>
        </w:tc>
        <w:tc>
          <w:tcPr>
            <w:tcW w:type="dxa" w:w="1728"/>
          </w:tcPr>
          <w:p>
            <w:r>
              <w:t>336</w:t>
            </w:r>
          </w:p>
        </w:tc>
        <w:tc>
          <w:tcPr>
            <w:tcW w:type="dxa" w:w="1728"/>
          </w:tcPr>
          <w:p>
            <w:r>
              <w:t>21/15/3</w:t>
            </w:r>
          </w:p>
        </w:tc>
      </w:tr>
      <w:tr>
        <w:tc>
          <w:tcPr>
            <w:tcW w:type="dxa" w:w="1728"/>
          </w:tcPr>
          <w:p>
            <w:r>
              <w:t>match_10087</w:t>
            </w:r>
          </w:p>
        </w:tc>
        <w:tc>
          <w:tcPr>
            <w:tcW w:type="dxa" w:w="1728"/>
          </w:tcPr>
          <w:p>
            <w:r>
              <w:t>Derke</w:t>
            </w:r>
          </w:p>
        </w:tc>
        <w:tc>
          <w:tcPr>
            <w:tcW w:type="dxa" w:w="1728"/>
          </w:tcPr>
          <w:p>
            <w:r>
              <w:t>Breach</w:t>
            </w:r>
          </w:p>
        </w:tc>
        <w:tc>
          <w:tcPr>
            <w:tcW w:type="dxa" w:w="1728"/>
          </w:tcPr>
          <w:p>
            <w:r>
              <w:t>288</w:t>
            </w:r>
          </w:p>
        </w:tc>
        <w:tc>
          <w:tcPr>
            <w:tcW w:type="dxa" w:w="1728"/>
          </w:tcPr>
          <w:p>
            <w:r>
              <w:t>14/24/2</w:t>
            </w:r>
          </w:p>
        </w:tc>
      </w:tr>
      <w:tr>
        <w:tc>
          <w:tcPr>
            <w:tcW w:type="dxa" w:w="1728"/>
          </w:tcPr>
          <w:p>
            <w:r>
              <w:t>match_10088</w:t>
            </w:r>
          </w:p>
        </w:tc>
        <w:tc>
          <w:tcPr>
            <w:tcW w:type="dxa" w:w="1728"/>
          </w:tcPr>
          <w:p>
            <w:r>
              <w:t>FNS</w:t>
            </w:r>
          </w:p>
        </w:tc>
        <w:tc>
          <w:tcPr>
            <w:tcW w:type="dxa" w:w="1728"/>
          </w:tcPr>
          <w:p>
            <w:r>
              <w:t>Cypher</w:t>
            </w:r>
          </w:p>
        </w:tc>
        <w:tc>
          <w:tcPr>
            <w:tcW w:type="dxa" w:w="1728"/>
          </w:tcPr>
          <w:p>
            <w:r>
              <w:t>267</w:t>
            </w:r>
          </w:p>
        </w:tc>
        <w:tc>
          <w:tcPr>
            <w:tcW w:type="dxa" w:w="1728"/>
          </w:tcPr>
          <w:p>
            <w:r>
              <w:t>27/19/11</w:t>
            </w:r>
          </w:p>
        </w:tc>
      </w:tr>
      <w:tr>
        <w:tc>
          <w:tcPr>
            <w:tcW w:type="dxa" w:w="1728"/>
          </w:tcPr>
          <w:p>
            <w:r>
              <w:t>match_10089</w:t>
            </w:r>
          </w:p>
        </w:tc>
        <w:tc>
          <w:tcPr>
            <w:tcW w:type="dxa" w:w="1728"/>
          </w:tcPr>
          <w:p>
            <w:r>
              <w:t>Som</w:t>
            </w:r>
          </w:p>
        </w:tc>
        <w:tc>
          <w:tcPr>
            <w:tcW w:type="dxa" w:w="1728"/>
          </w:tcPr>
          <w:p>
            <w:r>
              <w:t>Jett</w:t>
            </w:r>
          </w:p>
        </w:tc>
        <w:tc>
          <w:tcPr>
            <w:tcW w:type="dxa" w:w="1728"/>
          </w:tcPr>
          <w:p>
            <w:r>
              <w:t>189</w:t>
            </w:r>
          </w:p>
        </w:tc>
        <w:tc>
          <w:tcPr>
            <w:tcW w:type="dxa" w:w="1728"/>
          </w:tcPr>
          <w:p>
            <w:r>
              <w:t>13/19/7</w:t>
            </w:r>
          </w:p>
        </w:tc>
      </w:tr>
      <w:tr>
        <w:tc>
          <w:tcPr>
            <w:tcW w:type="dxa" w:w="1728"/>
          </w:tcPr>
          <w:p>
            <w:r>
              <w:t>match_10090</w:t>
            </w:r>
          </w:p>
        </w:tc>
        <w:tc>
          <w:tcPr>
            <w:tcW w:type="dxa" w:w="1728"/>
          </w:tcPr>
          <w:p>
            <w:r>
              <w:t>Derke</w:t>
            </w:r>
          </w:p>
        </w:tc>
        <w:tc>
          <w:tcPr>
            <w:tcW w:type="dxa" w:w="1728"/>
          </w:tcPr>
          <w:p>
            <w:r>
              <w:t>Raze</w:t>
            </w:r>
          </w:p>
        </w:tc>
        <w:tc>
          <w:tcPr>
            <w:tcW w:type="dxa" w:w="1728"/>
          </w:tcPr>
          <w:p>
            <w:r>
              <w:t>323</w:t>
            </w:r>
          </w:p>
        </w:tc>
        <w:tc>
          <w:tcPr>
            <w:tcW w:type="dxa" w:w="1728"/>
          </w:tcPr>
          <w:p>
            <w:r>
              <w:t>18/16/9</w:t>
            </w:r>
          </w:p>
        </w:tc>
      </w:tr>
      <w:tr>
        <w:tc>
          <w:tcPr>
            <w:tcW w:type="dxa" w:w="1728"/>
          </w:tcPr>
          <w:p>
            <w:r>
              <w:t>match_10091</w:t>
            </w:r>
          </w:p>
        </w:tc>
        <w:tc>
          <w:tcPr>
            <w:tcW w:type="dxa" w:w="1728"/>
          </w:tcPr>
          <w:p>
            <w:r>
              <w:t>FNS</w:t>
            </w:r>
          </w:p>
        </w:tc>
        <w:tc>
          <w:tcPr>
            <w:tcW w:type="dxa" w:w="1728"/>
          </w:tcPr>
          <w:p>
            <w:r>
              <w:t>Omen</w:t>
            </w:r>
          </w:p>
        </w:tc>
        <w:tc>
          <w:tcPr>
            <w:tcW w:type="dxa" w:w="1728"/>
          </w:tcPr>
          <w:p>
            <w:r>
              <w:t>267</w:t>
            </w:r>
          </w:p>
        </w:tc>
        <w:tc>
          <w:tcPr>
            <w:tcW w:type="dxa" w:w="1728"/>
          </w:tcPr>
          <w:p>
            <w:r>
              <w:t>26/19/4</w:t>
            </w:r>
          </w:p>
        </w:tc>
      </w:tr>
      <w:tr>
        <w:tc>
          <w:tcPr>
            <w:tcW w:type="dxa" w:w="1728"/>
          </w:tcPr>
          <w:p>
            <w:r>
              <w:t>match_10092</w:t>
            </w:r>
          </w:p>
        </w:tc>
        <w:tc>
          <w:tcPr>
            <w:tcW w:type="dxa" w:w="1728"/>
          </w:tcPr>
          <w:p>
            <w:r>
              <w:t>Demon1</w:t>
            </w:r>
          </w:p>
        </w:tc>
        <w:tc>
          <w:tcPr>
            <w:tcW w:type="dxa" w:w="1728"/>
          </w:tcPr>
          <w:p>
            <w:r>
              <w:t>Breach</w:t>
            </w:r>
          </w:p>
        </w:tc>
        <w:tc>
          <w:tcPr>
            <w:tcW w:type="dxa" w:w="1728"/>
          </w:tcPr>
          <w:p>
            <w:r>
              <w:t>261</w:t>
            </w:r>
          </w:p>
        </w:tc>
        <w:tc>
          <w:tcPr>
            <w:tcW w:type="dxa" w:w="1728"/>
          </w:tcPr>
          <w:p>
            <w:r>
              <w:t>10/12/6</w:t>
            </w:r>
          </w:p>
        </w:tc>
      </w:tr>
      <w:tr>
        <w:tc>
          <w:tcPr>
            <w:tcW w:type="dxa" w:w="1728"/>
          </w:tcPr>
          <w:p>
            <w:r>
              <w:t>match_10093</w:t>
            </w:r>
          </w:p>
        </w:tc>
        <w:tc>
          <w:tcPr>
            <w:tcW w:type="dxa" w:w="1728"/>
          </w:tcPr>
          <w:p>
            <w:r>
              <w:t>Derke</w:t>
            </w:r>
          </w:p>
        </w:tc>
        <w:tc>
          <w:tcPr>
            <w:tcW w:type="dxa" w:w="1728"/>
          </w:tcPr>
          <w:p>
            <w:r>
              <w:t>Omen</w:t>
            </w:r>
          </w:p>
        </w:tc>
        <w:tc>
          <w:tcPr>
            <w:tcW w:type="dxa" w:w="1728"/>
          </w:tcPr>
          <w:p>
            <w:r>
              <w:t>252</w:t>
            </w:r>
          </w:p>
        </w:tc>
        <w:tc>
          <w:tcPr>
            <w:tcW w:type="dxa" w:w="1728"/>
          </w:tcPr>
          <w:p>
            <w:r>
              <w:t>16/13/3</w:t>
            </w:r>
          </w:p>
        </w:tc>
      </w:tr>
      <w:tr>
        <w:tc>
          <w:tcPr>
            <w:tcW w:type="dxa" w:w="1728"/>
          </w:tcPr>
          <w:p>
            <w:r>
              <w:t>match_10094</w:t>
            </w:r>
          </w:p>
        </w:tc>
        <w:tc>
          <w:tcPr>
            <w:tcW w:type="dxa" w:w="1728"/>
          </w:tcPr>
          <w:p>
            <w:r>
              <w:t>Zekken</w:t>
            </w:r>
          </w:p>
        </w:tc>
        <w:tc>
          <w:tcPr>
            <w:tcW w:type="dxa" w:w="1728"/>
          </w:tcPr>
          <w:p>
            <w:r>
              <w:t>Omen</w:t>
            </w:r>
          </w:p>
        </w:tc>
        <w:tc>
          <w:tcPr>
            <w:tcW w:type="dxa" w:w="1728"/>
          </w:tcPr>
          <w:p>
            <w:r>
              <w:t>215</w:t>
            </w:r>
          </w:p>
        </w:tc>
        <w:tc>
          <w:tcPr>
            <w:tcW w:type="dxa" w:w="1728"/>
          </w:tcPr>
          <w:p>
            <w:r>
              <w:t>22/11/10</w:t>
            </w:r>
          </w:p>
        </w:tc>
      </w:tr>
      <w:tr>
        <w:tc>
          <w:tcPr>
            <w:tcW w:type="dxa" w:w="1728"/>
          </w:tcPr>
          <w:p>
            <w:r>
              <w:t>match_10095</w:t>
            </w:r>
          </w:p>
        </w:tc>
        <w:tc>
          <w:tcPr>
            <w:tcW w:type="dxa" w:w="1728"/>
          </w:tcPr>
          <w:p>
            <w:r>
              <w:t>Derke</w:t>
            </w:r>
          </w:p>
        </w:tc>
        <w:tc>
          <w:tcPr>
            <w:tcW w:type="dxa" w:w="1728"/>
          </w:tcPr>
          <w:p>
            <w:r>
              <w:t>Raze</w:t>
            </w:r>
          </w:p>
        </w:tc>
        <w:tc>
          <w:tcPr>
            <w:tcW w:type="dxa" w:w="1728"/>
          </w:tcPr>
          <w:p>
            <w:r>
              <w:t>295</w:t>
            </w:r>
          </w:p>
        </w:tc>
        <w:tc>
          <w:tcPr>
            <w:tcW w:type="dxa" w:w="1728"/>
          </w:tcPr>
          <w:p>
            <w:r>
              <w:t>10/20/3</w:t>
            </w:r>
          </w:p>
        </w:tc>
      </w:tr>
      <w:tr>
        <w:tc>
          <w:tcPr>
            <w:tcW w:type="dxa" w:w="1728"/>
          </w:tcPr>
          <w:p>
            <w:r>
              <w:t>match_10096</w:t>
            </w:r>
          </w:p>
        </w:tc>
        <w:tc>
          <w:tcPr>
            <w:tcW w:type="dxa" w:w="1728"/>
          </w:tcPr>
          <w:p>
            <w:r>
              <w:t>Less</w:t>
            </w:r>
          </w:p>
        </w:tc>
        <w:tc>
          <w:tcPr>
            <w:tcW w:type="dxa" w:w="1728"/>
          </w:tcPr>
          <w:p>
            <w:r>
              <w:t>Jett</w:t>
            </w:r>
          </w:p>
        </w:tc>
        <w:tc>
          <w:tcPr>
            <w:tcW w:type="dxa" w:w="1728"/>
          </w:tcPr>
          <w:p>
            <w:r>
              <w:t>338</w:t>
            </w:r>
          </w:p>
        </w:tc>
        <w:tc>
          <w:tcPr>
            <w:tcW w:type="dxa" w:w="1728"/>
          </w:tcPr>
          <w:p>
            <w:r>
              <w:t>16/24/2</w:t>
            </w:r>
          </w:p>
        </w:tc>
      </w:tr>
      <w:tr>
        <w:tc>
          <w:tcPr>
            <w:tcW w:type="dxa" w:w="1728"/>
          </w:tcPr>
          <w:p>
            <w:r>
              <w:t>match_10097</w:t>
            </w:r>
          </w:p>
        </w:tc>
        <w:tc>
          <w:tcPr>
            <w:tcW w:type="dxa" w:w="1728"/>
          </w:tcPr>
          <w:p>
            <w:r>
              <w:t>Boaster</w:t>
            </w:r>
          </w:p>
        </w:tc>
        <w:tc>
          <w:tcPr>
            <w:tcW w:type="dxa" w:w="1728"/>
          </w:tcPr>
          <w:p>
            <w:r>
              <w:t>Cypher</w:t>
            </w:r>
          </w:p>
        </w:tc>
        <w:tc>
          <w:tcPr>
            <w:tcW w:type="dxa" w:w="1728"/>
          </w:tcPr>
          <w:p>
            <w:r>
              <w:t>224</w:t>
            </w:r>
          </w:p>
        </w:tc>
        <w:tc>
          <w:tcPr>
            <w:tcW w:type="dxa" w:w="1728"/>
          </w:tcPr>
          <w:p>
            <w:r>
              <w:t>24/13/11</w:t>
            </w:r>
          </w:p>
        </w:tc>
      </w:tr>
      <w:tr>
        <w:tc>
          <w:tcPr>
            <w:tcW w:type="dxa" w:w="1728"/>
          </w:tcPr>
          <w:p>
            <w:r>
              <w:t>match_10098</w:t>
            </w:r>
          </w:p>
        </w:tc>
        <w:tc>
          <w:tcPr>
            <w:tcW w:type="dxa" w:w="1728"/>
          </w:tcPr>
          <w:p>
            <w:r>
              <w:t>Demon1</w:t>
            </w:r>
          </w:p>
        </w:tc>
        <w:tc>
          <w:tcPr>
            <w:tcW w:type="dxa" w:w="1728"/>
          </w:tcPr>
          <w:p>
            <w:r>
              <w:t>Skye</w:t>
            </w:r>
          </w:p>
        </w:tc>
        <w:tc>
          <w:tcPr>
            <w:tcW w:type="dxa" w:w="1728"/>
          </w:tcPr>
          <w:p>
            <w:r>
              <w:t>174</w:t>
            </w:r>
          </w:p>
        </w:tc>
        <w:tc>
          <w:tcPr>
            <w:tcW w:type="dxa" w:w="1728"/>
          </w:tcPr>
          <w:p>
            <w:r>
              <w:t>27/12/5</w:t>
            </w:r>
          </w:p>
        </w:tc>
      </w:tr>
      <w:tr>
        <w:tc>
          <w:tcPr>
            <w:tcW w:type="dxa" w:w="1728"/>
          </w:tcPr>
          <w:p>
            <w:r>
              <w:t>match_10099</w:t>
            </w:r>
          </w:p>
        </w:tc>
        <w:tc>
          <w:tcPr>
            <w:tcW w:type="dxa" w:w="1728"/>
          </w:tcPr>
          <w:p>
            <w:r>
              <w:t>TenZ</w:t>
            </w:r>
          </w:p>
        </w:tc>
        <w:tc>
          <w:tcPr>
            <w:tcW w:type="dxa" w:w="1728"/>
          </w:tcPr>
          <w:p>
            <w:r>
              <w:t>Skye</w:t>
            </w:r>
          </w:p>
        </w:tc>
        <w:tc>
          <w:tcPr>
            <w:tcW w:type="dxa" w:w="1728"/>
          </w:tcPr>
          <w:p>
            <w:r>
              <w:t>303</w:t>
            </w:r>
          </w:p>
        </w:tc>
        <w:tc>
          <w:tcPr>
            <w:tcW w:type="dxa" w:w="1728"/>
          </w:tcPr>
          <w:p>
            <w:r>
              <w:t>22/10/11</w:t>
            </w:r>
          </w:p>
        </w:tc>
      </w:tr>
      <w:tr>
        <w:tc>
          <w:tcPr>
            <w:tcW w:type="dxa" w:w="1728"/>
          </w:tcPr>
          <w:p>
            <w:r>
              <w:t>match_100100</w:t>
            </w:r>
          </w:p>
        </w:tc>
        <w:tc>
          <w:tcPr>
            <w:tcW w:type="dxa" w:w="1728"/>
          </w:tcPr>
          <w:p>
            <w:r>
              <w:t>Chronicle</w:t>
            </w:r>
          </w:p>
        </w:tc>
        <w:tc>
          <w:tcPr>
            <w:tcW w:type="dxa" w:w="1728"/>
          </w:tcPr>
          <w:p>
            <w:r>
              <w:t>Killjoy</w:t>
            </w:r>
          </w:p>
        </w:tc>
        <w:tc>
          <w:tcPr>
            <w:tcW w:type="dxa" w:w="1728"/>
          </w:tcPr>
          <w:p>
            <w:r>
              <w:t>194</w:t>
            </w:r>
          </w:p>
        </w:tc>
        <w:tc>
          <w:tcPr>
            <w:tcW w:type="dxa" w:w="1728"/>
          </w:tcPr>
          <w:p>
            <w:r>
              <w:t>28/12/11</w:t>
            </w:r>
          </w:p>
        </w:tc>
      </w:tr>
      <w:tr>
        <w:tc>
          <w:tcPr>
            <w:tcW w:type="dxa" w:w="1728"/>
          </w:tcPr>
          <w:p>
            <w:r>
              <w:t>match_100101</w:t>
            </w:r>
          </w:p>
        </w:tc>
        <w:tc>
          <w:tcPr>
            <w:tcW w:type="dxa" w:w="1728"/>
          </w:tcPr>
          <w:p>
            <w:r>
              <w:t>Less</w:t>
            </w:r>
          </w:p>
        </w:tc>
        <w:tc>
          <w:tcPr>
            <w:tcW w:type="dxa" w:w="1728"/>
          </w:tcPr>
          <w:p>
            <w:r>
              <w:t>Jett</w:t>
            </w:r>
          </w:p>
        </w:tc>
        <w:tc>
          <w:tcPr>
            <w:tcW w:type="dxa" w:w="1728"/>
          </w:tcPr>
          <w:p>
            <w:r>
              <w:t>295</w:t>
            </w:r>
          </w:p>
        </w:tc>
        <w:tc>
          <w:tcPr>
            <w:tcW w:type="dxa" w:w="1728"/>
          </w:tcPr>
          <w:p>
            <w:r>
              <w:t>17/23/13</w:t>
            </w:r>
          </w:p>
        </w:tc>
      </w:tr>
      <w:tr>
        <w:tc>
          <w:tcPr>
            <w:tcW w:type="dxa" w:w="1728"/>
          </w:tcPr>
          <w:p>
            <w:r>
              <w:t>match_100102</w:t>
            </w:r>
          </w:p>
        </w:tc>
        <w:tc>
          <w:tcPr>
            <w:tcW w:type="dxa" w:w="1728"/>
          </w:tcPr>
          <w:p>
            <w:r>
              <w:t>Chronicle</w:t>
            </w:r>
          </w:p>
        </w:tc>
        <w:tc>
          <w:tcPr>
            <w:tcW w:type="dxa" w:w="1728"/>
          </w:tcPr>
          <w:p>
            <w:r>
              <w:t>Skye</w:t>
            </w:r>
          </w:p>
        </w:tc>
        <w:tc>
          <w:tcPr>
            <w:tcW w:type="dxa" w:w="1728"/>
          </w:tcPr>
          <w:p>
            <w:r>
              <w:t>306</w:t>
            </w:r>
          </w:p>
        </w:tc>
        <w:tc>
          <w:tcPr>
            <w:tcW w:type="dxa" w:w="1728"/>
          </w:tcPr>
          <w:p>
            <w:r>
              <w:t>15/17/11</w:t>
            </w:r>
          </w:p>
        </w:tc>
      </w:tr>
      <w:tr>
        <w:tc>
          <w:tcPr>
            <w:tcW w:type="dxa" w:w="1728"/>
          </w:tcPr>
          <w:p>
            <w:r>
              <w:t>match_100103</w:t>
            </w:r>
          </w:p>
        </w:tc>
        <w:tc>
          <w:tcPr>
            <w:tcW w:type="dxa" w:w="1728"/>
          </w:tcPr>
          <w:p>
            <w:r>
              <w:t>Derke</w:t>
            </w:r>
          </w:p>
        </w:tc>
        <w:tc>
          <w:tcPr>
            <w:tcW w:type="dxa" w:w="1728"/>
          </w:tcPr>
          <w:p>
            <w:r>
              <w:t>Raze</w:t>
            </w:r>
          </w:p>
        </w:tc>
        <w:tc>
          <w:tcPr>
            <w:tcW w:type="dxa" w:w="1728"/>
          </w:tcPr>
          <w:p>
            <w:r>
              <w:t>297</w:t>
            </w:r>
          </w:p>
        </w:tc>
        <w:tc>
          <w:tcPr>
            <w:tcW w:type="dxa" w:w="1728"/>
          </w:tcPr>
          <w:p>
            <w:r>
              <w:t>11/13/3</w:t>
            </w:r>
          </w:p>
        </w:tc>
      </w:tr>
      <w:tr>
        <w:tc>
          <w:tcPr>
            <w:tcW w:type="dxa" w:w="1728"/>
          </w:tcPr>
          <w:p>
            <w:r>
              <w:t>match_100104</w:t>
            </w:r>
          </w:p>
        </w:tc>
        <w:tc>
          <w:tcPr>
            <w:tcW w:type="dxa" w:w="1728"/>
          </w:tcPr>
          <w:p>
            <w:r>
              <w:t>Boaster</w:t>
            </w:r>
          </w:p>
        </w:tc>
        <w:tc>
          <w:tcPr>
            <w:tcW w:type="dxa" w:w="1728"/>
          </w:tcPr>
          <w:p>
            <w:r>
              <w:t>Raze</w:t>
            </w:r>
          </w:p>
        </w:tc>
        <w:tc>
          <w:tcPr>
            <w:tcW w:type="dxa" w:w="1728"/>
          </w:tcPr>
          <w:p>
            <w:r>
              <w:t>199</w:t>
            </w:r>
          </w:p>
        </w:tc>
        <w:tc>
          <w:tcPr>
            <w:tcW w:type="dxa" w:w="1728"/>
          </w:tcPr>
          <w:p>
            <w:r>
              <w:t>10/22/10</w:t>
            </w:r>
          </w:p>
        </w:tc>
      </w:tr>
      <w:tr>
        <w:tc>
          <w:tcPr>
            <w:tcW w:type="dxa" w:w="1728"/>
          </w:tcPr>
          <w:p>
            <w:r>
              <w:t>match_100105</w:t>
            </w:r>
          </w:p>
        </w:tc>
        <w:tc>
          <w:tcPr>
            <w:tcW w:type="dxa" w:w="1728"/>
          </w:tcPr>
          <w:p>
            <w:r>
              <w:t>Som</w:t>
            </w:r>
          </w:p>
        </w:tc>
        <w:tc>
          <w:tcPr>
            <w:tcW w:type="dxa" w:w="1728"/>
          </w:tcPr>
          <w:p>
            <w:r>
              <w:t>Jett</w:t>
            </w:r>
          </w:p>
        </w:tc>
        <w:tc>
          <w:tcPr>
            <w:tcW w:type="dxa" w:w="1728"/>
          </w:tcPr>
          <w:p>
            <w:r>
              <w:t>220</w:t>
            </w:r>
          </w:p>
        </w:tc>
        <w:tc>
          <w:tcPr>
            <w:tcW w:type="dxa" w:w="1728"/>
          </w:tcPr>
          <w:p>
            <w:r>
              <w:t>11/19/4</w:t>
            </w:r>
          </w:p>
        </w:tc>
      </w:tr>
      <w:tr>
        <w:tc>
          <w:tcPr>
            <w:tcW w:type="dxa" w:w="1728"/>
          </w:tcPr>
          <w:p>
            <w:r>
              <w:t>match_100106</w:t>
            </w:r>
          </w:p>
        </w:tc>
        <w:tc>
          <w:tcPr>
            <w:tcW w:type="dxa" w:w="1728"/>
          </w:tcPr>
          <w:p>
            <w:r>
              <w:t>Som</w:t>
            </w:r>
          </w:p>
        </w:tc>
        <w:tc>
          <w:tcPr>
            <w:tcW w:type="dxa" w:w="1728"/>
          </w:tcPr>
          <w:p>
            <w:r>
              <w:t>Breach</w:t>
            </w:r>
          </w:p>
        </w:tc>
        <w:tc>
          <w:tcPr>
            <w:tcW w:type="dxa" w:w="1728"/>
          </w:tcPr>
          <w:p>
            <w:r>
              <w:t>224</w:t>
            </w:r>
          </w:p>
        </w:tc>
        <w:tc>
          <w:tcPr>
            <w:tcW w:type="dxa" w:w="1728"/>
          </w:tcPr>
          <w:p>
            <w:r>
              <w:t>19/14/6</w:t>
            </w:r>
          </w:p>
        </w:tc>
      </w:tr>
      <w:tr>
        <w:tc>
          <w:tcPr>
            <w:tcW w:type="dxa" w:w="1728"/>
          </w:tcPr>
          <w:p>
            <w:r>
              <w:t>match_100107</w:t>
            </w:r>
          </w:p>
        </w:tc>
        <w:tc>
          <w:tcPr>
            <w:tcW w:type="dxa" w:w="1728"/>
          </w:tcPr>
          <w:p>
            <w:r>
              <w:t>Aspas</w:t>
            </w:r>
          </w:p>
        </w:tc>
        <w:tc>
          <w:tcPr>
            <w:tcW w:type="dxa" w:w="1728"/>
          </w:tcPr>
          <w:p>
            <w:r>
              <w:t>Cypher</w:t>
            </w:r>
          </w:p>
        </w:tc>
        <w:tc>
          <w:tcPr>
            <w:tcW w:type="dxa" w:w="1728"/>
          </w:tcPr>
          <w:p>
            <w:r>
              <w:t>155</w:t>
            </w:r>
          </w:p>
        </w:tc>
        <w:tc>
          <w:tcPr>
            <w:tcW w:type="dxa" w:w="1728"/>
          </w:tcPr>
          <w:p>
            <w:r>
              <w:t>30/21/2</w:t>
            </w:r>
          </w:p>
        </w:tc>
      </w:tr>
      <w:tr>
        <w:tc>
          <w:tcPr>
            <w:tcW w:type="dxa" w:w="1728"/>
          </w:tcPr>
          <w:p>
            <w:r>
              <w:t>match_100108</w:t>
            </w:r>
          </w:p>
        </w:tc>
        <w:tc>
          <w:tcPr>
            <w:tcW w:type="dxa" w:w="1728"/>
          </w:tcPr>
          <w:p>
            <w:r>
              <w:t>Chronicle</w:t>
            </w:r>
          </w:p>
        </w:tc>
        <w:tc>
          <w:tcPr>
            <w:tcW w:type="dxa" w:w="1728"/>
          </w:tcPr>
          <w:p>
            <w:r>
              <w:t>Raze</w:t>
            </w:r>
          </w:p>
        </w:tc>
        <w:tc>
          <w:tcPr>
            <w:tcW w:type="dxa" w:w="1728"/>
          </w:tcPr>
          <w:p>
            <w:r>
              <w:t>286</w:t>
            </w:r>
          </w:p>
        </w:tc>
        <w:tc>
          <w:tcPr>
            <w:tcW w:type="dxa" w:w="1728"/>
          </w:tcPr>
          <w:p>
            <w:r>
              <w:t>11/17/9</w:t>
            </w:r>
          </w:p>
        </w:tc>
      </w:tr>
      <w:tr>
        <w:tc>
          <w:tcPr>
            <w:tcW w:type="dxa" w:w="1728"/>
          </w:tcPr>
          <w:p>
            <w:r>
              <w:t>match_100109</w:t>
            </w:r>
          </w:p>
        </w:tc>
        <w:tc>
          <w:tcPr>
            <w:tcW w:type="dxa" w:w="1728"/>
          </w:tcPr>
          <w:p>
            <w:r>
              <w:t>Zekken</w:t>
            </w:r>
          </w:p>
        </w:tc>
        <w:tc>
          <w:tcPr>
            <w:tcW w:type="dxa" w:w="1728"/>
          </w:tcPr>
          <w:p>
            <w:r>
              <w:t>Cypher</w:t>
            </w:r>
          </w:p>
        </w:tc>
        <w:tc>
          <w:tcPr>
            <w:tcW w:type="dxa" w:w="1728"/>
          </w:tcPr>
          <w:p>
            <w:r>
              <w:t>190</w:t>
            </w:r>
          </w:p>
        </w:tc>
        <w:tc>
          <w:tcPr>
            <w:tcW w:type="dxa" w:w="1728"/>
          </w:tcPr>
          <w:p>
            <w:r>
              <w:t>20/20/7</w:t>
            </w:r>
          </w:p>
        </w:tc>
      </w:tr>
      <w:tr>
        <w:tc>
          <w:tcPr>
            <w:tcW w:type="dxa" w:w="1728"/>
          </w:tcPr>
          <w:p>
            <w:r>
              <w:t>match_100110</w:t>
            </w:r>
          </w:p>
        </w:tc>
        <w:tc>
          <w:tcPr>
            <w:tcW w:type="dxa" w:w="1728"/>
          </w:tcPr>
          <w:p>
            <w:r>
              <w:t>Less</w:t>
            </w:r>
          </w:p>
        </w:tc>
        <w:tc>
          <w:tcPr>
            <w:tcW w:type="dxa" w:w="1728"/>
          </w:tcPr>
          <w:p>
            <w:r>
              <w:t>Raze</w:t>
            </w:r>
          </w:p>
        </w:tc>
        <w:tc>
          <w:tcPr>
            <w:tcW w:type="dxa" w:w="1728"/>
          </w:tcPr>
          <w:p>
            <w:r>
              <w:t>189</w:t>
            </w:r>
          </w:p>
        </w:tc>
        <w:tc>
          <w:tcPr>
            <w:tcW w:type="dxa" w:w="1728"/>
          </w:tcPr>
          <w:p>
            <w:r>
              <w:t>22/15/12</w:t>
            </w:r>
          </w:p>
        </w:tc>
      </w:tr>
      <w:tr>
        <w:tc>
          <w:tcPr>
            <w:tcW w:type="dxa" w:w="1728"/>
          </w:tcPr>
          <w:p>
            <w:r>
              <w:t>match_100111</w:t>
            </w:r>
          </w:p>
        </w:tc>
        <w:tc>
          <w:tcPr>
            <w:tcW w:type="dxa" w:w="1728"/>
          </w:tcPr>
          <w:p>
            <w:r>
              <w:t>Derke</w:t>
            </w:r>
          </w:p>
        </w:tc>
        <w:tc>
          <w:tcPr>
            <w:tcW w:type="dxa" w:w="1728"/>
          </w:tcPr>
          <w:p>
            <w:r>
              <w:t>Reyna</w:t>
            </w:r>
          </w:p>
        </w:tc>
        <w:tc>
          <w:tcPr>
            <w:tcW w:type="dxa" w:w="1728"/>
          </w:tcPr>
          <w:p>
            <w:r>
              <w:t>167</w:t>
            </w:r>
          </w:p>
        </w:tc>
        <w:tc>
          <w:tcPr>
            <w:tcW w:type="dxa" w:w="1728"/>
          </w:tcPr>
          <w:p>
            <w:r>
              <w:t>19/15/7</w:t>
            </w:r>
          </w:p>
        </w:tc>
      </w:tr>
      <w:tr>
        <w:tc>
          <w:tcPr>
            <w:tcW w:type="dxa" w:w="1728"/>
          </w:tcPr>
          <w:p>
            <w:r>
              <w:t>match_100112</w:t>
            </w:r>
          </w:p>
        </w:tc>
        <w:tc>
          <w:tcPr>
            <w:tcW w:type="dxa" w:w="1728"/>
          </w:tcPr>
          <w:p>
            <w:r>
              <w:t>Less</w:t>
            </w:r>
          </w:p>
        </w:tc>
        <w:tc>
          <w:tcPr>
            <w:tcW w:type="dxa" w:w="1728"/>
          </w:tcPr>
          <w:p>
            <w:r>
              <w:t>Viper</w:t>
            </w:r>
          </w:p>
        </w:tc>
        <w:tc>
          <w:tcPr>
            <w:tcW w:type="dxa" w:w="1728"/>
          </w:tcPr>
          <w:p>
            <w:r>
              <w:t>304</w:t>
            </w:r>
          </w:p>
        </w:tc>
        <w:tc>
          <w:tcPr>
            <w:tcW w:type="dxa" w:w="1728"/>
          </w:tcPr>
          <w:p>
            <w:r>
              <w:t>30/23/6</w:t>
            </w:r>
          </w:p>
        </w:tc>
      </w:tr>
      <w:tr>
        <w:tc>
          <w:tcPr>
            <w:tcW w:type="dxa" w:w="1728"/>
          </w:tcPr>
          <w:p>
            <w:r>
              <w:t>match_100113</w:t>
            </w:r>
          </w:p>
        </w:tc>
        <w:tc>
          <w:tcPr>
            <w:tcW w:type="dxa" w:w="1728"/>
          </w:tcPr>
          <w:p>
            <w:r>
              <w:t>Chronicle</w:t>
            </w:r>
          </w:p>
        </w:tc>
        <w:tc>
          <w:tcPr>
            <w:tcW w:type="dxa" w:w="1728"/>
          </w:tcPr>
          <w:p>
            <w:r>
              <w:t>Reyna</w:t>
            </w:r>
          </w:p>
        </w:tc>
        <w:tc>
          <w:tcPr>
            <w:tcW w:type="dxa" w:w="1728"/>
          </w:tcPr>
          <w:p>
            <w:r>
              <w:t>239</w:t>
            </w:r>
          </w:p>
        </w:tc>
        <w:tc>
          <w:tcPr>
            <w:tcW w:type="dxa" w:w="1728"/>
          </w:tcPr>
          <w:p>
            <w:r>
              <w:t>22/12/5</w:t>
            </w:r>
          </w:p>
        </w:tc>
      </w:tr>
      <w:tr>
        <w:tc>
          <w:tcPr>
            <w:tcW w:type="dxa" w:w="1728"/>
          </w:tcPr>
          <w:p>
            <w:r>
              <w:t>match_100114</w:t>
            </w:r>
          </w:p>
        </w:tc>
        <w:tc>
          <w:tcPr>
            <w:tcW w:type="dxa" w:w="1728"/>
          </w:tcPr>
          <w:p>
            <w:r>
              <w:t>TenZ</w:t>
            </w:r>
          </w:p>
        </w:tc>
        <w:tc>
          <w:tcPr>
            <w:tcW w:type="dxa" w:w="1728"/>
          </w:tcPr>
          <w:p>
            <w:r>
              <w:t>Omen</w:t>
            </w:r>
          </w:p>
        </w:tc>
        <w:tc>
          <w:tcPr>
            <w:tcW w:type="dxa" w:w="1728"/>
          </w:tcPr>
          <w:p>
            <w:r>
              <w:t>177</w:t>
            </w:r>
          </w:p>
        </w:tc>
        <w:tc>
          <w:tcPr>
            <w:tcW w:type="dxa" w:w="1728"/>
          </w:tcPr>
          <w:p>
            <w:r>
              <w:t>17/23/2</w:t>
            </w:r>
          </w:p>
        </w:tc>
      </w:tr>
      <w:tr>
        <w:tc>
          <w:tcPr>
            <w:tcW w:type="dxa" w:w="1728"/>
          </w:tcPr>
          <w:p>
            <w:r>
              <w:t>match_100115</w:t>
            </w:r>
          </w:p>
        </w:tc>
        <w:tc>
          <w:tcPr>
            <w:tcW w:type="dxa" w:w="1728"/>
          </w:tcPr>
          <w:p>
            <w:r>
              <w:t>Less</w:t>
            </w:r>
          </w:p>
        </w:tc>
        <w:tc>
          <w:tcPr>
            <w:tcW w:type="dxa" w:w="1728"/>
          </w:tcPr>
          <w:p>
            <w:r>
              <w:t>Raze</w:t>
            </w:r>
          </w:p>
        </w:tc>
        <w:tc>
          <w:tcPr>
            <w:tcW w:type="dxa" w:w="1728"/>
          </w:tcPr>
          <w:p>
            <w:r>
              <w:t>249</w:t>
            </w:r>
          </w:p>
        </w:tc>
        <w:tc>
          <w:tcPr>
            <w:tcW w:type="dxa" w:w="1728"/>
          </w:tcPr>
          <w:p>
            <w:r>
              <w:t>17/20/6</w:t>
            </w:r>
          </w:p>
        </w:tc>
      </w:tr>
      <w:tr>
        <w:tc>
          <w:tcPr>
            <w:tcW w:type="dxa" w:w="1728"/>
          </w:tcPr>
          <w:p>
            <w:r>
              <w:t>match_100116</w:t>
            </w:r>
          </w:p>
        </w:tc>
        <w:tc>
          <w:tcPr>
            <w:tcW w:type="dxa" w:w="1728"/>
          </w:tcPr>
          <w:p>
            <w:r>
              <w:t>Demon1</w:t>
            </w:r>
          </w:p>
        </w:tc>
        <w:tc>
          <w:tcPr>
            <w:tcW w:type="dxa" w:w="1728"/>
          </w:tcPr>
          <w:p>
            <w:r>
              <w:t>Reyna</w:t>
            </w:r>
          </w:p>
        </w:tc>
        <w:tc>
          <w:tcPr>
            <w:tcW w:type="dxa" w:w="1728"/>
          </w:tcPr>
          <w:p>
            <w:r>
              <w:t>174</w:t>
            </w:r>
          </w:p>
        </w:tc>
        <w:tc>
          <w:tcPr>
            <w:tcW w:type="dxa" w:w="1728"/>
          </w:tcPr>
          <w:p>
            <w:r>
              <w:t>19/17/3</w:t>
            </w:r>
          </w:p>
        </w:tc>
      </w:tr>
      <w:tr>
        <w:tc>
          <w:tcPr>
            <w:tcW w:type="dxa" w:w="1728"/>
          </w:tcPr>
          <w:p>
            <w:r>
              <w:t>match_100117</w:t>
            </w:r>
          </w:p>
        </w:tc>
        <w:tc>
          <w:tcPr>
            <w:tcW w:type="dxa" w:w="1728"/>
          </w:tcPr>
          <w:p>
            <w:r>
              <w:t>Demon1</w:t>
            </w:r>
          </w:p>
        </w:tc>
        <w:tc>
          <w:tcPr>
            <w:tcW w:type="dxa" w:w="1728"/>
          </w:tcPr>
          <w:p>
            <w:r>
              <w:t>Sova</w:t>
            </w:r>
          </w:p>
        </w:tc>
        <w:tc>
          <w:tcPr>
            <w:tcW w:type="dxa" w:w="1728"/>
          </w:tcPr>
          <w:p>
            <w:r>
              <w:t>266</w:t>
            </w:r>
          </w:p>
        </w:tc>
        <w:tc>
          <w:tcPr>
            <w:tcW w:type="dxa" w:w="1728"/>
          </w:tcPr>
          <w:p>
            <w:r>
              <w:t>21/20/11</w:t>
            </w:r>
          </w:p>
        </w:tc>
      </w:tr>
      <w:tr>
        <w:tc>
          <w:tcPr>
            <w:tcW w:type="dxa" w:w="1728"/>
          </w:tcPr>
          <w:p>
            <w:r>
              <w:t>match_100118</w:t>
            </w:r>
          </w:p>
        </w:tc>
        <w:tc>
          <w:tcPr>
            <w:tcW w:type="dxa" w:w="1728"/>
          </w:tcPr>
          <w:p>
            <w:r>
              <w:t>Demon1</w:t>
            </w:r>
          </w:p>
        </w:tc>
        <w:tc>
          <w:tcPr>
            <w:tcW w:type="dxa" w:w="1728"/>
          </w:tcPr>
          <w:p>
            <w:r>
              <w:t>Raze</w:t>
            </w:r>
          </w:p>
        </w:tc>
        <w:tc>
          <w:tcPr>
            <w:tcW w:type="dxa" w:w="1728"/>
          </w:tcPr>
          <w:p>
            <w:r>
              <w:t>267</w:t>
            </w:r>
          </w:p>
        </w:tc>
        <w:tc>
          <w:tcPr>
            <w:tcW w:type="dxa" w:w="1728"/>
          </w:tcPr>
          <w:p>
            <w:r>
              <w:t>24/17/11</w:t>
            </w:r>
          </w:p>
        </w:tc>
      </w:tr>
      <w:tr>
        <w:tc>
          <w:tcPr>
            <w:tcW w:type="dxa" w:w="1728"/>
          </w:tcPr>
          <w:p>
            <w:r>
              <w:t>match_100119</w:t>
            </w:r>
          </w:p>
        </w:tc>
        <w:tc>
          <w:tcPr>
            <w:tcW w:type="dxa" w:w="1728"/>
          </w:tcPr>
          <w:p>
            <w:r>
              <w:t>TenZ</w:t>
            </w:r>
          </w:p>
        </w:tc>
        <w:tc>
          <w:tcPr>
            <w:tcW w:type="dxa" w:w="1728"/>
          </w:tcPr>
          <w:p>
            <w:r>
              <w:t>Sova</w:t>
            </w:r>
          </w:p>
        </w:tc>
        <w:tc>
          <w:tcPr>
            <w:tcW w:type="dxa" w:w="1728"/>
          </w:tcPr>
          <w:p>
            <w:r>
              <w:t>210</w:t>
            </w:r>
          </w:p>
        </w:tc>
        <w:tc>
          <w:tcPr>
            <w:tcW w:type="dxa" w:w="1728"/>
          </w:tcPr>
          <w:p>
            <w:r>
              <w:t>27/13/10</w:t>
            </w:r>
          </w:p>
        </w:tc>
      </w:tr>
      <w:tr>
        <w:tc>
          <w:tcPr>
            <w:tcW w:type="dxa" w:w="1728"/>
          </w:tcPr>
          <w:p>
            <w:r>
              <w:t>match_100120</w:t>
            </w:r>
          </w:p>
        </w:tc>
        <w:tc>
          <w:tcPr>
            <w:tcW w:type="dxa" w:w="1728"/>
          </w:tcPr>
          <w:p>
            <w:r>
              <w:t>Zekken</w:t>
            </w:r>
          </w:p>
        </w:tc>
        <w:tc>
          <w:tcPr>
            <w:tcW w:type="dxa" w:w="1728"/>
          </w:tcPr>
          <w:p>
            <w:r>
              <w:t>Cypher</w:t>
            </w:r>
          </w:p>
        </w:tc>
        <w:tc>
          <w:tcPr>
            <w:tcW w:type="dxa" w:w="1728"/>
          </w:tcPr>
          <w:p>
            <w:r>
              <w:t>278</w:t>
            </w:r>
          </w:p>
        </w:tc>
        <w:tc>
          <w:tcPr>
            <w:tcW w:type="dxa" w:w="1728"/>
          </w:tcPr>
          <w:p>
            <w:r>
              <w:t>12/11/6</w:t>
            </w:r>
          </w:p>
        </w:tc>
      </w:tr>
      <w:tr>
        <w:tc>
          <w:tcPr>
            <w:tcW w:type="dxa" w:w="1728"/>
          </w:tcPr>
          <w:p>
            <w:r>
              <w:t>match_100121</w:t>
            </w:r>
          </w:p>
        </w:tc>
        <w:tc>
          <w:tcPr>
            <w:tcW w:type="dxa" w:w="1728"/>
          </w:tcPr>
          <w:p>
            <w:r>
              <w:t>Som</w:t>
            </w:r>
          </w:p>
        </w:tc>
        <w:tc>
          <w:tcPr>
            <w:tcW w:type="dxa" w:w="1728"/>
          </w:tcPr>
          <w:p>
            <w:r>
              <w:t>Viper</w:t>
            </w:r>
          </w:p>
        </w:tc>
        <w:tc>
          <w:tcPr>
            <w:tcW w:type="dxa" w:w="1728"/>
          </w:tcPr>
          <w:p>
            <w:r>
              <w:t>330</w:t>
            </w:r>
          </w:p>
        </w:tc>
        <w:tc>
          <w:tcPr>
            <w:tcW w:type="dxa" w:w="1728"/>
          </w:tcPr>
          <w:p>
            <w:r>
              <w:t>27/16/8</w:t>
            </w:r>
          </w:p>
        </w:tc>
      </w:tr>
      <w:tr>
        <w:tc>
          <w:tcPr>
            <w:tcW w:type="dxa" w:w="1728"/>
          </w:tcPr>
          <w:p>
            <w:r>
              <w:t>match_100122</w:t>
            </w:r>
          </w:p>
        </w:tc>
        <w:tc>
          <w:tcPr>
            <w:tcW w:type="dxa" w:w="1728"/>
          </w:tcPr>
          <w:p>
            <w:r>
              <w:t>Chronicle</w:t>
            </w:r>
          </w:p>
        </w:tc>
        <w:tc>
          <w:tcPr>
            <w:tcW w:type="dxa" w:w="1728"/>
          </w:tcPr>
          <w:p>
            <w:r>
              <w:t>Skye</w:t>
            </w:r>
          </w:p>
        </w:tc>
        <w:tc>
          <w:tcPr>
            <w:tcW w:type="dxa" w:w="1728"/>
          </w:tcPr>
          <w:p>
            <w:r>
              <w:t>311</w:t>
            </w:r>
          </w:p>
        </w:tc>
        <w:tc>
          <w:tcPr>
            <w:tcW w:type="dxa" w:w="1728"/>
          </w:tcPr>
          <w:p>
            <w:r>
              <w:t>11/11/10</w:t>
            </w:r>
          </w:p>
        </w:tc>
      </w:tr>
      <w:tr>
        <w:tc>
          <w:tcPr>
            <w:tcW w:type="dxa" w:w="1728"/>
          </w:tcPr>
          <w:p>
            <w:r>
              <w:t>match_100123</w:t>
            </w:r>
          </w:p>
        </w:tc>
        <w:tc>
          <w:tcPr>
            <w:tcW w:type="dxa" w:w="1728"/>
          </w:tcPr>
          <w:p>
            <w:r>
              <w:t>Demon1</w:t>
            </w:r>
          </w:p>
        </w:tc>
        <w:tc>
          <w:tcPr>
            <w:tcW w:type="dxa" w:w="1728"/>
          </w:tcPr>
          <w:p>
            <w:r>
              <w:t>Omen</w:t>
            </w:r>
          </w:p>
        </w:tc>
        <w:tc>
          <w:tcPr>
            <w:tcW w:type="dxa" w:w="1728"/>
          </w:tcPr>
          <w:p>
            <w:r>
              <w:t>282</w:t>
            </w:r>
          </w:p>
        </w:tc>
        <w:tc>
          <w:tcPr>
            <w:tcW w:type="dxa" w:w="1728"/>
          </w:tcPr>
          <w:p>
            <w:r>
              <w:t>22/21/10</w:t>
            </w:r>
          </w:p>
        </w:tc>
      </w:tr>
      <w:tr>
        <w:tc>
          <w:tcPr>
            <w:tcW w:type="dxa" w:w="1728"/>
          </w:tcPr>
          <w:p>
            <w:r>
              <w:t>match_100124</w:t>
            </w:r>
          </w:p>
        </w:tc>
        <w:tc>
          <w:tcPr>
            <w:tcW w:type="dxa" w:w="1728"/>
          </w:tcPr>
          <w:p>
            <w:r>
              <w:t>Aspas</w:t>
            </w:r>
          </w:p>
        </w:tc>
        <w:tc>
          <w:tcPr>
            <w:tcW w:type="dxa" w:w="1728"/>
          </w:tcPr>
          <w:p>
            <w:r>
              <w:t>Jett</w:t>
            </w:r>
          </w:p>
        </w:tc>
        <w:tc>
          <w:tcPr>
            <w:tcW w:type="dxa" w:w="1728"/>
          </w:tcPr>
          <w:p>
            <w:r>
              <w:t>227</w:t>
            </w:r>
          </w:p>
        </w:tc>
        <w:tc>
          <w:tcPr>
            <w:tcW w:type="dxa" w:w="1728"/>
          </w:tcPr>
          <w:p>
            <w:r>
              <w:t>11/18/9</w:t>
            </w:r>
          </w:p>
        </w:tc>
      </w:tr>
      <w:tr>
        <w:tc>
          <w:tcPr>
            <w:tcW w:type="dxa" w:w="1728"/>
          </w:tcPr>
          <w:p>
            <w:r>
              <w:t>match_100125</w:t>
            </w:r>
          </w:p>
        </w:tc>
        <w:tc>
          <w:tcPr>
            <w:tcW w:type="dxa" w:w="1728"/>
          </w:tcPr>
          <w:p>
            <w:r>
              <w:t>Demon1</w:t>
            </w:r>
          </w:p>
        </w:tc>
        <w:tc>
          <w:tcPr>
            <w:tcW w:type="dxa" w:w="1728"/>
          </w:tcPr>
          <w:p>
            <w:r>
              <w:t>Jett</w:t>
            </w:r>
          </w:p>
        </w:tc>
        <w:tc>
          <w:tcPr>
            <w:tcW w:type="dxa" w:w="1728"/>
          </w:tcPr>
          <w:p>
            <w:r>
              <w:t>312</w:t>
            </w:r>
          </w:p>
        </w:tc>
        <w:tc>
          <w:tcPr>
            <w:tcW w:type="dxa" w:w="1728"/>
          </w:tcPr>
          <w:p>
            <w:r>
              <w:t>15/23/5</w:t>
            </w:r>
          </w:p>
        </w:tc>
      </w:tr>
      <w:tr>
        <w:tc>
          <w:tcPr>
            <w:tcW w:type="dxa" w:w="1728"/>
          </w:tcPr>
          <w:p>
            <w:r>
              <w:t>match_100126</w:t>
            </w:r>
          </w:p>
        </w:tc>
        <w:tc>
          <w:tcPr>
            <w:tcW w:type="dxa" w:w="1728"/>
          </w:tcPr>
          <w:p>
            <w:r>
              <w:t>Demon1</w:t>
            </w:r>
          </w:p>
        </w:tc>
        <w:tc>
          <w:tcPr>
            <w:tcW w:type="dxa" w:w="1728"/>
          </w:tcPr>
          <w:p>
            <w:r>
              <w:t>Raze</w:t>
            </w:r>
          </w:p>
        </w:tc>
        <w:tc>
          <w:tcPr>
            <w:tcW w:type="dxa" w:w="1728"/>
          </w:tcPr>
          <w:p>
            <w:r>
              <w:t>204</w:t>
            </w:r>
          </w:p>
        </w:tc>
        <w:tc>
          <w:tcPr>
            <w:tcW w:type="dxa" w:w="1728"/>
          </w:tcPr>
          <w:p>
            <w:r>
              <w:t>12/18/14</w:t>
            </w:r>
          </w:p>
        </w:tc>
      </w:tr>
      <w:tr>
        <w:tc>
          <w:tcPr>
            <w:tcW w:type="dxa" w:w="1728"/>
          </w:tcPr>
          <w:p>
            <w:r>
              <w:t>match_100127</w:t>
            </w:r>
          </w:p>
        </w:tc>
        <w:tc>
          <w:tcPr>
            <w:tcW w:type="dxa" w:w="1728"/>
          </w:tcPr>
          <w:p>
            <w:r>
              <w:t>Som</w:t>
            </w:r>
          </w:p>
        </w:tc>
        <w:tc>
          <w:tcPr>
            <w:tcW w:type="dxa" w:w="1728"/>
          </w:tcPr>
          <w:p>
            <w:r>
              <w:t>Raze</w:t>
            </w:r>
          </w:p>
        </w:tc>
        <w:tc>
          <w:tcPr>
            <w:tcW w:type="dxa" w:w="1728"/>
          </w:tcPr>
          <w:p>
            <w:r>
              <w:t>207</w:t>
            </w:r>
          </w:p>
        </w:tc>
        <w:tc>
          <w:tcPr>
            <w:tcW w:type="dxa" w:w="1728"/>
          </w:tcPr>
          <w:p>
            <w:r>
              <w:t>27/22/2</w:t>
            </w:r>
          </w:p>
        </w:tc>
      </w:tr>
      <w:tr>
        <w:tc>
          <w:tcPr>
            <w:tcW w:type="dxa" w:w="1728"/>
          </w:tcPr>
          <w:p>
            <w:r>
              <w:t>match_100128</w:t>
            </w:r>
          </w:p>
        </w:tc>
        <w:tc>
          <w:tcPr>
            <w:tcW w:type="dxa" w:w="1728"/>
          </w:tcPr>
          <w:p>
            <w:r>
              <w:t>TenZ</w:t>
            </w:r>
          </w:p>
        </w:tc>
        <w:tc>
          <w:tcPr>
            <w:tcW w:type="dxa" w:w="1728"/>
          </w:tcPr>
          <w:p>
            <w:r>
              <w:t>Reyna</w:t>
            </w:r>
          </w:p>
        </w:tc>
        <w:tc>
          <w:tcPr>
            <w:tcW w:type="dxa" w:w="1728"/>
          </w:tcPr>
          <w:p>
            <w:r>
              <w:t>343</w:t>
            </w:r>
          </w:p>
        </w:tc>
        <w:tc>
          <w:tcPr>
            <w:tcW w:type="dxa" w:w="1728"/>
          </w:tcPr>
          <w:p>
            <w:r>
              <w:t>24/17/4</w:t>
            </w:r>
          </w:p>
        </w:tc>
      </w:tr>
      <w:tr>
        <w:tc>
          <w:tcPr>
            <w:tcW w:type="dxa" w:w="1728"/>
          </w:tcPr>
          <w:p>
            <w:r>
              <w:t>match_100129</w:t>
            </w:r>
          </w:p>
        </w:tc>
        <w:tc>
          <w:tcPr>
            <w:tcW w:type="dxa" w:w="1728"/>
          </w:tcPr>
          <w:p>
            <w:r>
              <w:t>Less</w:t>
            </w:r>
          </w:p>
        </w:tc>
        <w:tc>
          <w:tcPr>
            <w:tcW w:type="dxa" w:w="1728"/>
          </w:tcPr>
          <w:p>
            <w:r>
              <w:t>Omen</w:t>
            </w:r>
          </w:p>
        </w:tc>
        <w:tc>
          <w:tcPr>
            <w:tcW w:type="dxa" w:w="1728"/>
          </w:tcPr>
          <w:p>
            <w:r>
              <w:t>176</w:t>
            </w:r>
          </w:p>
        </w:tc>
        <w:tc>
          <w:tcPr>
            <w:tcW w:type="dxa" w:w="1728"/>
          </w:tcPr>
          <w:p>
            <w:r>
              <w:t>12/14/13</w:t>
            </w:r>
          </w:p>
        </w:tc>
      </w:tr>
      <w:tr>
        <w:tc>
          <w:tcPr>
            <w:tcW w:type="dxa" w:w="1728"/>
          </w:tcPr>
          <w:p>
            <w:r>
              <w:t>match_100130</w:t>
            </w:r>
          </w:p>
        </w:tc>
        <w:tc>
          <w:tcPr>
            <w:tcW w:type="dxa" w:w="1728"/>
          </w:tcPr>
          <w:p>
            <w:r>
              <w:t>Boaster</w:t>
            </w:r>
          </w:p>
        </w:tc>
        <w:tc>
          <w:tcPr>
            <w:tcW w:type="dxa" w:w="1728"/>
          </w:tcPr>
          <w:p>
            <w:r>
              <w:t>Cypher</w:t>
            </w:r>
          </w:p>
        </w:tc>
        <w:tc>
          <w:tcPr>
            <w:tcW w:type="dxa" w:w="1728"/>
          </w:tcPr>
          <w:p>
            <w:r>
              <w:t>237</w:t>
            </w:r>
          </w:p>
        </w:tc>
        <w:tc>
          <w:tcPr>
            <w:tcW w:type="dxa" w:w="1728"/>
          </w:tcPr>
          <w:p>
            <w:r>
              <w:t>14/25/11</w:t>
            </w:r>
          </w:p>
        </w:tc>
      </w:tr>
      <w:tr>
        <w:tc>
          <w:tcPr>
            <w:tcW w:type="dxa" w:w="1728"/>
          </w:tcPr>
          <w:p>
            <w:r>
              <w:t>match_100131</w:t>
            </w:r>
          </w:p>
        </w:tc>
        <w:tc>
          <w:tcPr>
            <w:tcW w:type="dxa" w:w="1728"/>
          </w:tcPr>
          <w:p>
            <w:r>
              <w:t>Chronicle</w:t>
            </w:r>
          </w:p>
        </w:tc>
        <w:tc>
          <w:tcPr>
            <w:tcW w:type="dxa" w:w="1728"/>
          </w:tcPr>
          <w:p>
            <w:r>
              <w:t>Killjoy</w:t>
            </w:r>
          </w:p>
        </w:tc>
        <w:tc>
          <w:tcPr>
            <w:tcW w:type="dxa" w:w="1728"/>
          </w:tcPr>
          <w:p>
            <w:r>
              <w:t>264</w:t>
            </w:r>
          </w:p>
        </w:tc>
        <w:tc>
          <w:tcPr>
            <w:tcW w:type="dxa" w:w="1728"/>
          </w:tcPr>
          <w:p>
            <w:r>
              <w:t>19/20/15</w:t>
            </w:r>
          </w:p>
        </w:tc>
      </w:tr>
      <w:tr>
        <w:tc>
          <w:tcPr>
            <w:tcW w:type="dxa" w:w="1728"/>
          </w:tcPr>
          <w:p>
            <w:r>
              <w:t>match_100132</w:t>
            </w:r>
          </w:p>
        </w:tc>
        <w:tc>
          <w:tcPr>
            <w:tcW w:type="dxa" w:w="1728"/>
          </w:tcPr>
          <w:p>
            <w:r>
              <w:t>Less</w:t>
            </w:r>
          </w:p>
        </w:tc>
        <w:tc>
          <w:tcPr>
            <w:tcW w:type="dxa" w:w="1728"/>
          </w:tcPr>
          <w:p>
            <w:r>
              <w:t>Breach</w:t>
            </w:r>
          </w:p>
        </w:tc>
        <w:tc>
          <w:tcPr>
            <w:tcW w:type="dxa" w:w="1728"/>
          </w:tcPr>
          <w:p>
            <w:r>
              <w:t>319</w:t>
            </w:r>
          </w:p>
        </w:tc>
        <w:tc>
          <w:tcPr>
            <w:tcW w:type="dxa" w:w="1728"/>
          </w:tcPr>
          <w:p>
            <w:r>
              <w:t>23/16/5</w:t>
            </w:r>
          </w:p>
        </w:tc>
      </w:tr>
      <w:tr>
        <w:tc>
          <w:tcPr>
            <w:tcW w:type="dxa" w:w="1728"/>
          </w:tcPr>
          <w:p>
            <w:r>
              <w:t>match_100133</w:t>
            </w:r>
          </w:p>
        </w:tc>
        <w:tc>
          <w:tcPr>
            <w:tcW w:type="dxa" w:w="1728"/>
          </w:tcPr>
          <w:p>
            <w:r>
              <w:t>Zekken</w:t>
            </w:r>
          </w:p>
        </w:tc>
        <w:tc>
          <w:tcPr>
            <w:tcW w:type="dxa" w:w="1728"/>
          </w:tcPr>
          <w:p>
            <w:r>
              <w:t>Raze</w:t>
            </w:r>
          </w:p>
        </w:tc>
        <w:tc>
          <w:tcPr>
            <w:tcW w:type="dxa" w:w="1728"/>
          </w:tcPr>
          <w:p>
            <w:r>
              <w:t>243</w:t>
            </w:r>
          </w:p>
        </w:tc>
        <w:tc>
          <w:tcPr>
            <w:tcW w:type="dxa" w:w="1728"/>
          </w:tcPr>
          <w:p>
            <w:r>
              <w:t>15/10/8</w:t>
            </w:r>
          </w:p>
        </w:tc>
      </w:tr>
      <w:tr>
        <w:tc>
          <w:tcPr>
            <w:tcW w:type="dxa" w:w="1728"/>
          </w:tcPr>
          <w:p>
            <w:r>
              <w:t>match_100134</w:t>
            </w:r>
          </w:p>
        </w:tc>
        <w:tc>
          <w:tcPr>
            <w:tcW w:type="dxa" w:w="1728"/>
          </w:tcPr>
          <w:p>
            <w:r>
              <w:t>Derke</w:t>
            </w:r>
          </w:p>
        </w:tc>
        <w:tc>
          <w:tcPr>
            <w:tcW w:type="dxa" w:w="1728"/>
          </w:tcPr>
          <w:p>
            <w:r>
              <w:t>Sova</w:t>
            </w:r>
          </w:p>
        </w:tc>
        <w:tc>
          <w:tcPr>
            <w:tcW w:type="dxa" w:w="1728"/>
          </w:tcPr>
          <w:p>
            <w:r>
              <w:t>239</w:t>
            </w:r>
          </w:p>
        </w:tc>
        <w:tc>
          <w:tcPr>
            <w:tcW w:type="dxa" w:w="1728"/>
          </w:tcPr>
          <w:p>
            <w:r>
              <w:t>15/13/9</w:t>
            </w:r>
          </w:p>
        </w:tc>
      </w:tr>
      <w:tr>
        <w:tc>
          <w:tcPr>
            <w:tcW w:type="dxa" w:w="1728"/>
          </w:tcPr>
          <w:p>
            <w:r>
              <w:t>match_100135</w:t>
            </w:r>
          </w:p>
        </w:tc>
        <w:tc>
          <w:tcPr>
            <w:tcW w:type="dxa" w:w="1728"/>
          </w:tcPr>
          <w:p>
            <w:r>
              <w:t>Demon1</w:t>
            </w:r>
          </w:p>
        </w:tc>
        <w:tc>
          <w:tcPr>
            <w:tcW w:type="dxa" w:w="1728"/>
          </w:tcPr>
          <w:p>
            <w:r>
              <w:t>Raze</w:t>
            </w:r>
          </w:p>
        </w:tc>
        <w:tc>
          <w:tcPr>
            <w:tcW w:type="dxa" w:w="1728"/>
          </w:tcPr>
          <w:p>
            <w:r>
              <w:t>155</w:t>
            </w:r>
          </w:p>
        </w:tc>
        <w:tc>
          <w:tcPr>
            <w:tcW w:type="dxa" w:w="1728"/>
          </w:tcPr>
          <w:p>
            <w:r>
              <w:t>12/16/11</w:t>
            </w:r>
          </w:p>
        </w:tc>
      </w:tr>
      <w:tr>
        <w:tc>
          <w:tcPr>
            <w:tcW w:type="dxa" w:w="1728"/>
          </w:tcPr>
          <w:p>
            <w:r>
              <w:t>match_100136</w:t>
            </w:r>
          </w:p>
        </w:tc>
        <w:tc>
          <w:tcPr>
            <w:tcW w:type="dxa" w:w="1728"/>
          </w:tcPr>
          <w:p>
            <w:r>
              <w:t>FNS</w:t>
            </w:r>
          </w:p>
        </w:tc>
        <w:tc>
          <w:tcPr>
            <w:tcW w:type="dxa" w:w="1728"/>
          </w:tcPr>
          <w:p>
            <w:r>
              <w:t>Raze</w:t>
            </w:r>
          </w:p>
        </w:tc>
        <w:tc>
          <w:tcPr>
            <w:tcW w:type="dxa" w:w="1728"/>
          </w:tcPr>
          <w:p>
            <w:r>
              <w:t>304</w:t>
            </w:r>
          </w:p>
        </w:tc>
        <w:tc>
          <w:tcPr>
            <w:tcW w:type="dxa" w:w="1728"/>
          </w:tcPr>
          <w:p>
            <w:r>
              <w:t>11/16/15</w:t>
            </w:r>
          </w:p>
        </w:tc>
      </w:tr>
      <w:tr>
        <w:tc>
          <w:tcPr>
            <w:tcW w:type="dxa" w:w="1728"/>
          </w:tcPr>
          <w:p>
            <w:r>
              <w:t>match_100137</w:t>
            </w:r>
          </w:p>
        </w:tc>
        <w:tc>
          <w:tcPr>
            <w:tcW w:type="dxa" w:w="1728"/>
          </w:tcPr>
          <w:p>
            <w:r>
              <w:t>Demon1</w:t>
            </w:r>
          </w:p>
        </w:tc>
        <w:tc>
          <w:tcPr>
            <w:tcW w:type="dxa" w:w="1728"/>
          </w:tcPr>
          <w:p>
            <w:r>
              <w:t>Raze</w:t>
            </w:r>
          </w:p>
        </w:tc>
        <w:tc>
          <w:tcPr>
            <w:tcW w:type="dxa" w:w="1728"/>
          </w:tcPr>
          <w:p>
            <w:r>
              <w:t>295</w:t>
            </w:r>
          </w:p>
        </w:tc>
        <w:tc>
          <w:tcPr>
            <w:tcW w:type="dxa" w:w="1728"/>
          </w:tcPr>
          <w:p>
            <w:r>
              <w:t>11/15/6</w:t>
            </w:r>
          </w:p>
        </w:tc>
      </w:tr>
      <w:tr>
        <w:tc>
          <w:tcPr>
            <w:tcW w:type="dxa" w:w="1728"/>
          </w:tcPr>
          <w:p>
            <w:r>
              <w:t>match_100138</w:t>
            </w:r>
          </w:p>
        </w:tc>
        <w:tc>
          <w:tcPr>
            <w:tcW w:type="dxa" w:w="1728"/>
          </w:tcPr>
          <w:p>
            <w:r>
              <w:t>Zekken</w:t>
            </w:r>
          </w:p>
        </w:tc>
        <w:tc>
          <w:tcPr>
            <w:tcW w:type="dxa" w:w="1728"/>
          </w:tcPr>
          <w:p>
            <w:r>
              <w:t>Skye</w:t>
            </w:r>
          </w:p>
        </w:tc>
        <w:tc>
          <w:tcPr>
            <w:tcW w:type="dxa" w:w="1728"/>
          </w:tcPr>
          <w:p>
            <w:r>
              <w:t>318</w:t>
            </w:r>
          </w:p>
        </w:tc>
        <w:tc>
          <w:tcPr>
            <w:tcW w:type="dxa" w:w="1728"/>
          </w:tcPr>
          <w:p>
            <w:r>
              <w:t>29/23/6</w:t>
            </w:r>
          </w:p>
        </w:tc>
      </w:tr>
      <w:tr>
        <w:tc>
          <w:tcPr>
            <w:tcW w:type="dxa" w:w="1728"/>
          </w:tcPr>
          <w:p>
            <w:r>
              <w:t>match_100139</w:t>
            </w:r>
          </w:p>
        </w:tc>
        <w:tc>
          <w:tcPr>
            <w:tcW w:type="dxa" w:w="1728"/>
          </w:tcPr>
          <w:p>
            <w:r>
              <w:t>Aspas</w:t>
            </w:r>
          </w:p>
        </w:tc>
        <w:tc>
          <w:tcPr>
            <w:tcW w:type="dxa" w:w="1728"/>
          </w:tcPr>
          <w:p>
            <w:r>
              <w:t>Jett</w:t>
            </w:r>
          </w:p>
        </w:tc>
        <w:tc>
          <w:tcPr>
            <w:tcW w:type="dxa" w:w="1728"/>
          </w:tcPr>
          <w:p>
            <w:r>
              <w:t>211</w:t>
            </w:r>
          </w:p>
        </w:tc>
        <w:tc>
          <w:tcPr>
            <w:tcW w:type="dxa" w:w="1728"/>
          </w:tcPr>
          <w:p>
            <w:r>
              <w:t>29/11/15</w:t>
            </w:r>
          </w:p>
        </w:tc>
      </w:tr>
      <w:tr>
        <w:tc>
          <w:tcPr>
            <w:tcW w:type="dxa" w:w="1728"/>
          </w:tcPr>
          <w:p>
            <w:r>
              <w:t>match_100140</w:t>
            </w:r>
          </w:p>
        </w:tc>
        <w:tc>
          <w:tcPr>
            <w:tcW w:type="dxa" w:w="1728"/>
          </w:tcPr>
          <w:p>
            <w:r>
              <w:t>Chronicle</w:t>
            </w:r>
          </w:p>
        </w:tc>
        <w:tc>
          <w:tcPr>
            <w:tcW w:type="dxa" w:w="1728"/>
          </w:tcPr>
          <w:p>
            <w:r>
              <w:t>Raze</w:t>
            </w:r>
          </w:p>
        </w:tc>
        <w:tc>
          <w:tcPr>
            <w:tcW w:type="dxa" w:w="1728"/>
          </w:tcPr>
          <w:p>
            <w:r>
              <w:t>155</w:t>
            </w:r>
          </w:p>
        </w:tc>
        <w:tc>
          <w:tcPr>
            <w:tcW w:type="dxa" w:w="1728"/>
          </w:tcPr>
          <w:p>
            <w:r>
              <w:t>27/22/6</w:t>
            </w:r>
          </w:p>
        </w:tc>
      </w:tr>
      <w:tr>
        <w:tc>
          <w:tcPr>
            <w:tcW w:type="dxa" w:w="1728"/>
          </w:tcPr>
          <w:p>
            <w:r>
              <w:t>match_100141</w:t>
            </w:r>
          </w:p>
        </w:tc>
        <w:tc>
          <w:tcPr>
            <w:tcW w:type="dxa" w:w="1728"/>
          </w:tcPr>
          <w:p>
            <w:r>
              <w:t>FNS</w:t>
            </w:r>
          </w:p>
        </w:tc>
        <w:tc>
          <w:tcPr>
            <w:tcW w:type="dxa" w:w="1728"/>
          </w:tcPr>
          <w:p>
            <w:r>
              <w:t>Reyna</w:t>
            </w:r>
          </w:p>
        </w:tc>
        <w:tc>
          <w:tcPr>
            <w:tcW w:type="dxa" w:w="1728"/>
          </w:tcPr>
          <w:p>
            <w:r>
              <w:t>154</w:t>
            </w:r>
          </w:p>
        </w:tc>
        <w:tc>
          <w:tcPr>
            <w:tcW w:type="dxa" w:w="1728"/>
          </w:tcPr>
          <w:p>
            <w:r>
              <w:t>16/18/12</w:t>
            </w:r>
          </w:p>
        </w:tc>
      </w:tr>
      <w:tr>
        <w:tc>
          <w:tcPr>
            <w:tcW w:type="dxa" w:w="1728"/>
          </w:tcPr>
          <w:p>
            <w:r>
              <w:t>match_100142</w:t>
            </w:r>
          </w:p>
        </w:tc>
        <w:tc>
          <w:tcPr>
            <w:tcW w:type="dxa" w:w="1728"/>
          </w:tcPr>
          <w:p>
            <w:r>
              <w:t>Less</w:t>
            </w:r>
          </w:p>
        </w:tc>
        <w:tc>
          <w:tcPr>
            <w:tcW w:type="dxa" w:w="1728"/>
          </w:tcPr>
          <w:p>
            <w:r>
              <w:t>Omen</w:t>
            </w:r>
          </w:p>
        </w:tc>
        <w:tc>
          <w:tcPr>
            <w:tcW w:type="dxa" w:w="1728"/>
          </w:tcPr>
          <w:p>
            <w:r>
              <w:t>282</w:t>
            </w:r>
          </w:p>
        </w:tc>
        <w:tc>
          <w:tcPr>
            <w:tcW w:type="dxa" w:w="1728"/>
          </w:tcPr>
          <w:p>
            <w:r>
              <w:t>27/21/10</w:t>
            </w:r>
          </w:p>
        </w:tc>
      </w:tr>
      <w:tr>
        <w:tc>
          <w:tcPr>
            <w:tcW w:type="dxa" w:w="1728"/>
          </w:tcPr>
          <w:p>
            <w:r>
              <w:t>match_100143</w:t>
            </w:r>
          </w:p>
        </w:tc>
        <w:tc>
          <w:tcPr>
            <w:tcW w:type="dxa" w:w="1728"/>
          </w:tcPr>
          <w:p>
            <w:r>
              <w:t>Derke</w:t>
            </w:r>
          </w:p>
        </w:tc>
        <w:tc>
          <w:tcPr>
            <w:tcW w:type="dxa" w:w="1728"/>
          </w:tcPr>
          <w:p>
            <w:r>
              <w:t>Omen</w:t>
            </w:r>
          </w:p>
        </w:tc>
        <w:tc>
          <w:tcPr>
            <w:tcW w:type="dxa" w:w="1728"/>
          </w:tcPr>
          <w:p>
            <w:r>
              <w:t>342</w:t>
            </w:r>
          </w:p>
        </w:tc>
        <w:tc>
          <w:tcPr>
            <w:tcW w:type="dxa" w:w="1728"/>
          </w:tcPr>
          <w:p>
            <w:r>
              <w:t>20/15/5</w:t>
            </w:r>
          </w:p>
        </w:tc>
      </w:tr>
      <w:tr>
        <w:tc>
          <w:tcPr>
            <w:tcW w:type="dxa" w:w="1728"/>
          </w:tcPr>
          <w:p>
            <w:r>
              <w:t>match_100144</w:t>
            </w:r>
          </w:p>
        </w:tc>
        <w:tc>
          <w:tcPr>
            <w:tcW w:type="dxa" w:w="1728"/>
          </w:tcPr>
          <w:p>
            <w:r>
              <w:t>Zekken</w:t>
            </w:r>
          </w:p>
        </w:tc>
        <w:tc>
          <w:tcPr>
            <w:tcW w:type="dxa" w:w="1728"/>
          </w:tcPr>
          <w:p>
            <w:r>
              <w:t>Omen</w:t>
            </w:r>
          </w:p>
        </w:tc>
        <w:tc>
          <w:tcPr>
            <w:tcW w:type="dxa" w:w="1728"/>
          </w:tcPr>
          <w:p>
            <w:r>
              <w:t>273</w:t>
            </w:r>
          </w:p>
        </w:tc>
        <w:tc>
          <w:tcPr>
            <w:tcW w:type="dxa" w:w="1728"/>
          </w:tcPr>
          <w:p>
            <w:r>
              <w:t>15/18/11</w:t>
            </w:r>
          </w:p>
        </w:tc>
      </w:tr>
      <w:tr>
        <w:tc>
          <w:tcPr>
            <w:tcW w:type="dxa" w:w="1728"/>
          </w:tcPr>
          <w:p>
            <w:r>
              <w:t>match_100145</w:t>
            </w:r>
          </w:p>
        </w:tc>
        <w:tc>
          <w:tcPr>
            <w:tcW w:type="dxa" w:w="1728"/>
          </w:tcPr>
          <w:p>
            <w:r>
              <w:t>Demon1</w:t>
            </w:r>
          </w:p>
        </w:tc>
        <w:tc>
          <w:tcPr>
            <w:tcW w:type="dxa" w:w="1728"/>
          </w:tcPr>
          <w:p>
            <w:r>
              <w:t>Reyna</w:t>
            </w:r>
          </w:p>
        </w:tc>
        <w:tc>
          <w:tcPr>
            <w:tcW w:type="dxa" w:w="1728"/>
          </w:tcPr>
          <w:p>
            <w:r>
              <w:t>333</w:t>
            </w:r>
          </w:p>
        </w:tc>
        <w:tc>
          <w:tcPr>
            <w:tcW w:type="dxa" w:w="1728"/>
          </w:tcPr>
          <w:p>
            <w:r>
              <w:t>17/21/7</w:t>
            </w:r>
          </w:p>
        </w:tc>
      </w:tr>
      <w:tr>
        <w:tc>
          <w:tcPr>
            <w:tcW w:type="dxa" w:w="1728"/>
          </w:tcPr>
          <w:p>
            <w:r>
              <w:t>match_100146</w:t>
            </w:r>
          </w:p>
        </w:tc>
        <w:tc>
          <w:tcPr>
            <w:tcW w:type="dxa" w:w="1728"/>
          </w:tcPr>
          <w:p>
            <w:r>
              <w:t>FNS</w:t>
            </w:r>
          </w:p>
        </w:tc>
        <w:tc>
          <w:tcPr>
            <w:tcW w:type="dxa" w:w="1728"/>
          </w:tcPr>
          <w:p>
            <w:r>
              <w:t>Raze</w:t>
            </w:r>
          </w:p>
        </w:tc>
        <w:tc>
          <w:tcPr>
            <w:tcW w:type="dxa" w:w="1728"/>
          </w:tcPr>
          <w:p>
            <w:r>
              <w:t>305</w:t>
            </w:r>
          </w:p>
        </w:tc>
        <w:tc>
          <w:tcPr>
            <w:tcW w:type="dxa" w:w="1728"/>
          </w:tcPr>
          <w:p>
            <w:r>
              <w:t>13/20/9</w:t>
            </w:r>
          </w:p>
        </w:tc>
      </w:tr>
      <w:tr>
        <w:tc>
          <w:tcPr>
            <w:tcW w:type="dxa" w:w="1728"/>
          </w:tcPr>
          <w:p>
            <w:r>
              <w:t>match_100147</w:t>
            </w:r>
          </w:p>
        </w:tc>
        <w:tc>
          <w:tcPr>
            <w:tcW w:type="dxa" w:w="1728"/>
          </w:tcPr>
          <w:p>
            <w:r>
              <w:t>Demon1</w:t>
            </w:r>
          </w:p>
        </w:tc>
        <w:tc>
          <w:tcPr>
            <w:tcW w:type="dxa" w:w="1728"/>
          </w:tcPr>
          <w:p>
            <w:r>
              <w:t>Killjoy</w:t>
            </w:r>
          </w:p>
        </w:tc>
        <w:tc>
          <w:tcPr>
            <w:tcW w:type="dxa" w:w="1728"/>
          </w:tcPr>
          <w:p>
            <w:r>
              <w:t>243</w:t>
            </w:r>
          </w:p>
        </w:tc>
        <w:tc>
          <w:tcPr>
            <w:tcW w:type="dxa" w:w="1728"/>
          </w:tcPr>
          <w:p>
            <w:r>
              <w:t>24/25/8</w:t>
            </w:r>
          </w:p>
        </w:tc>
      </w:tr>
      <w:tr>
        <w:tc>
          <w:tcPr>
            <w:tcW w:type="dxa" w:w="1728"/>
          </w:tcPr>
          <w:p>
            <w:r>
              <w:t>match_100148</w:t>
            </w:r>
          </w:p>
        </w:tc>
        <w:tc>
          <w:tcPr>
            <w:tcW w:type="dxa" w:w="1728"/>
          </w:tcPr>
          <w:p>
            <w:r>
              <w:t>Som</w:t>
            </w:r>
          </w:p>
        </w:tc>
        <w:tc>
          <w:tcPr>
            <w:tcW w:type="dxa" w:w="1728"/>
          </w:tcPr>
          <w:p>
            <w:r>
              <w:t>Cypher</w:t>
            </w:r>
          </w:p>
        </w:tc>
        <w:tc>
          <w:tcPr>
            <w:tcW w:type="dxa" w:w="1728"/>
          </w:tcPr>
          <w:p>
            <w:r>
              <w:t>270</w:t>
            </w:r>
          </w:p>
        </w:tc>
        <w:tc>
          <w:tcPr>
            <w:tcW w:type="dxa" w:w="1728"/>
          </w:tcPr>
          <w:p>
            <w:r>
              <w:t>20/18/13</w:t>
            </w:r>
          </w:p>
        </w:tc>
      </w:tr>
      <w:tr>
        <w:tc>
          <w:tcPr>
            <w:tcW w:type="dxa" w:w="1728"/>
          </w:tcPr>
          <w:p>
            <w:r>
              <w:t>match_100149</w:t>
            </w:r>
          </w:p>
        </w:tc>
        <w:tc>
          <w:tcPr>
            <w:tcW w:type="dxa" w:w="1728"/>
          </w:tcPr>
          <w:p>
            <w:r>
              <w:t>Boaster</w:t>
            </w:r>
          </w:p>
        </w:tc>
        <w:tc>
          <w:tcPr>
            <w:tcW w:type="dxa" w:w="1728"/>
          </w:tcPr>
          <w:p>
            <w:r>
              <w:t>Jett</w:t>
            </w:r>
          </w:p>
        </w:tc>
        <w:tc>
          <w:tcPr>
            <w:tcW w:type="dxa" w:w="1728"/>
          </w:tcPr>
          <w:p>
            <w:r>
              <w:t>350</w:t>
            </w:r>
          </w:p>
        </w:tc>
        <w:tc>
          <w:tcPr>
            <w:tcW w:type="dxa" w:w="1728"/>
          </w:tcPr>
          <w:p>
            <w:r>
              <w:t>12/23/10</w:t>
            </w:r>
          </w:p>
        </w:tc>
      </w:tr>
      <w:tr>
        <w:tc>
          <w:tcPr>
            <w:tcW w:type="dxa" w:w="1728"/>
          </w:tcPr>
          <w:p>
            <w:r>
              <w:t>match_100150</w:t>
            </w:r>
          </w:p>
        </w:tc>
        <w:tc>
          <w:tcPr>
            <w:tcW w:type="dxa" w:w="1728"/>
          </w:tcPr>
          <w:p>
            <w:r>
              <w:t>Chronicle</w:t>
            </w:r>
          </w:p>
        </w:tc>
        <w:tc>
          <w:tcPr>
            <w:tcW w:type="dxa" w:w="1728"/>
          </w:tcPr>
          <w:p>
            <w:r>
              <w:t>Breach</w:t>
            </w:r>
          </w:p>
        </w:tc>
        <w:tc>
          <w:tcPr>
            <w:tcW w:type="dxa" w:w="1728"/>
          </w:tcPr>
          <w:p>
            <w:r>
              <w:t>281</w:t>
            </w:r>
          </w:p>
        </w:tc>
        <w:tc>
          <w:tcPr>
            <w:tcW w:type="dxa" w:w="1728"/>
          </w:tcPr>
          <w:p>
            <w:r>
              <w:t>11/25/2</w:t>
            </w:r>
          </w:p>
        </w:tc>
      </w:tr>
      <w:tr>
        <w:tc>
          <w:tcPr>
            <w:tcW w:type="dxa" w:w="1728"/>
          </w:tcPr>
          <w:p>
            <w:r>
              <w:t>match_100151</w:t>
            </w:r>
          </w:p>
        </w:tc>
        <w:tc>
          <w:tcPr>
            <w:tcW w:type="dxa" w:w="1728"/>
          </w:tcPr>
          <w:p>
            <w:r>
              <w:t>TenZ</w:t>
            </w:r>
          </w:p>
        </w:tc>
        <w:tc>
          <w:tcPr>
            <w:tcW w:type="dxa" w:w="1728"/>
          </w:tcPr>
          <w:p>
            <w:r>
              <w:t>Jett</w:t>
            </w:r>
          </w:p>
        </w:tc>
        <w:tc>
          <w:tcPr>
            <w:tcW w:type="dxa" w:w="1728"/>
          </w:tcPr>
          <w:p>
            <w:r>
              <w:t>338</w:t>
            </w:r>
          </w:p>
        </w:tc>
        <w:tc>
          <w:tcPr>
            <w:tcW w:type="dxa" w:w="1728"/>
          </w:tcPr>
          <w:p>
            <w:r>
              <w:t>19/19/5</w:t>
            </w:r>
          </w:p>
        </w:tc>
      </w:tr>
      <w:tr>
        <w:tc>
          <w:tcPr>
            <w:tcW w:type="dxa" w:w="1728"/>
          </w:tcPr>
          <w:p>
            <w:r>
              <w:t>match_100152</w:t>
            </w:r>
          </w:p>
        </w:tc>
        <w:tc>
          <w:tcPr>
            <w:tcW w:type="dxa" w:w="1728"/>
          </w:tcPr>
          <w:p>
            <w:r>
              <w:t>Demon1</w:t>
            </w:r>
          </w:p>
        </w:tc>
        <w:tc>
          <w:tcPr>
            <w:tcW w:type="dxa" w:w="1728"/>
          </w:tcPr>
          <w:p>
            <w:r>
              <w:t>Reyna</w:t>
            </w:r>
          </w:p>
        </w:tc>
        <w:tc>
          <w:tcPr>
            <w:tcW w:type="dxa" w:w="1728"/>
          </w:tcPr>
          <w:p>
            <w:r>
              <w:t>198</w:t>
            </w:r>
          </w:p>
        </w:tc>
        <w:tc>
          <w:tcPr>
            <w:tcW w:type="dxa" w:w="1728"/>
          </w:tcPr>
          <w:p>
            <w:r>
              <w:t>24/14/11</w:t>
            </w:r>
          </w:p>
        </w:tc>
      </w:tr>
      <w:tr>
        <w:tc>
          <w:tcPr>
            <w:tcW w:type="dxa" w:w="1728"/>
          </w:tcPr>
          <w:p>
            <w:r>
              <w:t>match_100153</w:t>
            </w:r>
          </w:p>
        </w:tc>
        <w:tc>
          <w:tcPr>
            <w:tcW w:type="dxa" w:w="1728"/>
          </w:tcPr>
          <w:p>
            <w:r>
              <w:t>TenZ</w:t>
            </w:r>
          </w:p>
        </w:tc>
        <w:tc>
          <w:tcPr>
            <w:tcW w:type="dxa" w:w="1728"/>
          </w:tcPr>
          <w:p>
            <w:r>
              <w:t>Raze</w:t>
            </w:r>
          </w:p>
        </w:tc>
        <w:tc>
          <w:tcPr>
            <w:tcW w:type="dxa" w:w="1728"/>
          </w:tcPr>
          <w:p>
            <w:r>
              <w:t>150</w:t>
            </w:r>
          </w:p>
        </w:tc>
        <w:tc>
          <w:tcPr>
            <w:tcW w:type="dxa" w:w="1728"/>
          </w:tcPr>
          <w:p>
            <w:r>
              <w:t>27/25/7</w:t>
            </w:r>
          </w:p>
        </w:tc>
      </w:tr>
      <w:tr>
        <w:tc>
          <w:tcPr>
            <w:tcW w:type="dxa" w:w="1728"/>
          </w:tcPr>
          <w:p>
            <w:r>
              <w:t>match_100154</w:t>
            </w:r>
          </w:p>
        </w:tc>
        <w:tc>
          <w:tcPr>
            <w:tcW w:type="dxa" w:w="1728"/>
          </w:tcPr>
          <w:p>
            <w:r>
              <w:t>FNS</w:t>
            </w:r>
          </w:p>
        </w:tc>
        <w:tc>
          <w:tcPr>
            <w:tcW w:type="dxa" w:w="1728"/>
          </w:tcPr>
          <w:p>
            <w:r>
              <w:t>Cypher</w:t>
            </w:r>
          </w:p>
        </w:tc>
        <w:tc>
          <w:tcPr>
            <w:tcW w:type="dxa" w:w="1728"/>
          </w:tcPr>
          <w:p>
            <w:r>
              <w:t>322</w:t>
            </w:r>
          </w:p>
        </w:tc>
        <w:tc>
          <w:tcPr>
            <w:tcW w:type="dxa" w:w="1728"/>
          </w:tcPr>
          <w:p>
            <w:r>
              <w:t>13/16/5</w:t>
            </w:r>
          </w:p>
        </w:tc>
      </w:tr>
      <w:tr>
        <w:tc>
          <w:tcPr>
            <w:tcW w:type="dxa" w:w="1728"/>
          </w:tcPr>
          <w:p>
            <w:r>
              <w:t>match_100155</w:t>
            </w:r>
          </w:p>
        </w:tc>
        <w:tc>
          <w:tcPr>
            <w:tcW w:type="dxa" w:w="1728"/>
          </w:tcPr>
          <w:p>
            <w:r>
              <w:t>Zekken</w:t>
            </w:r>
          </w:p>
        </w:tc>
        <w:tc>
          <w:tcPr>
            <w:tcW w:type="dxa" w:w="1728"/>
          </w:tcPr>
          <w:p>
            <w:r>
              <w:t>Jett</w:t>
            </w:r>
          </w:p>
        </w:tc>
        <w:tc>
          <w:tcPr>
            <w:tcW w:type="dxa" w:w="1728"/>
          </w:tcPr>
          <w:p>
            <w:r>
              <w:t>222</w:t>
            </w:r>
          </w:p>
        </w:tc>
        <w:tc>
          <w:tcPr>
            <w:tcW w:type="dxa" w:w="1728"/>
          </w:tcPr>
          <w:p>
            <w:r>
              <w:t>29/12/9</w:t>
            </w:r>
          </w:p>
        </w:tc>
      </w:tr>
      <w:tr>
        <w:tc>
          <w:tcPr>
            <w:tcW w:type="dxa" w:w="1728"/>
          </w:tcPr>
          <w:p>
            <w:r>
              <w:t>match_100156</w:t>
            </w:r>
          </w:p>
        </w:tc>
        <w:tc>
          <w:tcPr>
            <w:tcW w:type="dxa" w:w="1728"/>
          </w:tcPr>
          <w:p>
            <w:r>
              <w:t>Aspas</w:t>
            </w:r>
          </w:p>
        </w:tc>
        <w:tc>
          <w:tcPr>
            <w:tcW w:type="dxa" w:w="1728"/>
          </w:tcPr>
          <w:p>
            <w:r>
              <w:t>Omen</w:t>
            </w:r>
          </w:p>
        </w:tc>
        <w:tc>
          <w:tcPr>
            <w:tcW w:type="dxa" w:w="1728"/>
          </w:tcPr>
          <w:p>
            <w:r>
              <w:t>165</w:t>
            </w:r>
          </w:p>
        </w:tc>
        <w:tc>
          <w:tcPr>
            <w:tcW w:type="dxa" w:w="1728"/>
          </w:tcPr>
          <w:p>
            <w:r>
              <w:t>15/13/14</w:t>
            </w:r>
          </w:p>
        </w:tc>
      </w:tr>
      <w:tr>
        <w:tc>
          <w:tcPr>
            <w:tcW w:type="dxa" w:w="1728"/>
          </w:tcPr>
          <w:p>
            <w:r>
              <w:t>match_100157</w:t>
            </w:r>
          </w:p>
        </w:tc>
        <w:tc>
          <w:tcPr>
            <w:tcW w:type="dxa" w:w="1728"/>
          </w:tcPr>
          <w:p>
            <w:r>
              <w:t>Less</w:t>
            </w:r>
          </w:p>
        </w:tc>
        <w:tc>
          <w:tcPr>
            <w:tcW w:type="dxa" w:w="1728"/>
          </w:tcPr>
          <w:p>
            <w:r>
              <w:t>Skye</w:t>
            </w:r>
          </w:p>
        </w:tc>
        <w:tc>
          <w:tcPr>
            <w:tcW w:type="dxa" w:w="1728"/>
          </w:tcPr>
          <w:p>
            <w:r>
              <w:t>320</w:t>
            </w:r>
          </w:p>
        </w:tc>
        <w:tc>
          <w:tcPr>
            <w:tcW w:type="dxa" w:w="1728"/>
          </w:tcPr>
          <w:p>
            <w:r>
              <w:t>14/25/15</w:t>
            </w:r>
          </w:p>
        </w:tc>
      </w:tr>
      <w:tr>
        <w:tc>
          <w:tcPr>
            <w:tcW w:type="dxa" w:w="1728"/>
          </w:tcPr>
          <w:p>
            <w:r>
              <w:t>match_100158</w:t>
            </w:r>
          </w:p>
        </w:tc>
        <w:tc>
          <w:tcPr>
            <w:tcW w:type="dxa" w:w="1728"/>
          </w:tcPr>
          <w:p>
            <w:r>
              <w:t>Demon1</w:t>
            </w:r>
          </w:p>
        </w:tc>
        <w:tc>
          <w:tcPr>
            <w:tcW w:type="dxa" w:w="1728"/>
          </w:tcPr>
          <w:p>
            <w:r>
              <w:t>Omen</w:t>
            </w:r>
          </w:p>
        </w:tc>
        <w:tc>
          <w:tcPr>
            <w:tcW w:type="dxa" w:w="1728"/>
          </w:tcPr>
          <w:p>
            <w:r>
              <w:t>212</w:t>
            </w:r>
          </w:p>
        </w:tc>
        <w:tc>
          <w:tcPr>
            <w:tcW w:type="dxa" w:w="1728"/>
          </w:tcPr>
          <w:p>
            <w:r>
              <w:t>20/20/5</w:t>
            </w:r>
          </w:p>
        </w:tc>
      </w:tr>
      <w:tr>
        <w:tc>
          <w:tcPr>
            <w:tcW w:type="dxa" w:w="1728"/>
          </w:tcPr>
          <w:p>
            <w:r>
              <w:t>match_100159</w:t>
            </w:r>
          </w:p>
        </w:tc>
        <w:tc>
          <w:tcPr>
            <w:tcW w:type="dxa" w:w="1728"/>
          </w:tcPr>
          <w:p>
            <w:r>
              <w:t>Less</w:t>
            </w:r>
          </w:p>
        </w:tc>
        <w:tc>
          <w:tcPr>
            <w:tcW w:type="dxa" w:w="1728"/>
          </w:tcPr>
          <w:p>
            <w:r>
              <w:t>Killjoy</w:t>
            </w:r>
          </w:p>
        </w:tc>
        <w:tc>
          <w:tcPr>
            <w:tcW w:type="dxa" w:w="1728"/>
          </w:tcPr>
          <w:p>
            <w:r>
              <w:t>284</w:t>
            </w:r>
          </w:p>
        </w:tc>
        <w:tc>
          <w:tcPr>
            <w:tcW w:type="dxa" w:w="1728"/>
          </w:tcPr>
          <w:p>
            <w:r>
              <w:t>17/10/5</w:t>
            </w:r>
          </w:p>
        </w:tc>
      </w:tr>
      <w:tr>
        <w:tc>
          <w:tcPr>
            <w:tcW w:type="dxa" w:w="1728"/>
          </w:tcPr>
          <w:p>
            <w:r>
              <w:t>match_100160</w:t>
            </w:r>
          </w:p>
        </w:tc>
        <w:tc>
          <w:tcPr>
            <w:tcW w:type="dxa" w:w="1728"/>
          </w:tcPr>
          <w:p>
            <w:r>
              <w:t>Boaster</w:t>
            </w:r>
          </w:p>
        </w:tc>
        <w:tc>
          <w:tcPr>
            <w:tcW w:type="dxa" w:w="1728"/>
          </w:tcPr>
          <w:p>
            <w:r>
              <w:t>Omen</w:t>
            </w:r>
          </w:p>
        </w:tc>
        <w:tc>
          <w:tcPr>
            <w:tcW w:type="dxa" w:w="1728"/>
          </w:tcPr>
          <w:p>
            <w:r>
              <w:t>327</w:t>
            </w:r>
          </w:p>
        </w:tc>
        <w:tc>
          <w:tcPr>
            <w:tcW w:type="dxa" w:w="1728"/>
          </w:tcPr>
          <w:p>
            <w:r>
              <w:t>11/10/13</w:t>
            </w:r>
          </w:p>
        </w:tc>
      </w:tr>
      <w:tr>
        <w:tc>
          <w:tcPr>
            <w:tcW w:type="dxa" w:w="1728"/>
          </w:tcPr>
          <w:p>
            <w:r>
              <w:t>match_100161</w:t>
            </w:r>
          </w:p>
        </w:tc>
        <w:tc>
          <w:tcPr>
            <w:tcW w:type="dxa" w:w="1728"/>
          </w:tcPr>
          <w:p>
            <w:r>
              <w:t>Som</w:t>
            </w:r>
          </w:p>
        </w:tc>
        <w:tc>
          <w:tcPr>
            <w:tcW w:type="dxa" w:w="1728"/>
          </w:tcPr>
          <w:p>
            <w:r>
              <w:t>Sova</w:t>
            </w:r>
          </w:p>
        </w:tc>
        <w:tc>
          <w:tcPr>
            <w:tcW w:type="dxa" w:w="1728"/>
          </w:tcPr>
          <w:p>
            <w:r>
              <w:t>339</w:t>
            </w:r>
          </w:p>
        </w:tc>
        <w:tc>
          <w:tcPr>
            <w:tcW w:type="dxa" w:w="1728"/>
          </w:tcPr>
          <w:p>
            <w:r>
              <w:t>28/25/13</w:t>
            </w:r>
          </w:p>
        </w:tc>
      </w:tr>
      <w:tr>
        <w:tc>
          <w:tcPr>
            <w:tcW w:type="dxa" w:w="1728"/>
          </w:tcPr>
          <w:p>
            <w:r>
              <w:t>match_100162</w:t>
            </w:r>
          </w:p>
        </w:tc>
        <w:tc>
          <w:tcPr>
            <w:tcW w:type="dxa" w:w="1728"/>
          </w:tcPr>
          <w:p>
            <w:r>
              <w:t>TenZ</w:t>
            </w:r>
          </w:p>
        </w:tc>
        <w:tc>
          <w:tcPr>
            <w:tcW w:type="dxa" w:w="1728"/>
          </w:tcPr>
          <w:p>
            <w:r>
              <w:t>Sova</w:t>
            </w:r>
          </w:p>
        </w:tc>
        <w:tc>
          <w:tcPr>
            <w:tcW w:type="dxa" w:w="1728"/>
          </w:tcPr>
          <w:p>
            <w:r>
              <w:t>300</w:t>
            </w:r>
          </w:p>
        </w:tc>
        <w:tc>
          <w:tcPr>
            <w:tcW w:type="dxa" w:w="1728"/>
          </w:tcPr>
          <w:p>
            <w:r>
              <w:t>11/15/6</w:t>
            </w:r>
          </w:p>
        </w:tc>
      </w:tr>
      <w:tr>
        <w:tc>
          <w:tcPr>
            <w:tcW w:type="dxa" w:w="1728"/>
          </w:tcPr>
          <w:p>
            <w:r>
              <w:t>match_100163</w:t>
            </w:r>
          </w:p>
        </w:tc>
        <w:tc>
          <w:tcPr>
            <w:tcW w:type="dxa" w:w="1728"/>
          </w:tcPr>
          <w:p>
            <w:r>
              <w:t>Chronicle</w:t>
            </w:r>
          </w:p>
        </w:tc>
        <w:tc>
          <w:tcPr>
            <w:tcW w:type="dxa" w:w="1728"/>
          </w:tcPr>
          <w:p>
            <w:r>
              <w:t>Reyna</w:t>
            </w:r>
          </w:p>
        </w:tc>
        <w:tc>
          <w:tcPr>
            <w:tcW w:type="dxa" w:w="1728"/>
          </w:tcPr>
          <w:p>
            <w:r>
              <w:t>211</w:t>
            </w:r>
          </w:p>
        </w:tc>
        <w:tc>
          <w:tcPr>
            <w:tcW w:type="dxa" w:w="1728"/>
          </w:tcPr>
          <w:p>
            <w:r>
              <w:t>17/11/10</w:t>
            </w:r>
          </w:p>
        </w:tc>
      </w:tr>
      <w:tr>
        <w:tc>
          <w:tcPr>
            <w:tcW w:type="dxa" w:w="1728"/>
          </w:tcPr>
          <w:p>
            <w:r>
              <w:t>match_100164</w:t>
            </w:r>
          </w:p>
        </w:tc>
        <w:tc>
          <w:tcPr>
            <w:tcW w:type="dxa" w:w="1728"/>
          </w:tcPr>
          <w:p>
            <w:r>
              <w:t>Derke</w:t>
            </w:r>
          </w:p>
        </w:tc>
        <w:tc>
          <w:tcPr>
            <w:tcW w:type="dxa" w:w="1728"/>
          </w:tcPr>
          <w:p>
            <w:r>
              <w:t>Reyna</w:t>
            </w:r>
          </w:p>
        </w:tc>
        <w:tc>
          <w:tcPr>
            <w:tcW w:type="dxa" w:w="1728"/>
          </w:tcPr>
          <w:p>
            <w:r>
              <w:t>185</w:t>
            </w:r>
          </w:p>
        </w:tc>
        <w:tc>
          <w:tcPr>
            <w:tcW w:type="dxa" w:w="1728"/>
          </w:tcPr>
          <w:p>
            <w:r>
              <w:t>17/12/7</w:t>
            </w:r>
          </w:p>
        </w:tc>
      </w:tr>
      <w:tr>
        <w:tc>
          <w:tcPr>
            <w:tcW w:type="dxa" w:w="1728"/>
          </w:tcPr>
          <w:p>
            <w:r>
              <w:t>match_100165</w:t>
            </w:r>
          </w:p>
        </w:tc>
        <w:tc>
          <w:tcPr>
            <w:tcW w:type="dxa" w:w="1728"/>
          </w:tcPr>
          <w:p>
            <w:r>
              <w:t>Som</w:t>
            </w:r>
          </w:p>
        </w:tc>
        <w:tc>
          <w:tcPr>
            <w:tcW w:type="dxa" w:w="1728"/>
          </w:tcPr>
          <w:p>
            <w:r>
              <w:t>Skye</w:t>
            </w:r>
          </w:p>
        </w:tc>
        <w:tc>
          <w:tcPr>
            <w:tcW w:type="dxa" w:w="1728"/>
          </w:tcPr>
          <w:p>
            <w:r>
              <w:t>339</w:t>
            </w:r>
          </w:p>
        </w:tc>
        <w:tc>
          <w:tcPr>
            <w:tcW w:type="dxa" w:w="1728"/>
          </w:tcPr>
          <w:p>
            <w:r>
              <w:t>21/12/7</w:t>
            </w:r>
          </w:p>
        </w:tc>
      </w:tr>
      <w:tr>
        <w:tc>
          <w:tcPr>
            <w:tcW w:type="dxa" w:w="1728"/>
          </w:tcPr>
          <w:p>
            <w:r>
              <w:t>match_100166</w:t>
            </w:r>
          </w:p>
        </w:tc>
        <w:tc>
          <w:tcPr>
            <w:tcW w:type="dxa" w:w="1728"/>
          </w:tcPr>
          <w:p>
            <w:r>
              <w:t>Aspas</w:t>
            </w:r>
          </w:p>
        </w:tc>
        <w:tc>
          <w:tcPr>
            <w:tcW w:type="dxa" w:w="1728"/>
          </w:tcPr>
          <w:p>
            <w:r>
              <w:t>Raze</w:t>
            </w:r>
          </w:p>
        </w:tc>
        <w:tc>
          <w:tcPr>
            <w:tcW w:type="dxa" w:w="1728"/>
          </w:tcPr>
          <w:p>
            <w:r>
              <w:t>204</w:t>
            </w:r>
          </w:p>
        </w:tc>
        <w:tc>
          <w:tcPr>
            <w:tcW w:type="dxa" w:w="1728"/>
          </w:tcPr>
          <w:p>
            <w:r>
              <w:t>13/21/14</w:t>
            </w:r>
          </w:p>
        </w:tc>
      </w:tr>
      <w:tr>
        <w:tc>
          <w:tcPr>
            <w:tcW w:type="dxa" w:w="1728"/>
          </w:tcPr>
          <w:p>
            <w:r>
              <w:t>match_100167</w:t>
            </w:r>
          </w:p>
        </w:tc>
        <w:tc>
          <w:tcPr>
            <w:tcW w:type="dxa" w:w="1728"/>
          </w:tcPr>
          <w:p>
            <w:r>
              <w:t>Aspas</w:t>
            </w:r>
          </w:p>
        </w:tc>
        <w:tc>
          <w:tcPr>
            <w:tcW w:type="dxa" w:w="1728"/>
          </w:tcPr>
          <w:p>
            <w:r>
              <w:t>Reyna</w:t>
            </w:r>
          </w:p>
        </w:tc>
        <w:tc>
          <w:tcPr>
            <w:tcW w:type="dxa" w:w="1728"/>
          </w:tcPr>
          <w:p>
            <w:r>
              <w:t>332</w:t>
            </w:r>
          </w:p>
        </w:tc>
        <w:tc>
          <w:tcPr>
            <w:tcW w:type="dxa" w:w="1728"/>
          </w:tcPr>
          <w:p>
            <w:r>
              <w:t>26/24/3</w:t>
            </w:r>
          </w:p>
        </w:tc>
      </w:tr>
      <w:tr>
        <w:tc>
          <w:tcPr>
            <w:tcW w:type="dxa" w:w="1728"/>
          </w:tcPr>
          <w:p>
            <w:r>
              <w:t>match_100168</w:t>
            </w:r>
          </w:p>
        </w:tc>
        <w:tc>
          <w:tcPr>
            <w:tcW w:type="dxa" w:w="1728"/>
          </w:tcPr>
          <w:p>
            <w:r>
              <w:t>Som</w:t>
            </w:r>
          </w:p>
        </w:tc>
        <w:tc>
          <w:tcPr>
            <w:tcW w:type="dxa" w:w="1728"/>
          </w:tcPr>
          <w:p>
            <w:r>
              <w:t>Viper</w:t>
            </w:r>
          </w:p>
        </w:tc>
        <w:tc>
          <w:tcPr>
            <w:tcW w:type="dxa" w:w="1728"/>
          </w:tcPr>
          <w:p>
            <w:r>
              <w:t>275</w:t>
            </w:r>
          </w:p>
        </w:tc>
        <w:tc>
          <w:tcPr>
            <w:tcW w:type="dxa" w:w="1728"/>
          </w:tcPr>
          <w:p>
            <w:r>
              <w:t>21/10/15</w:t>
            </w:r>
          </w:p>
        </w:tc>
      </w:tr>
      <w:tr>
        <w:tc>
          <w:tcPr>
            <w:tcW w:type="dxa" w:w="1728"/>
          </w:tcPr>
          <w:p>
            <w:r>
              <w:t>match_100169</w:t>
            </w:r>
          </w:p>
        </w:tc>
        <w:tc>
          <w:tcPr>
            <w:tcW w:type="dxa" w:w="1728"/>
          </w:tcPr>
          <w:p>
            <w:r>
              <w:t>Derke</w:t>
            </w:r>
          </w:p>
        </w:tc>
        <w:tc>
          <w:tcPr>
            <w:tcW w:type="dxa" w:w="1728"/>
          </w:tcPr>
          <w:p>
            <w:r>
              <w:t>Viper</w:t>
            </w:r>
          </w:p>
        </w:tc>
        <w:tc>
          <w:tcPr>
            <w:tcW w:type="dxa" w:w="1728"/>
          </w:tcPr>
          <w:p>
            <w:r>
              <w:t>329</w:t>
            </w:r>
          </w:p>
        </w:tc>
        <w:tc>
          <w:tcPr>
            <w:tcW w:type="dxa" w:w="1728"/>
          </w:tcPr>
          <w:p>
            <w:r>
              <w:t>26/16/13</w:t>
            </w:r>
          </w:p>
        </w:tc>
      </w:tr>
      <w:tr>
        <w:tc>
          <w:tcPr>
            <w:tcW w:type="dxa" w:w="1728"/>
          </w:tcPr>
          <w:p>
            <w:r>
              <w:t>match_100170</w:t>
            </w:r>
          </w:p>
        </w:tc>
        <w:tc>
          <w:tcPr>
            <w:tcW w:type="dxa" w:w="1728"/>
          </w:tcPr>
          <w:p>
            <w:r>
              <w:t>Demon1</w:t>
            </w:r>
          </w:p>
        </w:tc>
        <w:tc>
          <w:tcPr>
            <w:tcW w:type="dxa" w:w="1728"/>
          </w:tcPr>
          <w:p>
            <w:r>
              <w:t>Skye</w:t>
            </w:r>
          </w:p>
        </w:tc>
        <w:tc>
          <w:tcPr>
            <w:tcW w:type="dxa" w:w="1728"/>
          </w:tcPr>
          <w:p>
            <w:r>
              <w:t>303</w:t>
            </w:r>
          </w:p>
        </w:tc>
        <w:tc>
          <w:tcPr>
            <w:tcW w:type="dxa" w:w="1728"/>
          </w:tcPr>
          <w:p>
            <w:r>
              <w:t>10/14/10</w:t>
            </w:r>
          </w:p>
        </w:tc>
      </w:tr>
      <w:tr>
        <w:tc>
          <w:tcPr>
            <w:tcW w:type="dxa" w:w="1728"/>
          </w:tcPr>
          <w:p>
            <w:r>
              <w:t>match_100171</w:t>
            </w:r>
          </w:p>
        </w:tc>
        <w:tc>
          <w:tcPr>
            <w:tcW w:type="dxa" w:w="1728"/>
          </w:tcPr>
          <w:p>
            <w:r>
              <w:t>Chronicle</w:t>
            </w:r>
          </w:p>
        </w:tc>
        <w:tc>
          <w:tcPr>
            <w:tcW w:type="dxa" w:w="1728"/>
          </w:tcPr>
          <w:p>
            <w:r>
              <w:t>Skye</w:t>
            </w:r>
          </w:p>
        </w:tc>
        <w:tc>
          <w:tcPr>
            <w:tcW w:type="dxa" w:w="1728"/>
          </w:tcPr>
          <w:p>
            <w:r>
              <w:t>182</w:t>
            </w:r>
          </w:p>
        </w:tc>
        <w:tc>
          <w:tcPr>
            <w:tcW w:type="dxa" w:w="1728"/>
          </w:tcPr>
          <w:p>
            <w:r>
              <w:t>13/25/12</w:t>
            </w:r>
          </w:p>
        </w:tc>
      </w:tr>
      <w:tr>
        <w:tc>
          <w:tcPr>
            <w:tcW w:type="dxa" w:w="1728"/>
          </w:tcPr>
          <w:p>
            <w:r>
              <w:t>match_100172</w:t>
            </w:r>
          </w:p>
        </w:tc>
        <w:tc>
          <w:tcPr>
            <w:tcW w:type="dxa" w:w="1728"/>
          </w:tcPr>
          <w:p>
            <w:r>
              <w:t>TenZ</w:t>
            </w:r>
          </w:p>
        </w:tc>
        <w:tc>
          <w:tcPr>
            <w:tcW w:type="dxa" w:w="1728"/>
          </w:tcPr>
          <w:p>
            <w:r>
              <w:t>Reyna</w:t>
            </w:r>
          </w:p>
        </w:tc>
        <w:tc>
          <w:tcPr>
            <w:tcW w:type="dxa" w:w="1728"/>
          </w:tcPr>
          <w:p>
            <w:r>
              <w:t>294</w:t>
            </w:r>
          </w:p>
        </w:tc>
        <w:tc>
          <w:tcPr>
            <w:tcW w:type="dxa" w:w="1728"/>
          </w:tcPr>
          <w:p>
            <w:r>
              <w:t>12/21/13</w:t>
            </w:r>
          </w:p>
        </w:tc>
      </w:tr>
      <w:tr>
        <w:tc>
          <w:tcPr>
            <w:tcW w:type="dxa" w:w="1728"/>
          </w:tcPr>
          <w:p>
            <w:r>
              <w:t>match_100173</w:t>
            </w:r>
          </w:p>
        </w:tc>
        <w:tc>
          <w:tcPr>
            <w:tcW w:type="dxa" w:w="1728"/>
          </w:tcPr>
          <w:p>
            <w:r>
              <w:t>Chronicle</w:t>
            </w:r>
          </w:p>
        </w:tc>
        <w:tc>
          <w:tcPr>
            <w:tcW w:type="dxa" w:w="1728"/>
          </w:tcPr>
          <w:p>
            <w:r>
              <w:t>Breach</w:t>
            </w:r>
          </w:p>
        </w:tc>
        <w:tc>
          <w:tcPr>
            <w:tcW w:type="dxa" w:w="1728"/>
          </w:tcPr>
          <w:p>
            <w:r>
              <w:t>210</w:t>
            </w:r>
          </w:p>
        </w:tc>
        <w:tc>
          <w:tcPr>
            <w:tcW w:type="dxa" w:w="1728"/>
          </w:tcPr>
          <w:p>
            <w:r>
              <w:t>11/11/13</w:t>
            </w:r>
          </w:p>
        </w:tc>
      </w:tr>
      <w:tr>
        <w:tc>
          <w:tcPr>
            <w:tcW w:type="dxa" w:w="1728"/>
          </w:tcPr>
          <w:p>
            <w:r>
              <w:t>match_100174</w:t>
            </w:r>
          </w:p>
        </w:tc>
        <w:tc>
          <w:tcPr>
            <w:tcW w:type="dxa" w:w="1728"/>
          </w:tcPr>
          <w:p>
            <w:r>
              <w:t>Zekken</w:t>
            </w:r>
          </w:p>
        </w:tc>
        <w:tc>
          <w:tcPr>
            <w:tcW w:type="dxa" w:w="1728"/>
          </w:tcPr>
          <w:p>
            <w:r>
              <w:t>Skye</w:t>
            </w:r>
          </w:p>
        </w:tc>
        <w:tc>
          <w:tcPr>
            <w:tcW w:type="dxa" w:w="1728"/>
          </w:tcPr>
          <w:p>
            <w:r>
              <w:t>311</w:t>
            </w:r>
          </w:p>
        </w:tc>
        <w:tc>
          <w:tcPr>
            <w:tcW w:type="dxa" w:w="1728"/>
          </w:tcPr>
          <w:p>
            <w:r>
              <w:t>22/25/2</w:t>
            </w:r>
          </w:p>
        </w:tc>
      </w:tr>
      <w:tr>
        <w:tc>
          <w:tcPr>
            <w:tcW w:type="dxa" w:w="1728"/>
          </w:tcPr>
          <w:p>
            <w:r>
              <w:t>match_100175</w:t>
            </w:r>
          </w:p>
        </w:tc>
        <w:tc>
          <w:tcPr>
            <w:tcW w:type="dxa" w:w="1728"/>
          </w:tcPr>
          <w:p>
            <w:r>
              <w:t>Chronicle</w:t>
            </w:r>
          </w:p>
        </w:tc>
        <w:tc>
          <w:tcPr>
            <w:tcW w:type="dxa" w:w="1728"/>
          </w:tcPr>
          <w:p>
            <w:r>
              <w:t>Breach</w:t>
            </w:r>
          </w:p>
        </w:tc>
        <w:tc>
          <w:tcPr>
            <w:tcW w:type="dxa" w:w="1728"/>
          </w:tcPr>
          <w:p>
            <w:r>
              <w:t>302</w:t>
            </w:r>
          </w:p>
        </w:tc>
        <w:tc>
          <w:tcPr>
            <w:tcW w:type="dxa" w:w="1728"/>
          </w:tcPr>
          <w:p>
            <w:r>
              <w:t>25/21/5</w:t>
            </w:r>
          </w:p>
        </w:tc>
      </w:tr>
      <w:tr>
        <w:tc>
          <w:tcPr>
            <w:tcW w:type="dxa" w:w="1728"/>
          </w:tcPr>
          <w:p>
            <w:r>
              <w:t>match_100176</w:t>
            </w:r>
          </w:p>
        </w:tc>
        <w:tc>
          <w:tcPr>
            <w:tcW w:type="dxa" w:w="1728"/>
          </w:tcPr>
          <w:p>
            <w:r>
              <w:t>Demon1</w:t>
            </w:r>
          </w:p>
        </w:tc>
        <w:tc>
          <w:tcPr>
            <w:tcW w:type="dxa" w:w="1728"/>
          </w:tcPr>
          <w:p>
            <w:r>
              <w:t>Sova</w:t>
            </w:r>
          </w:p>
        </w:tc>
        <w:tc>
          <w:tcPr>
            <w:tcW w:type="dxa" w:w="1728"/>
          </w:tcPr>
          <w:p>
            <w:r>
              <w:t>174</w:t>
            </w:r>
          </w:p>
        </w:tc>
        <w:tc>
          <w:tcPr>
            <w:tcW w:type="dxa" w:w="1728"/>
          </w:tcPr>
          <w:p>
            <w:r>
              <w:t>18/20/7</w:t>
            </w:r>
          </w:p>
        </w:tc>
      </w:tr>
      <w:tr>
        <w:tc>
          <w:tcPr>
            <w:tcW w:type="dxa" w:w="1728"/>
          </w:tcPr>
          <w:p>
            <w:r>
              <w:t>match_100177</w:t>
            </w:r>
          </w:p>
        </w:tc>
        <w:tc>
          <w:tcPr>
            <w:tcW w:type="dxa" w:w="1728"/>
          </w:tcPr>
          <w:p>
            <w:r>
              <w:t>Less</w:t>
            </w:r>
          </w:p>
        </w:tc>
        <w:tc>
          <w:tcPr>
            <w:tcW w:type="dxa" w:w="1728"/>
          </w:tcPr>
          <w:p>
            <w:r>
              <w:t>Breach</w:t>
            </w:r>
          </w:p>
        </w:tc>
        <w:tc>
          <w:tcPr>
            <w:tcW w:type="dxa" w:w="1728"/>
          </w:tcPr>
          <w:p>
            <w:r>
              <w:t>291</w:t>
            </w:r>
          </w:p>
        </w:tc>
        <w:tc>
          <w:tcPr>
            <w:tcW w:type="dxa" w:w="1728"/>
          </w:tcPr>
          <w:p>
            <w:r>
              <w:t>19/19/5</w:t>
            </w:r>
          </w:p>
        </w:tc>
      </w:tr>
      <w:tr>
        <w:tc>
          <w:tcPr>
            <w:tcW w:type="dxa" w:w="1728"/>
          </w:tcPr>
          <w:p>
            <w:r>
              <w:t>match_100178</w:t>
            </w:r>
          </w:p>
        </w:tc>
        <w:tc>
          <w:tcPr>
            <w:tcW w:type="dxa" w:w="1728"/>
          </w:tcPr>
          <w:p>
            <w:r>
              <w:t>Chronicle</w:t>
            </w:r>
          </w:p>
        </w:tc>
        <w:tc>
          <w:tcPr>
            <w:tcW w:type="dxa" w:w="1728"/>
          </w:tcPr>
          <w:p>
            <w:r>
              <w:t>Raze</w:t>
            </w:r>
          </w:p>
        </w:tc>
        <w:tc>
          <w:tcPr>
            <w:tcW w:type="dxa" w:w="1728"/>
          </w:tcPr>
          <w:p>
            <w:r>
              <w:t>273</w:t>
            </w:r>
          </w:p>
        </w:tc>
        <w:tc>
          <w:tcPr>
            <w:tcW w:type="dxa" w:w="1728"/>
          </w:tcPr>
          <w:p>
            <w:r>
              <w:t>27/17/4</w:t>
            </w:r>
          </w:p>
        </w:tc>
      </w:tr>
      <w:tr>
        <w:tc>
          <w:tcPr>
            <w:tcW w:type="dxa" w:w="1728"/>
          </w:tcPr>
          <w:p>
            <w:r>
              <w:t>match_100179</w:t>
            </w:r>
          </w:p>
        </w:tc>
        <w:tc>
          <w:tcPr>
            <w:tcW w:type="dxa" w:w="1728"/>
          </w:tcPr>
          <w:p>
            <w:r>
              <w:t>Aspas</w:t>
            </w:r>
          </w:p>
        </w:tc>
        <w:tc>
          <w:tcPr>
            <w:tcW w:type="dxa" w:w="1728"/>
          </w:tcPr>
          <w:p>
            <w:r>
              <w:t>Reyna</w:t>
            </w:r>
          </w:p>
        </w:tc>
        <w:tc>
          <w:tcPr>
            <w:tcW w:type="dxa" w:w="1728"/>
          </w:tcPr>
          <w:p>
            <w:r>
              <w:t>306</w:t>
            </w:r>
          </w:p>
        </w:tc>
        <w:tc>
          <w:tcPr>
            <w:tcW w:type="dxa" w:w="1728"/>
          </w:tcPr>
          <w:p>
            <w:r>
              <w:t>10/15/15</w:t>
            </w:r>
          </w:p>
        </w:tc>
      </w:tr>
      <w:tr>
        <w:tc>
          <w:tcPr>
            <w:tcW w:type="dxa" w:w="1728"/>
          </w:tcPr>
          <w:p>
            <w:r>
              <w:t>match_100180</w:t>
            </w:r>
          </w:p>
        </w:tc>
        <w:tc>
          <w:tcPr>
            <w:tcW w:type="dxa" w:w="1728"/>
          </w:tcPr>
          <w:p>
            <w:r>
              <w:t>Derke</w:t>
            </w:r>
          </w:p>
        </w:tc>
        <w:tc>
          <w:tcPr>
            <w:tcW w:type="dxa" w:w="1728"/>
          </w:tcPr>
          <w:p>
            <w:r>
              <w:t>Killjoy</w:t>
            </w:r>
          </w:p>
        </w:tc>
        <w:tc>
          <w:tcPr>
            <w:tcW w:type="dxa" w:w="1728"/>
          </w:tcPr>
          <w:p>
            <w:r>
              <w:t>222</w:t>
            </w:r>
          </w:p>
        </w:tc>
        <w:tc>
          <w:tcPr>
            <w:tcW w:type="dxa" w:w="1728"/>
          </w:tcPr>
          <w:p>
            <w:r>
              <w:t>23/15/8</w:t>
            </w:r>
          </w:p>
        </w:tc>
      </w:tr>
      <w:tr>
        <w:tc>
          <w:tcPr>
            <w:tcW w:type="dxa" w:w="1728"/>
          </w:tcPr>
          <w:p>
            <w:r>
              <w:t>match_100181</w:t>
            </w:r>
          </w:p>
        </w:tc>
        <w:tc>
          <w:tcPr>
            <w:tcW w:type="dxa" w:w="1728"/>
          </w:tcPr>
          <w:p>
            <w:r>
              <w:t>Boaster</w:t>
            </w:r>
          </w:p>
        </w:tc>
        <w:tc>
          <w:tcPr>
            <w:tcW w:type="dxa" w:w="1728"/>
          </w:tcPr>
          <w:p>
            <w:r>
              <w:t>Skye</w:t>
            </w:r>
          </w:p>
        </w:tc>
        <w:tc>
          <w:tcPr>
            <w:tcW w:type="dxa" w:w="1728"/>
          </w:tcPr>
          <w:p>
            <w:r>
              <w:t>324</w:t>
            </w:r>
          </w:p>
        </w:tc>
        <w:tc>
          <w:tcPr>
            <w:tcW w:type="dxa" w:w="1728"/>
          </w:tcPr>
          <w:p>
            <w:r>
              <w:t>29/16/7</w:t>
            </w:r>
          </w:p>
        </w:tc>
      </w:tr>
      <w:tr>
        <w:tc>
          <w:tcPr>
            <w:tcW w:type="dxa" w:w="1728"/>
          </w:tcPr>
          <w:p>
            <w:r>
              <w:t>match_100182</w:t>
            </w:r>
          </w:p>
        </w:tc>
        <w:tc>
          <w:tcPr>
            <w:tcW w:type="dxa" w:w="1728"/>
          </w:tcPr>
          <w:p>
            <w:r>
              <w:t>FNS</w:t>
            </w:r>
          </w:p>
        </w:tc>
        <w:tc>
          <w:tcPr>
            <w:tcW w:type="dxa" w:w="1728"/>
          </w:tcPr>
          <w:p>
            <w:r>
              <w:t>Viper</w:t>
            </w:r>
          </w:p>
        </w:tc>
        <w:tc>
          <w:tcPr>
            <w:tcW w:type="dxa" w:w="1728"/>
          </w:tcPr>
          <w:p>
            <w:r>
              <w:t>347</w:t>
            </w:r>
          </w:p>
        </w:tc>
        <w:tc>
          <w:tcPr>
            <w:tcW w:type="dxa" w:w="1728"/>
          </w:tcPr>
          <w:p>
            <w:r>
              <w:t>18/23/5</w:t>
            </w:r>
          </w:p>
        </w:tc>
      </w:tr>
      <w:tr>
        <w:tc>
          <w:tcPr>
            <w:tcW w:type="dxa" w:w="1728"/>
          </w:tcPr>
          <w:p>
            <w:r>
              <w:t>match_100183</w:t>
            </w:r>
          </w:p>
        </w:tc>
        <w:tc>
          <w:tcPr>
            <w:tcW w:type="dxa" w:w="1728"/>
          </w:tcPr>
          <w:p>
            <w:r>
              <w:t>Less</w:t>
            </w:r>
          </w:p>
        </w:tc>
        <w:tc>
          <w:tcPr>
            <w:tcW w:type="dxa" w:w="1728"/>
          </w:tcPr>
          <w:p>
            <w:r>
              <w:t>Reyna</w:t>
            </w:r>
          </w:p>
        </w:tc>
        <w:tc>
          <w:tcPr>
            <w:tcW w:type="dxa" w:w="1728"/>
          </w:tcPr>
          <w:p>
            <w:r>
              <w:t>329</w:t>
            </w:r>
          </w:p>
        </w:tc>
        <w:tc>
          <w:tcPr>
            <w:tcW w:type="dxa" w:w="1728"/>
          </w:tcPr>
          <w:p>
            <w:r>
              <w:t>28/15/6</w:t>
            </w:r>
          </w:p>
        </w:tc>
      </w:tr>
      <w:tr>
        <w:tc>
          <w:tcPr>
            <w:tcW w:type="dxa" w:w="1728"/>
          </w:tcPr>
          <w:p>
            <w:r>
              <w:t>match_100184</w:t>
            </w:r>
          </w:p>
        </w:tc>
        <w:tc>
          <w:tcPr>
            <w:tcW w:type="dxa" w:w="1728"/>
          </w:tcPr>
          <w:p>
            <w:r>
              <w:t>Less</w:t>
            </w:r>
          </w:p>
        </w:tc>
        <w:tc>
          <w:tcPr>
            <w:tcW w:type="dxa" w:w="1728"/>
          </w:tcPr>
          <w:p>
            <w:r>
              <w:t>Breach</w:t>
            </w:r>
          </w:p>
        </w:tc>
        <w:tc>
          <w:tcPr>
            <w:tcW w:type="dxa" w:w="1728"/>
          </w:tcPr>
          <w:p>
            <w:r>
              <w:t>294</w:t>
            </w:r>
          </w:p>
        </w:tc>
        <w:tc>
          <w:tcPr>
            <w:tcW w:type="dxa" w:w="1728"/>
          </w:tcPr>
          <w:p>
            <w:r>
              <w:t>25/13/15</w:t>
            </w:r>
          </w:p>
        </w:tc>
      </w:tr>
      <w:tr>
        <w:tc>
          <w:tcPr>
            <w:tcW w:type="dxa" w:w="1728"/>
          </w:tcPr>
          <w:p>
            <w:r>
              <w:t>match_100185</w:t>
            </w:r>
          </w:p>
        </w:tc>
        <w:tc>
          <w:tcPr>
            <w:tcW w:type="dxa" w:w="1728"/>
          </w:tcPr>
          <w:p>
            <w:r>
              <w:t>Boaster</w:t>
            </w:r>
          </w:p>
        </w:tc>
        <w:tc>
          <w:tcPr>
            <w:tcW w:type="dxa" w:w="1728"/>
          </w:tcPr>
          <w:p>
            <w:r>
              <w:t>Raze</w:t>
            </w:r>
          </w:p>
        </w:tc>
        <w:tc>
          <w:tcPr>
            <w:tcW w:type="dxa" w:w="1728"/>
          </w:tcPr>
          <w:p>
            <w:r>
              <w:t>243</w:t>
            </w:r>
          </w:p>
        </w:tc>
        <w:tc>
          <w:tcPr>
            <w:tcW w:type="dxa" w:w="1728"/>
          </w:tcPr>
          <w:p>
            <w:r>
              <w:t>18/24/11</w:t>
            </w:r>
          </w:p>
        </w:tc>
      </w:tr>
      <w:tr>
        <w:tc>
          <w:tcPr>
            <w:tcW w:type="dxa" w:w="1728"/>
          </w:tcPr>
          <w:p>
            <w:r>
              <w:t>match_100186</w:t>
            </w:r>
          </w:p>
        </w:tc>
        <w:tc>
          <w:tcPr>
            <w:tcW w:type="dxa" w:w="1728"/>
          </w:tcPr>
          <w:p>
            <w:r>
              <w:t>FNS</w:t>
            </w:r>
          </w:p>
        </w:tc>
        <w:tc>
          <w:tcPr>
            <w:tcW w:type="dxa" w:w="1728"/>
          </w:tcPr>
          <w:p>
            <w:r>
              <w:t>Killjoy</w:t>
            </w:r>
          </w:p>
        </w:tc>
        <w:tc>
          <w:tcPr>
            <w:tcW w:type="dxa" w:w="1728"/>
          </w:tcPr>
          <w:p>
            <w:r>
              <w:t>332</w:t>
            </w:r>
          </w:p>
        </w:tc>
        <w:tc>
          <w:tcPr>
            <w:tcW w:type="dxa" w:w="1728"/>
          </w:tcPr>
          <w:p>
            <w:r>
              <w:t>29/21/5</w:t>
            </w:r>
          </w:p>
        </w:tc>
      </w:tr>
      <w:tr>
        <w:tc>
          <w:tcPr>
            <w:tcW w:type="dxa" w:w="1728"/>
          </w:tcPr>
          <w:p>
            <w:r>
              <w:t>match_100187</w:t>
            </w:r>
          </w:p>
        </w:tc>
        <w:tc>
          <w:tcPr>
            <w:tcW w:type="dxa" w:w="1728"/>
          </w:tcPr>
          <w:p>
            <w:r>
              <w:t>Zekken</w:t>
            </w:r>
          </w:p>
        </w:tc>
        <w:tc>
          <w:tcPr>
            <w:tcW w:type="dxa" w:w="1728"/>
          </w:tcPr>
          <w:p>
            <w:r>
              <w:t>Raze</w:t>
            </w:r>
          </w:p>
        </w:tc>
        <w:tc>
          <w:tcPr>
            <w:tcW w:type="dxa" w:w="1728"/>
          </w:tcPr>
          <w:p>
            <w:r>
              <w:t>227</w:t>
            </w:r>
          </w:p>
        </w:tc>
        <w:tc>
          <w:tcPr>
            <w:tcW w:type="dxa" w:w="1728"/>
          </w:tcPr>
          <w:p>
            <w:r>
              <w:t>30/21/7</w:t>
            </w:r>
          </w:p>
        </w:tc>
      </w:tr>
      <w:tr>
        <w:tc>
          <w:tcPr>
            <w:tcW w:type="dxa" w:w="1728"/>
          </w:tcPr>
          <w:p>
            <w:r>
              <w:t>match_100188</w:t>
            </w:r>
          </w:p>
        </w:tc>
        <w:tc>
          <w:tcPr>
            <w:tcW w:type="dxa" w:w="1728"/>
          </w:tcPr>
          <w:p>
            <w:r>
              <w:t>FNS</w:t>
            </w:r>
          </w:p>
        </w:tc>
        <w:tc>
          <w:tcPr>
            <w:tcW w:type="dxa" w:w="1728"/>
          </w:tcPr>
          <w:p>
            <w:r>
              <w:t>Reyna</w:t>
            </w:r>
          </w:p>
        </w:tc>
        <w:tc>
          <w:tcPr>
            <w:tcW w:type="dxa" w:w="1728"/>
          </w:tcPr>
          <w:p>
            <w:r>
              <w:t>203</w:t>
            </w:r>
          </w:p>
        </w:tc>
        <w:tc>
          <w:tcPr>
            <w:tcW w:type="dxa" w:w="1728"/>
          </w:tcPr>
          <w:p>
            <w:r>
              <w:t>13/18/7</w:t>
            </w:r>
          </w:p>
        </w:tc>
      </w:tr>
      <w:tr>
        <w:tc>
          <w:tcPr>
            <w:tcW w:type="dxa" w:w="1728"/>
          </w:tcPr>
          <w:p>
            <w:r>
              <w:t>match_100189</w:t>
            </w:r>
          </w:p>
        </w:tc>
        <w:tc>
          <w:tcPr>
            <w:tcW w:type="dxa" w:w="1728"/>
          </w:tcPr>
          <w:p>
            <w:r>
              <w:t>FNS</w:t>
            </w:r>
          </w:p>
        </w:tc>
        <w:tc>
          <w:tcPr>
            <w:tcW w:type="dxa" w:w="1728"/>
          </w:tcPr>
          <w:p>
            <w:r>
              <w:t>Omen</w:t>
            </w:r>
          </w:p>
        </w:tc>
        <w:tc>
          <w:tcPr>
            <w:tcW w:type="dxa" w:w="1728"/>
          </w:tcPr>
          <w:p>
            <w:r>
              <w:t>294</w:t>
            </w:r>
          </w:p>
        </w:tc>
        <w:tc>
          <w:tcPr>
            <w:tcW w:type="dxa" w:w="1728"/>
          </w:tcPr>
          <w:p>
            <w:r>
              <w:t>25/25/12</w:t>
            </w:r>
          </w:p>
        </w:tc>
      </w:tr>
      <w:tr>
        <w:tc>
          <w:tcPr>
            <w:tcW w:type="dxa" w:w="1728"/>
          </w:tcPr>
          <w:p>
            <w:r>
              <w:t>match_100190</w:t>
            </w:r>
          </w:p>
        </w:tc>
        <w:tc>
          <w:tcPr>
            <w:tcW w:type="dxa" w:w="1728"/>
          </w:tcPr>
          <w:p>
            <w:r>
              <w:t>TenZ</w:t>
            </w:r>
          </w:p>
        </w:tc>
        <w:tc>
          <w:tcPr>
            <w:tcW w:type="dxa" w:w="1728"/>
          </w:tcPr>
          <w:p>
            <w:r>
              <w:t>Killjoy</w:t>
            </w:r>
          </w:p>
        </w:tc>
        <w:tc>
          <w:tcPr>
            <w:tcW w:type="dxa" w:w="1728"/>
          </w:tcPr>
          <w:p>
            <w:r>
              <w:t>346</w:t>
            </w:r>
          </w:p>
        </w:tc>
        <w:tc>
          <w:tcPr>
            <w:tcW w:type="dxa" w:w="1728"/>
          </w:tcPr>
          <w:p>
            <w:r>
              <w:t>14/11/14</w:t>
            </w:r>
          </w:p>
        </w:tc>
      </w:tr>
      <w:tr>
        <w:tc>
          <w:tcPr>
            <w:tcW w:type="dxa" w:w="1728"/>
          </w:tcPr>
          <w:p>
            <w:r>
              <w:t>match_100191</w:t>
            </w:r>
          </w:p>
        </w:tc>
        <w:tc>
          <w:tcPr>
            <w:tcW w:type="dxa" w:w="1728"/>
          </w:tcPr>
          <w:p>
            <w:r>
              <w:t>Less</w:t>
            </w:r>
          </w:p>
        </w:tc>
        <w:tc>
          <w:tcPr>
            <w:tcW w:type="dxa" w:w="1728"/>
          </w:tcPr>
          <w:p>
            <w:r>
              <w:t>Breach</w:t>
            </w:r>
          </w:p>
        </w:tc>
        <w:tc>
          <w:tcPr>
            <w:tcW w:type="dxa" w:w="1728"/>
          </w:tcPr>
          <w:p>
            <w:r>
              <w:t>243</w:t>
            </w:r>
          </w:p>
        </w:tc>
        <w:tc>
          <w:tcPr>
            <w:tcW w:type="dxa" w:w="1728"/>
          </w:tcPr>
          <w:p>
            <w:r>
              <w:t>29/16/6</w:t>
            </w:r>
          </w:p>
        </w:tc>
      </w:tr>
      <w:tr>
        <w:tc>
          <w:tcPr>
            <w:tcW w:type="dxa" w:w="1728"/>
          </w:tcPr>
          <w:p>
            <w:r>
              <w:t>match_100192</w:t>
            </w:r>
          </w:p>
        </w:tc>
        <w:tc>
          <w:tcPr>
            <w:tcW w:type="dxa" w:w="1728"/>
          </w:tcPr>
          <w:p>
            <w:r>
              <w:t>Demon1</w:t>
            </w:r>
          </w:p>
        </w:tc>
        <w:tc>
          <w:tcPr>
            <w:tcW w:type="dxa" w:w="1728"/>
          </w:tcPr>
          <w:p>
            <w:r>
              <w:t>Jett</w:t>
            </w:r>
          </w:p>
        </w:tc>
        <w:tc>
          <w:tcPr>
            <w:tcW w:type="dxa" w:w="1728"/>
          </w:tcPr>
          <w:p>
            <w:r>
              <w:t>213</w:t>
            </w:r>
          </w:p>
        </w:tc>
        <w:tc>
          <w:tcPr>
            <w:tcW w:type="dxa" w:w="1728"/>
          </w:tcPr>
          <w:p>
            <w:r>
              <w:t>22/10/5</w:t>
            </w:r>
          </w:p>
        </w:tc>
      </w:tr>
      <w:tr>
        <w:tc>
          <w:tcPr>
            <w:tcW w:type="dxa" w:w="1728"/>
          </w:tcPr>
          <w:p>
            <w:r>
              <w:t>match_100193</w:t>
            </w:r>
          </w:p>
        </w:tc>
        <w:tc>
          <w:tcPr>
            <w:tcW w:type="dxa" w:w="1728"/>
          </w:tcPr>
          <w:p>
            <w:r>
              <w:t>Chronicle</w:t>
            </w:r>
          </w:p>
        </w:tc>
        <w:tc>
          <w:tcPr>
            <w:tcW w:type="dxa" w:w="1728"/>
          </w:tcPr>
          <w:p>
            <w:r>
              <w:t>Breach</w:t>
            </w:r>
          </w:p>
        </w:tc>
        <w:tc>
          <w:tcPr>
            <w:tcW w:type="dxa" w:w="1728"/>
          </w:tcPr>
          <w:p>
            <w:r>
              <w:t>292</w:t>
            </w:r>
          </w:p>
        </w:tc>
        <w:tc>
          <w:tcPr>
            <w:tcW w:type="dxa" w:w="1728"/>
          </w:tcPr>
          <w:p>
            <w:r>
              <w:t>18/11/7</w:t>
            </w:r>
          </w:p>
        </w:tc>
      </w:tr>
      <w:tr>
        <w:tc>
          <w:tcPr>
            <w:tcW w:type="dxa" w:w="1728"/>
          </w:tcPr>
          <w:p>
            <w:r>
              <w:t>match_100194</w:t>
            </w:r>
          </w:p>
        </w:tc>
        <w:tc>
          <w:tcPr>
            <w:tcW w:type="dxa" w:w="1728"/>
          </w:tcPr>
          <w:p>
            <w:r>
              <w:t>Som</w:t>
            </w:r>
          </w:p>
        </w:tc>
        <w:tc>
          <w:tcPr>
            <w:tcW w:type="dxa" w:w="1728"/>
          </w:tcPr>
          <w:p>
            <w:r>
              <w:t>Killjoy</w:t>
            </w:r>
          </w:p>
        </w:tc>
        <w:tc>
          <w:tcPr>
            <w:tcW w:type="dxa" w:w="1728"/>
          </w:tcPr>
          <w:p>
            <w:r>
              <w:t>287</w:t>
            </w:r>
          </w:p>
        </w:tc>
        <w:tc>
          <w:tcPr>
            <w:tcW w:type="dxa" w:w="1728"/>
          </w:tcPr>
          <w:p>
            <w:r>
              <w:t>26/14/11</w:t>
            </w:r>
          </w:p>
        </w:tc>
      </w:tr>
      <w:tr>
        <w:tc>
          <w:tcPr>
            <w:tcW w:type="dxa" w:w="1728"/>
          </w:tcPr>
          <w:p>
            <w:r>
              <w:t>match_100195</w:t>
            </w:r>
          </w:p>
        </w:tc>
        <w:tc>
          <w:tcPr>
            <w:tcW w:type="dxa" w:w="1728"/>
          </w:tcPr>
          <w:p>
            <w:r>
              <w:t>TenZ</w:t>
            </w:r>
          </w:p>
        </w:tc>
        <w:tc>
          <w:tcPr>
            <w:tcW w:type="dxa" w:w="1728"/>
          </w:tcPr>
          <w:p>
            <w:r>
              <w:t>Raze</w:t>
            </w:r>
          </w:p>
        </w:tc>
        <w:tc>
          <w:tcPr>
            <w:tcW w:type="dxa" w:w="1728"/>
          </w:tcPr>
          <w:p>
            <w:r>
              <w:t>315</w:t>
            </w:r>
          </w:p>
        </w:tc>
        <w:tc>
          <w:tcPr>
            <w:tcW w:type="dxa" w:w="1728"/>
          </w:tcPr>
          <w:p>
            <w:r>
              <w:t>27/13/6</w:t>
            </w:r>
          </w:p>
        </w:tc>
      </w:tr>
      <w:tr>
        <w:tc>
          <w:tcPr>
            <w:tcW w:type="dxa" w:w="1728"/>
          </w:tcPr>
          <w:p>
            <w:r>
              <w:t>match_100196</w:t>
            </w:r>
          </w:p>
        </w:tc>
        <w:tc>
          <w:tcPr>
            <w:tcW w:type="dxa" w:w="1728"/>
          </w:tcPr>
          <w:p>
            <w:r>
              <w:t>Boaster</w:t>
            </w:r>
          </w:p>
        </w:tc>
        <w:tc>
          <w:tcPr>
            <w:tcW w:type="dxa" w:w="1728"/>
          </w:tcPr>
          <w:p>
            <w:r>
              <w:t>Skye</w:t>
            </w:r>
          </w:p>
        </w:tc>
        <w:tc>
          <w:tcPr>
            <w:tcW w:type="dxa" w:w="1728"/>
          </w:tcPr>
          <w:p>
            <w:r>
              <w:t>247</w:t>
            </w:r>
          </w:p>
        </w:tc>
        <w:tc>
          <w:tcPr>
            <w:tcW w:type="dxa" w:w="1728"/>
          </w:tcPr>
          <w:p>
            <w:r>
              <w:t>17/25/12</w:t>
            </w:r>
          </w:p>
        </w:tc>
      </w:tr>
      <w:tr>
        <w:tc>
          <w:tcPr>
            <w:tcW w:type="dxa" w:w="1728"/>
          </w:tcPr>
          <w:p>
            <w:r>
              <w:t>match_100197</w:t>
            </w:r>
          </w:p>
        </w:tc>
        <w:tc>
          <w:tcPr>
            <w:tcW w:type="dxa" w:w="1728"/>
          </w:tcPr>
          <w:p>
            <w:r>
              <w:t>Boaster</w:t>
            </w:r>
          </w:p>
        </w:tc>
        <w:tc>
          <w:tcPr>
            <w:tcW w:type="dxa" w:w="1728"/>
          </w:tcPr>
          <w:p>
            <w:r>
              <w:t>Jett</w:t>
            </w:r>
          </w:p>
        </w:tc>
        <w:tc>
          <w:tcPr>
            <w:tcW w:type="dxa" w:w="1728"/>
          </w:tcPr>
          <w:p>
            <w:r>
              <w:t>216</w:t>
            </w:r>
          </w:p>
        </w:tc>
        <w:tc>
          <w:tcPr>
            <w:tcW w:type="dxa" w:w="1728"/>
          </w:tcPr>
          <w:p>
            <w:r>
              <w:t>16/13/13</w:t>
            </w:r>
          </w:p>
        </w:tc>
      </w:tr>
      <w:tr>
        <w:tc>
          <w:tcPr>
            <w:tcW w:type="dxa" w:w="1728"/>
          </w:tcPr>
          <w:p>
            <w:r>
              <w:t>match_100198</w:t>
            </w:r>
          </w:p>
        </w:tc>
        <w:tc>
          <w:tcPr>
            <w:tcW w:type="dxa" w:w="1728"/>
          </w:tcPr>
          <w:p>
            <w:r>
              <w:t>Chronicle</w:t>
            </w:r>
          </w:p>
        </w:tc>
        <w:tc>
          <w:tcPr>
            <w:tcW w:type="dxa" w:w="1728"/>
          </w:tcPr>
          <w:p>
            <w:r>
              <w:t>Reyna</w:t>
            </w:r>
          </w:p>
        </w:tc>
        <w:tc>
          <w:tcPr>
            <w:tcW w:type="dxa" w:w="1728"/>
          </w:tcPr>
          <w:p>
            <w:r>
              <w:t>281</w:t>
            </w:r>
          </w:p>
        </w:tc>
        <w:tc>
          <w:tcPr>
            <w:tcW w:type="dxa" w:w="1728"/>
          </w:tcPr>
          <w:p>
            <w:r>
              <w:t>22/20/3</w:t>
            </w:r>
          </w:p>
        </w:tc>
      </w:tr>
      <w:tr>
        <w:tc>
          <w:tcPr>
            <w:tcW w:type="dxa" w:w="1728"/>
          </w:tcPr>
          <w:p>
            <w:r>
              <w:t>match_100199</w:t>
            </w:r>
          </w:p>
        </w:tc>
        <w:tc>
          <w:tcPr>
            <w:tcW w:type="dxa" w:w="1728"/>
          </w:tcPr>
          <w:p>
            <w:r>
              <w:t>Boaster</w:t>
            </w:r>
          </w:p>
        </w:tc>
        <w:tc>
          <w:tcPr>
            <w:tcW w:type="dxa" w:w="1728"/>
          </w:tcPr>
          <w:p>
            <w:r>
              <w:t>Sova</w:t>
            </w:r>
          </w:p>
        </w:tc>
        <w:tc>
          <w:tcPr>
            <w:tcW w:type="dxa" w:w="1728"/>
          </w:tcPr>
          <w:p>
            <w:r>
              <w:t>200</w:t>
            </w:r>
          </w:p>
        </w:tc>
        <w:tc>
          <w:tcPr>
            <w:tcW w:type="dxa" w:w="1728"/>
          </w:tcPr>
          <w:p>
            <w:r>
              <w:t>17/12/13</w:t>
            </w:r>
          </w:p>
        </w:tc>
      </w:tr>
      <w:tr>
        <w:tc>
          <w:tcPr>
            <w:tcW w:type="dxa" w:w="1728"/>
          </w:tcPr>
          <w:p>
            <w:r>
              <w:t>match_100200</w:t>
            </w:r>
          </w:p>
        </w:tc>
        <w:tc>
          <w:tcPr>
            <w:tcW w:type="dxa" w:w="1728"/>
          </w:tcPr>
          <w:p>
            <w:r>
              <w:t>Less</w:t>
            </w:r>
          </w:p>
        </w:tc>
        <w:tc>
          <w:tcPr>
            <w:tcW w:type="dxa" w:w="1728"/>
          </w:tcPr>
          <w:p>
            <w:r>
              <w:t>Raze</w:t>
            </w:r>
          </w:p>
        </w:tc>
        <w:tc>
          <w:tcPr>
            <w:tcW w:type="dxa" w:w="1728"/>
          </w:tcPr>
          <w:p>
            <w:r>
              <w:t>327</w:t>
            </w:r>
          </w:p>
        </w:tc>
        <w:tc>
          <w:tcPr>
            <w:tcW w:type="dxa" w:w="1728"/>
          </w:tcPr>
          <w:p>
            <w:r>
              <w:t>23/10/12</w:t>
            </w:r>
          </w:p>
        </w:tc>
      </w:tr>
      <w:tr>
        <w:tc>
          <w:tcPr>
            <w:tcW w:type="dxa" w:w="1728"/>
          </w:tcPr>
          <w:p>
            <w:r>
              <w:t>match_100201</w:t>
            </w:r>
          </w:p>
        </w:tc>
        <w:tc>
          <w:tcPr>
            <w:tcW w:type="dxa" w:w="1728"/>
          </w:tcPr>
          <w:p>
            <w:r>
              <w:t>Aspas</w:t>
            </w:r>
          </w:p>
        </w:tc>
        <w:tc>
          <w:tcPr>
            <w:tcW w:type="dxa" w:w="1728"/>
          </w:tcPr>
          <w:p>
            <w:r>
              <w:t>Sova</w:t>
            </w:r>
          </w:p>
        </w:tc>
        <w:tc>
          <w:tcPr>
            <w:tcW w:type="dxa" w:w="1728"/>
          </w:tcPr>
          <w:p>
            <w:r>
              <w:t>275</w:t>
            </w:r>
          </w:p>
        </w:tc>
        <w:tc>
          <w:tcPr>
            <w:tcW w:type="dxa" w:w="1728"/>
          </w:tcPr>
          <w:p>
            <w:r>
              <w:t>25/14/11</w:t>
            </w:r>
          </w:p>
        </w:tc>
      </w:tr>
      <w:tr>
        <w:tc>
          <w:tcPr>
            <w:tcW w:type="dxa" w:w="1728"/>
          </w:tcPr>
          <w:p>
            <w:r>
              <w:t>match_100202</w:t>
            </w:r>
          </w:p>
        </w:tc>
        <w:tc>
          <w:tcPr>
            <w:tcW w:type="dxa" w:w="1728"/>
          </w:tcPr>
          <w:p>
            <w:r>
              <w:t>FNS</w:t>
            </w:r>
          </w:p>
        </w:tc>
        <w:tc>
          <w:tcPr>
            <w:tcW w:type="dxa" w:w="1728"/>
          </w:tcPr>
          <w:p>
            <w:r>
              <w:t>Skye</w:t>
            </w:r>
          </w:p>
        </w:tc>
        <w:tc>
          <w:tcPr>
            <w:tcW w:type="dxa" w:w="1728"/>
          </w:tcPr>
          <w:p>
            <w:r>
              <w:t>244</w:t>
            </w:r>
          </w:p>
        </w:tc>
        <w:tc>
          <w:tcPr>
            <w:tcW w:type="dxa" w:w="1728"/>
          </w:tcPr>
          <w:p>
            <w:r>
              <w:t>25/24/11</w:t>
            </w:r>
          </w:p>
        </w:tc>
      </w:tr>
      <w:tr>
        <w:tc>
          <w:tcPr>
            <w:tcW w:type="dxa" w:w="1728"/>
          </w:tcPr>
          <w:p>
            <w:r>
              <w:t>match_100203</w:t>
            </w:r>
          </w:p>
        </w:tc>
        <w:tc>
          <w:tcPr>
            <w:tcW w:type="dxa" w:w="1728"/>
          </w:tcPr>
          <w:p>
            <w:r>
              <w:t>Derke</w:t>
            </w:r>
          </w:p>
        </w:tc>
        <w:tc>
          <w:tcPr>
            <w:tcW w:type="dxa" w:w="1728"/>
          </w:tcPr>
          <w:p>
            <w:r>
              <w:t>Skye</w:t>
            </w:r>
          </w:p>
        </w:tc>
        <w:tc>
          <w:tcPr>
            <w:tcW w:type="dxa" w:w="1728"/>
          </w:tcPr>
          <w:p>
            <w:r>
              <w:t>251</w:t>
            </w:r>
          </w:p>
        </w:tc>
        <w:tc>
          <w:tcPr>
            <w:tcW w:type="dxa" w:w="1728"/>
          </w:tcPr>
          <w:p>
            <w:r>
              <w:t>10/13/2</w:t>
            </w:r>
          </w:p>
        </w:tc>
      </w:tr>
      <w:tr>
        <w:tc>
          <w:tcPr>
            <w:tcW w:type="dxa" w:w="1728"/>
          </w:tcPr>
          <w:p>
            <w:r>
              <w:t>match_100204</w:t>
            </w:r>
          </w:p>
        </w:tc>
        <w:tc>
          <w:tcPr>
            <w:tcW w:type="dxa" w:w="1728"/>
          </w:tcPr>
          <w:p>
            <w:r>
              <w:t>Aspas</w:t>
            </w:r>
          </w:p>
        </w:tc>
        <w:tc>
          <w:tcPr>
            <w:tcW w:type="dxa" w:w="1728"/>
          </w:tcPr>
          <w:p>
            <w:r>
              <w:t>Jett</w:t>
            </w:r>
          </w:p>
        </w:tc>
        <w:tc>
          <w:tcPr>
            <w:tcW w:type="dxa" w:w="1728"/>
          </w:tcPr>
          <w:p>
            <w:r>
              <w:t>300</w:t>
            </w:r>
          </w:p>
        </w:tc>
        <w:tc>
          <w:tcPr>
            <w:tcW w:type="dxa" w:w="1728"/>
          </w:tcPr>
          <w:p>
            <w:r>
              <w:t>12/12/15</w:t>
            </w:r>
          </w:p>
        </w:tc>
      </w:tr>
      <w:tr>
        <w:tc>
          <w:tcPr>
            <w:tcW w:type="dxa" w:w="1728"/>
          </w:tcPr>
          <w:p>
            <w:r>
              <w:t>match_100205</w:t>
            </w:r>
          </w:p>
        </w:tc>
        <w:tc>
          <w:tcPr>
            <w:tcW w:type="dxa" w:w="1728"/>
          </w:tcPr>
          <w:p>
            <w:r>
              <w:t>FNS</w:t>
            </w:r>
          </w:p>
        </w:tc>
        <w:tc>
          <w:tcPr>
            <w:tcW w:type="dxa" w:w="1728"/>
          </w:tcPr>
          <w:p>
            <w:r>
              <w:t>Viper</w:t>
            </w:r>
          </w:p>
        </w:tc>
        <w:tc>
          <w:tcPr>
            <w:tcW w:type="dxa" w:w="1728"/>
          </w:tcPr>
          <w:p>
            <w:r>
              <w:t>283</w:t>
            </w:r>
          </w:p>
        </w:tc>
        <w:tc>
          <w:tcPr>
            <w:tcW w:type="dxa" w:w="1728"/>
          </w:tcPr>
          <w:p>
            <w:r>
              <w:t>26/12/5</w:t>
            </w:r>
          </w:p>
        </w:tc>
      </w:tr>
      <w:tr>
        <w:tc>
          <w:tcPr>
            <w:tcW w:type="dxa" w:w="1728"/>
          </w:tcPr>
          <w:p>
            <w:r>
              <w:t>match_100206</w:t>
            </w:r>
          </w:p>
        </w:tc>
        <w:tc>
          <w:tcPr>
            <w:tcW w:type="dxa" w:w="1728"/>
          </w:tcPr>
          <w:p>
            <w:r>
              <w:t>FNS</w:t>
            </w:r>
          </w:p>
        </w:tc>
        <w:tc>
          <w:tcPr>
            <w:tcW w:type="dxa" w:w="1728"/>
          </w:tcPr>
          <w:p>
            <w:r>
              <w:t>Cypher</w:t>
            </w:r>
          </w:p>
        </w:tc>
        <w:tc>
          <w:tcPr>
            <w:tcW w:type="dxa" w:w="1728"/>
          </w:tcPr>
          <w:p>
            <w:r>
              <w:t>223</w:t>
            </w:r>
          </w:p>
        </w:tc>
        <w:tc>
          <w:tcPr>
            <w:tcW w:type="dxa" w:w="1728"/>
          </w:tcPr>
          <w:p>
            <w:r>
              <w:t>26/12/11</w:t>
            </w:r>
          </w:p>
        </w:tc>
      </w:tr>
      <w:tr>
        <w:tc>
          <w:tcPr>
            <w:tcW w:type="dxa" w:w="1728"/>
          </w:tcPr>
          <w:p>
            <w:r>
              <w:t>match_100207</w:t>
            </w:r>
          </w:p>
        </w:tc>
        <w:tc>
          <w:tcPr>
            <w:tcW w:type="dxa" w:w="1728"/>
          </w:tcPr>
          <w:p>
            <w:r>
              <w:t>TenZ</w:t>
            </w:r>
          </w:p>
        </w:tc>
        <w:tc>
          <w:tcPr>
            <w:tcW w:type="dxa" w:w="1728"/>
          </w:tcPr>
          <w:p>
            <w:r>
              <w:t>Raze</w:t>
            </w:r>
          </w:p>
        </w:tc>
        <w:tc>
          <w:tcPr>
            <w:tcW w:type="dxa" w:w="1728"/>
          </w:tcPr>
          <w:p>
            <w:r>
              <w:t>210</w:t>
            </w:r>
          </w:p>
        </w:tc>
        <w:tc>
          <w:tcPr>
            <w:tcW w:type="dxa" w:w="1728"/>
          </w:tcPr>
          <w:p>
            <w:r>
              <w:t>12/13/9</w:t>
            </w:r>
          </w:p>
        </w:tc>
      </w:tr>
      <w:tr>
        <w:tc>
          <w:tcPr>
            <w:tcW w:type="dxa" w:w="1728"/>
          </w:tcPr>
          <w:p>
            <w:r>
              <w:t>match_100208</w:t>
            </w:r>
          </w:p>
        </w:tc>
        <w:tc>
          <w:tcPr>
            <w:tcW w:type="dxa" w:w="1728"/>
          </w:tcPr>
          <w:p>
            <w:r>
              <w:t>Chronicle</w:t>
            </w:r>
          </w:p>
        </w:tc>
        <w:tc>
          <w:tcPr>
            <w:tcW w:type="dxa" w:w="1728"/>
          </w:tcPr>
          <w:p>
            <w:r>
              <w:t>Raze</w:t>
            </w:r>
          </w:p>
        </w:tc>
        <w:tc>
          <w:tcPr>
            <w:tcW w:type="dxa" w:w="1728"/>
          </w:tcPr>
          <w:p>
            <w:r>
              <w:t>334</w:t>
            </w:r>
          </w:p>
        </w:tc>
        <w:tc>
          <w:tcPr>
            <w:tcW w:type="dxa" w:w="1728"/>
          </w:tcPr>
          <w:p>
            <w:r>
              <w:t>18/13/12</w:t>
            </w:r>
          </w:p>
        </w:tc>
      </w:tr>
      <w:tr>
        <w:tc>
          <w:tcPr>
            <w:tcW w:type="dxa" w:w="1728"/>
          </w:tcPr>
          <w:p>
            <w:r>
              <w:t>match_100209</w:t>
            </w:r>
          </w:p>
        </w:tc>
        <w:tc>
          <w:tcPr>
            <w:tcW w:type="dxa" w:w="1728"/>
          </w:tcPr>
          <w:p>
            <w:r>
              <w:t>Aspas</w:t>
            </w:r>
          </w:p>
        </w:tc>
        <w:tc>
          <w:tcPr>
            <w:tcW w:type="dxa" w:w="1728"/>
          </w:tcPr>
          <w:p>
            <w:r>
              <w:t>Breach</w:t>
            </w:r>
          </w:p>
        </w:tc>
        <w:tc>
          <w:tcPr>
            <w:tcW w:type="dxa" w:w="1728"/>
          </w:tcPr>
          <w:p>
            <w:r>
              <w:t>182</w:t>
            </w:r>
          </w:p>
        </w:tc>
        <w:tc>
          <w:tcPr>
            <w:tcW w:type="dxa" w:w="1728"/>
          </w:tcPr>
          <w:p>
            <w:r>
              <w:t>19/25/4</w:t>
            </w:r>
          </w:p>
        </w:tc>
      </w:tr>
      <w:tr>
        <w:tc>
          <w:tcPr>
            <w:tcW w:type="dxa" w:w="1728"/>
          </w:tcPr>
          <w:p>
            <w:r>
              <w:t>match_100210</w:t>
            </w:r>
          </w:p>
        </w:tc>
        <w:tc>
          <w:tcPr>
            <w:tcW w:type="dxa" w:w="1728"/>
          </w:tcPr>
          <w:p>
            <w:r>
              <w:t>Aspas</w:t>
            </w:r>
          </w:p>
        </w:tc>
        <w:tc>
          <w:tcPr>
            <w:tcW w:type="dxa" w:w="1728"/>
          </w:tcPr>
          <w:p>
            <w:r>
              <w:t>Omen</w:t>
            </w:r>
          </w:p>
        </w:tc>
        <w:tc>
          <w:tcPr>
            <w:tcW w:type="dxa" w:w="1728"/>
          </w:tcPr>
          <w:p>
            <w:r>
              <w:t>211</w:t>
            </w:r>
          </w:p>
        </w:tc>
        <w:tc>
          <w:tcPr>
            <w:tcW w:type="dxa" w:w="1728"/>
          </w:tcPr>
          <w:p>
            <w:r>
              <w:t>13/18/6</w:t>
            </w:r>
          </w:p>
        </w:tc>
      </w:tr>
      <w:tr>
        <w:tc>
          <w:tcPr>
            <w:tcW w:type="dxa" w:w="1728"/>
          </w:tcPr>
          <w:p>
            <w:r>
              <w:t>match_100211</w:t>
            </w:r>
          </w:p>
        </w:tc>
        <w:tc>
          <w:tcPr>
            <w:tcW w:type="dxa" w:w="1728"/>
          </w:tcPr>
          <w:p>
            <w:r>
              <w:t>Derke</w:t>
            </w:r>
          </w:p>
        </w:tc>
        <w:tc>
          <w:tcPr>
            <w:tcW w:type="dxa" w:w="1728"/>
          </w:tcPr>
          <w:p>
            <w:r>
              <w:t>Cypher</w:t>
            </w:r>
          </w:p>
        </w:tc>
        <w:tc>
          <w:tcPr>
            <w:tcW w:type="dxa" w:w="1728"/>
          </w:tcPr>
          <w:p>
            <w:r>
              <w:t>236</w:t>
            </w:r>
          </w:p>
        </w:tc>
        <w:tc>
          <w:tcPr>
            <w:tcW w:type="dxa" w:w="1728"/>
          </w:tcPr>
          <w:p>
            <w:r>
              <w:t>27/13/9</w:t>
            </w:r>
          </w:p>
        </w:tc>
      </w:tr>
      <w:tr>
        <w:tc>
          <w:tcPr>
            <w:tcW w:type="dxa" w:w="1728"/>
          </w:tcPr>
          <w:p>
            <w:r>
              <w:t>match_100212</w:t>
            </w:r>
          </w:p>
        </w:tc>
        <w:tc>
          <w:tcPr>
            <w:tcW w:type="dxa" w:w="1728"/>
          </w:tcPr>
          <w:p>
            <w:r>
              <w:t>Aspas</w:t>
            </w:r>
          </w:p>
        </w:tc>
        <w:tc>
          <w:tcPr>
            <w:tcW w:type="dxa" w:w="1728"/>
          </w:tcPr>
          <w:p>
            <w:r>
              <w:t>Skye</w:t>
            </w:r>
          </w:p>
        </w:tc>
        <w:tc>
          <w:tcPr>
            <w:tcW w:type="dxa" w:w="1728"/>
          </w:tcPr>
          <w:p>
            <w:r>
              <w:t>285</w:t>
            </w:r>
          </w:p>
        </w:tc>
        <w:tc>
          <w:tcPr>
            <w:tcW w:type="dxa" w:w="1728"/>
          </w:tcPr>
          <w:p>
            <w:r>
              <w:t>17/16/6</w:t>
            </w:r>
          </w:p>
        </w:tc>
      </w:tr>
      <w:tr>
        <w:tc>
          <w:tcPr>
            <w:tcW w:type="dxa" w:w="1728"/>
          </w:tcPr>
          <w:p>
            <w:r>
              <w:t>match_100213</w:t>
            </w:r>
          </w:p>
        </w:tc>
        <w:tc>
          <w:tcPr>
            <w:tcW w:type="dxa" w:w="1728"/>
          </w:tcPr>
          <w:p>
            <w:r>
              <w:t>TenZ</w:t>
            </w:r>
          </w:p>
        </w:tc>
        <w:tc>
          <w:tcPr>
            <w:tcW w:type="dxa" w:w="1728"/>
          </w:tcPr>
          <w:p>
            <w:r>
              <w:t>Jett</w:t>
            </w:r>
          </w:p>
        </w:tc>
        <w:tc>
          <w:tcPr>
            <w:tcW w:type="dxa" w:w="1728"/>
          </w:tcPr>
          <w:p>
            <w:r>
              <w:t>248</w:t>
            </w:r>
          </w:p>
        </w:tc>
        <w:tc>
          <w:tcPr>
            <w:tcW w:type="dxa" w:w="1728"/>
          </w:tcPr>
          <w:p>
            <w:r>
              <w:t>28/24/4</w:t>
            </w:r>
          </w:p>
        </w:tc>
      </w:tr>
      <w:tr>
        <w:tc>
          <w:tcPr>
            <w:tcW w:type="dxa" w:w="1728"/>
          </w:tcPr>
          <w:p>
            <w:r>
              <w:t>match_100214</w:t>
            </w:r>
          </w:p>
        </w:tc>
        <w:tc>
          <w:tcPr>
            <w:tcW w:type="dxa" w:w="1728"/>
          </w:tcPr>
          <w:p>
            <w:r>
              <w:t>TenZ</w:t>
            </w:r>
          </w:p>
        </w:tc>
        <w:tc>
          <w:tcPr>
            <w:tcW w:type="dxa" w:w="1728"/>
          </w:tcPr>
          <w:p>
            <w:r>
              <w:t>Jett</w:t>
            </w:r>
          </w:p>
        </w:tc>
        <w:tc>
          <w:tcPr>
            <w:tcW w:type="dxa" w:w="1728"/>
          </w:tcPr>
          <w:p>
            <w:r>
              <w:t>303</w:t>
            </w:r>
          </w:p>
        </w:tc>
        <w:tc>
          <w:tcPr>
            <w:tcW w:type="dxa" w:w="1728"/>
          </w:tcPr>
          <w:p>
            <w:r>
              <w:t>22/16/6</w:t>
            </w:r>
          </w:p>
        </w:tc>
      </w:tr>
      <w:tr>
        <w:tc>
          <w:tcPr>
            <w:tcW w:type="dxa" w:w="1728"/>
          </w:tcPr>
          <w:p>
            <w:r>
              <w:t>match_100215</w:t>
            </w:r>
          </w:p>
        </w:tc>
        <w:tc>
          <w:tcPr>
            <w:tcW w:type="dxa" w:w="1728"/>
          </w:tcPr>
          <w:p>
            <w:r>
              <w:t>Less</w:t>
            </w:r>
          </w:p>
        </w:tc>
        <w:tc>
          <w:tcPr>
            <w:tcW w:type="dxa" w:w="1728"/>
          </w:tcPr>
          <w:p>
            <w:r>
              <w:t>Raze</w:t>
            </w:r>
          </w:p>
        </w:tc>
        <w:tc>
          <w:tcPr>
            <w:tcW w:type="dxa" w:w="1728"/>
          </w:tcPr>
          <w:p>
            <w:r>
              <w:t>278</w:t>
            </w:r>
          </w:p>
        </w:tc>
        <w:tc>
          <w:tcPr>
            <w:tcW w:type="dxa" w:w="1728"/>
          </w:tcPr>
          <w:p>
            <w:r>
              <w:t>25/13/11</w:t>
            </w:r>
          </w:p>
        </w:tc>
      </w:tr>
      <w:tr>
        <w:tc>
          <w:tcPr>
            <w:tcW w:type="dxa" w:w="1728"/>
          </w:tcPr>
          <w:p>
            <w:r>
              <w:t>match_100216</w:t>
            </w:r>
          </w:p>
        </w:tc>
        <w:tc>
          <w:tcPr>
            <w:tcW w:type="dxa" w:w="1728"/>
          </w:tcPr>
          <w:p>
            <w:r>
              <w:t>Derke</w:t>
            </w:r>
          </w:p>
        </w:tc>
        <w:tc>
          <w:tcPr>
            <w:tcW w:type="dxa" w:w="1728"/>
          </w:tcPr>
          <w:p>
            <w:r>
              <w:t>Sova</w:t>
            </w:r>
          </w:p>
        </w:tc>
        <w:tc>
          <w:tcPr>
            <w:tcW w:type="dxa" w:w="1728"/>
          </w:tcPr>
          <w:p>
            <w:r>
              <w:t>302</w:t>
            </w:r>
          </w:p>
        </w:tc>
        <w:tc>
          <w:tcPr>
            <w:tcW w:type="dxa" w:w="1728"/>
          </w:tcPr>
          <w:p>
            <w:r>
              <w:t>30/24/5</w:t>
            </w:r>
          </w:p>
        </w:tc>
      </w:tr>
      <w:tr>
        <w:tc>
          <w:tcPr>
            <w:tcW w:type="dxa" w:w="1728"/>
          </w:tcPr>
          <w:p>
            <w:r>
              <w:t>match_100217</w:t>
            </w:r>
          </w:p>
        </w:tc>
        <w:tc>
          <w:tcPr>
            <w:tcW w:type="dxa" w:w="1728"/>
          </w:tcPr>
          <w:p>
            <w:r>
              <w:t>FNS</w:t>
            </w:r>
          </w:p>
        </w:tc>
        <w:tc>
          <w:tcPr>
            <w:tcW w:type="dxa" w:w="1728"/>
          </w:tcPr>
          <w:p>
            <w:r>
              <w:t>Killjoy</w:t>
            </w:r>
          </w:p>
        </w:tc>
        <w:tc>
          <w:tcPr>
            <w:tcW w:type="dxa" w:w="1728"/>
          </w:tcPr>
          <w:p>
            <w:r>
              <w:t>187</w:t>
            </w:r>
          </w:p>
        </w:tc>
        <w:tc>
          <w:tcPr>
            <w:tcW w:type="dxa" w:w="1728"/>
          </w:tcPr>
          <w:p>
            <w:r>
              <w:t>29/16/4</w:t>
            </w:r>
          </w:p>
        </w:tc>
      </w:tr>
      <w:tr>
        <w:tc>
          <w:tcPr>
            <w:tcW w:type="dxa" w:w="1728"/>
          </w:tcPr>
          <w:p>
            <w:r>
              <w:t>match_100218</w:t>
            </w:r>
          </w:p>
        </w:tc>
        <w:tc>
          <w:tcPr>
            <w:tcW w:type="dxa" w:w="1728"/>
          </w:tcPr>
          <w:p>
            <w:r>
              <w:t>Som</w:t>
            </w:r>
          </w:p>
        </w:tc>
        <w:tc>
          <w:tcPr>
            <w:tcW w:type="dxa" w:w="1728"/>
          </w:tcPr>
          <w:p>
            <w:r>
              <w:t>Jett</w:t>
            </w:r>
          </w:p>
        </w:tc>
        <w:tc>
          <w:tcPr>
            <w:tcW w:type="dxa" w:w="1728"/>
          </w:tcPr>
          <w:p>
            <w:r>
              <w:t>259</w:t>
            </w:r>
          </w:p>
        </w:tc>
        <w:tc>
          <w:tcPr>
            <w:tcW w:type="dxa" w:w="1728"/>
          </w:tcPr>
          <w:p>
            <w:r>
              <w:t>19/16/8</w:t>
            </w:r>
          </w:p>
        </w:tc>
      </w:tr>
      <w:tr>
        <w:tc>
          <w:tcPr>
            <w:tcW w:type="dxa" w:w="1728"/>
          </w:tcPr>
          <w:p>
            <w:r>
              <w:t>match_100219</w:t>
            </w:r>
          </w:p>
        </w:tc>
        <w:tc>
          <w:tcPr>
            <w:tcW w:type="dxa" w:w="1728"/>
          </w:tcPr>
          <w:p>
            <w:r>
              <w:t>TenZ</w:t>
            </w:r>
          </w:p>
        </w:tc>
        <w:tc>
          <w:tcPr>
            <w:tcW w:type="dxa" w:w="1728"/>
          </w:tcPr>
          <w:p>
            <w:r>
              <w:t>Skye</w:t>
            </w:r>
          </w:p>
        </w:tc>
        <w:tc>
          <w:tcPr>
            <w:tcW w:type="dxa" w:w="1728"/>
          </w:tcPr>
          <w:p>
            <w:r>
              <w:t>330</w:t>
            </w:r>
          </w:p>
        </w:tc>
        <w:tc>
          <w:tcPr>
            <w:tcW w:type="dxa" w:w="1728"/>
          </w:tcPr>
          <w:p>
            <w:r>
              <w:t>29/22/14</w:t>
            </w:r>
          </w:p>
        </w:tc>
      </w:tr>
      <w:tr>
        <w:tc>
          <w:tcPr>
            <w:tcW w:type="dxa" w:w="1728"/>
          </w:tcPr>
          <w:p>
            <w:r>
              <w:t>match_100220</w:t>
            </w:r>
          </w:p>
        </w:tc>
        <w:tc>
          <w:tcPr>
            <w:tcW w:type="dxa" w:w="1728"/>
          </w:tcPr>
          <w:p>
            <w:r>
              <w:t>Boaster</w:t>
            </w:r>
          </w:p>
        </w:tc>
        <w:tc>
          <w:tcPr>
            <w:tcW w:type="dxa" w:w="1728"/>
          </w:tcPr>
          <w:p>
            <w:r>
              <w:t>Breach</w:t>
            </w:r>
          </w:p>
        </w:tc>
        <w:tc>
          <w:tcPr>
            <w:tcW w:type="dxa" w:w="1728"/>
          </w:tcPr>
          <w:p>
            <w:r>
              <w:t>239</w:t>
            </w:r>
          </w:p>
        </w:tc>
        <w:tc>
          <w:tcPr>
            <w:tcW w:type="dxa" w:w="1728"/>
          </w:tcPr>
          <w:p>
            <w:r>
              <w:t>23/25/4</w:t>
            </w:r>
          </w:p>
        </w:tc>
      </w:tr>
      <w:tr>
        <w:tc>
          <w:tcPr>
            <w:tcW w:type="dxa" w:w="1728"/>
          </w:tcPr>
          <w:p>
            <w:r>
              <w:t>match_100221</w:t>
            </w:r>
          </w:p>
        </w:tc>
        <w:tc>
          <w:tcPr>
            <w:tcW w:type="dxa" w:w="1728"/>
          </w:tcPr>
          <w:p>
            <w:r>
              <w:t>Zekken</w:t>
            </w:r>
          </w:p>
        </w:tc>
        <w:tc>
          <w:tcPr>
            <w:tcW w:type="dxa" w:w="1728"/>
          </w:tcPr>
          <w:p>
            <w:r>
              <w:t>Jett</w:t>
            </w:r>
          </w:p>
        </w:tc>
        <w:tc>
          <w:tcPr>
            <w:tcW w:type="dxa" w:w="1728"/>
          </w:tcPr>
          <w:p>
            <w:r>
              <w:t>305</w:t>
            </w:r>
          </w:p>
        </w:tc>
        <w:tc>
          <w:tcPr>
            <w:tcW w:type="dxa" w:w="1728"/>
          </w:tcPr>
          <w:p>
            <w:r>
              <w:t>29/23/9</w:t>
            </w:r>
          </w:p>
        </w:tc>
      </w:tr>
      <w:tr>
        <w:tc>
          <w:tcPr>
            <w:tcW w:type="dxa" w:w="1728"/>
          </w:tcPr>
          <w:p>
            <w:r>
              <w:t>match_100222</w:t>
            </w:r>
          </w:p>
        </w:tc>
        <w:tc>
          <w:tcPr>
            <w:tcW w:type="dxa" w:w="1728"/>
          </w:tcPr>
          <w:p>
            <w:r>
              <w:t>Chronicle</w:t>
            </w:r>
          </w:p>
        </w:tc>
        <w:tc>
          <w:tcPr>
            <w:tcW w:type="dxa" w:w="1728"/>
          </w:tcPr>
          <w:p>
            <w:r>
              <w:t>Killjoy</w:t>
            </w:r>
          </w:p>
        </w:tc>
        <w:tc>
          <w:tcPr>
            <w:tcW w:type="dxa" w:w="1728"/>
          </w:tcPr>
          <w:p>
            <w:r>
              <w:t>304</w:t>
            </w:r>
          </w:p>
        </w:tc>
        <w:tc>
          <w:tcPr>
            <w:tcW w:type="dxa" w:w="1728"/>
          </w:tcPr>
          <w:p>
            <w:r>
              <w:t>29/25/14</w:t>
            </w:r>
          </w:p>
        </w:tc>
      </w:tr>
      <w:tr>
        <w:tc>
          <w:tcPr>
            <w:tcW w:type="dxa" w:w="1728"/>
          </w:tcPr>
          <w:p>
            <w:r>
              <w:t>match_100223</w:t>
            </w:r>
          </w:p>
        </w:tc>
        <w:tc>
          <w:tcPr>
            <w:tcW w:type="dxa" w:w="1728"/>
          </w:tcPr>
          <w:p>
            <w:r>
              <w:t>Less</w:t>
            </w:r>
          </w:p>
        </w:tc>
        <w:tc>
          <w:tcPr>
            <w:tcW w:type="dxa" w:w="1728"/>
          </w:tcPr>
          <w:p>
            <w:r>
              <w:t>Breach</w:t>
            </w:r>
          </w:p>
        </w:tc>
        <w:tc>
          <w:tcPr>
            <w:tcW w:type="dxa" w:w="1728"/>
          </w:tcPr>
          <w:p>
            <w:r>
              <w:t>199</w:t>
            </w:r>
          </w:p>
        </w:tc>
        <w:tc>
          <w:tcPr>
            <w:tcW w:type="dxa" w:w="1728"/>
          </w:tcPr>
          <w:p>
            <w:r>
              <w:t>12/15/3</w:t>
            </w:r>
          </w:p>
        </w:tc>
      </w:tr>
      <w:tr>
        <w:tc>
          <w:tcPr>
            <w:tcW w:type="dxa" w:w="1728"/>
          </w:tcPr>
          <w:p>
            <w:r>
              <w:t>match_100224</w:t>
            </w:r>
          </w:p>
        </w:tc>
        <w:tc>
          <w:tcPr>
            <w:tcW w:type="dxa" w:w="1728"/>
          </w:tcPr>
          <w:p>
            <w:r>
              <w:t>Derke</w:t>
            </w:r>
          </w:p>
        </w:tc>
        <w:tc>
          <w:tcPr>
            <w:tcW w:type="dxa" w:w="1728"/>
          </w:tcPr>
          <w:p>
            <w:r>
              <w:t>Skye</w:t>
            </w:r>
          </w:p>
        </w:tc>
        <w:tc>
          <w:tcPr>
            <w:tcW w:type="dxa" w:w="1728"/>
          </w:tcPr>
          <w:p>
            <w:r>
              <w:t>273</w:t>
            </w:r>
          </w:p>
        </w:tc>
        <w:tc>
          <w:tcPr>
            <w:tcW w:type="dxa" w:w="1728"/>
          </w:tcPr>
          <w:p>
            <w:r>
              <w:t>14/22/3</w:t>
            </w:r>
          </w:p>
        </w:tc>
      </w:tr>
      <w:tr>
        <w:tc>
          <w:tcPr>
            <w:tcW w:type="dxa" w:w="1728"/>
          </w:tcPr>
          <w:p>
            <w:r>
              <w:t>match_100225</w:t>
            </w:r>
          </w:p>
        </w:tc>
        <w:tc>
          <w:tcPr>
            <w:tcW w:type="dxa" w:w="1728"/>
          </w:tcPr>
          <w:p>
            <w:r>
              <w:t>Boaster</w:t>
            </w:r>
          </w:p>
        </w:tc>
        <w:tc>
          <w:tcPr>
            <w:tcW w:type="dxa" w:w="1728"/>
          </w:tcPr>
          <w:p>
            <w:r>
              <w:t>Skye</w:t>
            </w:r>
          </w:p>
        </w:tc>
        <w:tc>
          <w:tcPr>
            <w:tcW w:type="dxa" w:w="1728"/>
          </w:tcPr>
          <w:p>
            <w:r>
              <w:t>310</w:t>
            </w:r>
          </w:p>
        </w:tc>
        <w:tc>
          <w:tcPr>
            <w:tcW w:type="dxa" w:w="1728"/>
          </w:tcPr>
          <w:p>
            <w:r>
              <w:t>12/16/6</w:t>
            </w:r>
          </w:p>
        </w:tc>
      </w:tr>
      <w:tr>
        <w:tc>
          <w:tcPr>
            <w:tcW w:type="dxa" w:w="1728"/>
          </w:tcPr>
          <w:p>
            <w:r>
              <w:t>match_100226</w:t>
            </w:r>
          </w:p>
        </w:tc>
        <w:tc>
          <w:tcPr>
            <w:tcW w:type="dxa" w:w="1728"/>
          </w:tcPr>
          <w:p>
            <w:r>
              <w:t>Som</w:t>
            </w:r>
          </w:p>
        </w:tc>
        <w:tc>
          <w:tcPr>
            <w:tcW w:type="dxa" w:w="1728"/>
          </w:tcPr>
          <w:p>
            <w:r>
              <w:t>Raze</w:t>
            </w:r>
          </w:p>
        </w:tc>
        <w:tc>
          <w:tcPr>
            <w:tcW w:type="dxa" w:w="1728"/>
          </w:tcPr>
          <w:p>
            <w:r>
              <w:t>171</w:t>
            </w:r>
          </w:p>
        </w:tc>
        <w:tc>
          <w:tcPr>
            <w:tcW w:type="dxa" w:w="1728"/>
          </w:tcPr>
          <w:p>
            <w:r>
              <w:t>23/14/10</w:t>
            </w:r>
          </w:p>
        </w:tc>
      </w:tr>
      <w:tr>
        <w:tc>
          <w:tcPr>
            <w:tcW w:type="dxa" w:w="1728"/>
          </w:tcPr>
          <w:p>
            <w:r>
              <w:t>match_100227</w:t>
            </w:r>
          </w:p>
        </w:tc>
        <w:tc>
          <w:tcPr>
            <w:tcW w:type="dxa" w:w="1728"/>
          </w:tcPr>
          <w:p>
            <w:r>
              <w:t>Aspas</w:t>
            </w:r>
          </w:p>
        </w:tc>
        <w:tc>
          <w:tcPr>
            <w:tcW w:type="dxa" w:w="1728"/>
          </w:tcPr>
          <w:p>
            <w:r>
              <w:t>Omen</w:t>
            </w:r>
          </w:p>
        </w:tc>
        <w:tc>
          <w:tcPr>
            <w:tcW w:type="dxa" w:w="1728"/>
          </w:tcPr>
          <w:p>
            <w:r>
              <w:t>230</w:t>
            </w:r>
          </w:p>
        </w:tc>
        <w:tc>
          <w:tcPr>
            <w:tcW w:type="dxa" w:w="1728"/>
          </w:tcPr>
          <w:p>
            <w:r>
              <w:t>17/16/14</w:t>
            </w:r>
          </w:p>
        </w:tc>
      </w:tr>
      <w:tr>
        <w:tc>
          <w:tcPr>
            <w:tcW w:type="dxa" w:w="1728"/>
          </w:tcPr>
          <w:p>
            <w:r>
              <w:t>match_100228</w:t>
            </w:r>
          </w:p>
        </w:tc>
        <w:tc>
          <w:tcPr>
            <w:tcW w:type="dxa" w:w="1728"/>
          </w:tcPr>
          <w:p>
            <w:r>
              <w:t>Demon1</w:t>
            </w:r>
          </w:p>
        </w:tc>
        <w:tc>
          <w:tcPr>
            <w:tcW w:type="dxa" w:w="1728"/>
          </w:tcPr>
          <w:p>
            <w:r>
              <w:t>Reyna</w:t>
            </w:r>
          </w:p>
        </w:tc>
        <w:tc>
          <w:tcPr>
            <w:tcW w:type="dxa" w:w="1728"/>
          </w:tcPr>
          <w:p>
            <w:r>
              <w:t>156</w:t>
            </w:r>
          </w:p>
        </w:tc>
        <w:tc>
          <w:tcPr>
            <w:tcW w:type="dxa" w:w="1728"/>
          </w:tcPr>
          <w:p>
            <w:r>
              <w:t>13/24/4</w:t>
            </w:r>
          </w:p>
        </w:tc>
      </w:tr>
      <w:tr>
        <w:tc>
          <w:tcPr>
            <w:tcW w:type="dxa" w:w="1728"/>
          </w:tcPr>
          <w:p>
            <w:r>
              <w:t>match_100229</w:t>
            </w:r>
          </w:p>
        </w:tc>
        <w:tc>
          <w:tcPr>
            <w:tcW w:type="dxa" w:w="1728"/>
          </w:tcPr>
          <w:p>
            <w:r>
              <w:t>Aspas</w:t>
            </w:r>
          </w:p>
        </w:tc>
        <w:tc>
          <w:tcPr>
            <w:tcW w:type="dxa" w:w="1728"/>
          </w:tcPr>
          <w:p>
            <w:r>
              <w:t>Jett</w:t>
            </w:r>
          </w:p>
        </w:tc>
        <w:tc>
          <w:tcPr>
            <w:tcW w:type="dxa" w:w="1728"/>
          </w:tcPr>
          <w:p>
            <w:r>
              <w:t>152</w:t>
            </w:r>
          </w:p>
        </w:tc>
        <w:tc>
          <w:tcPr>
            <w:tcW w:type="dxa" w:w="1728"/>
          </w:tcPr>
          <w:p>
            <w:r>
              <w:t>16/20/10</w:t>
            </w:r>
          </w:p>
        </w:tc>
      </w:tr>
      <w:tr>
        <w:tc>
          <w:tcPr>
            <w:tcW w:type="dxa" w:w="1728"/>
          </w:tcPr>
          <w:p>
            <w:r>
              <w:t>match_100230</w:t>
            </w:r>
          </w:p>
        </w:tc>
        <w:tc>
          <w:tcPr>
            <w:tcW w:type="dxa" w:w="1728"/>
          </w:tcPr>
          <w:p>
            <w:r>
              <w:t>Som</w:t>
            </w:r>
          </w:p>
        </w:tc>
        <w:tc>
          <w:tcPr>
            <w:tcW w:type="dxa" w:w="1728"/>
          </w:tcPr>
          <w:p>
            <w:r>
              <w:t>Jett</w:t>
            </w:r>
          </w:p>
        </w:tc>
        <w:tc>
          <w:tcPr>
            <w:tcW w:type="dxa" w:w="1728"/>
          </w:tcPr>
          <w:p>
            <w:r>
              <w:t>198</w:t>
            </w:r>
          </w:p>
        </w:tc>
        <w:tc>
          <w:tcPr>
            <w:tcW w:type="dxa" w:w="1728"/>
          </w:tcPr>
          <w:p>
            <w:r>
              <w:t>26/10/10</w:t>
            </w:r>
          </w:p>
        </w:tc>
      </w:tr>
      <w:tr>
        <w:tc>
          <w:tcPr>
            <w:tcW w:type="dxa" w:w="1728"/>
          </w:tcPr>
          <w:p>
            <w:r>
              <w:t>match_100231</w:t>
            </w:r>
          </w:p>
        </w:tc>
        <w:tc>
          <w:tcPr>
            <w:tcW w:type="dxa" w:w="1728"/>
          </w:tcPr>
          <w:p>
            <w:r>
              <w:t>Aspas</w:t>
            </w:r>
          </w:p>
        </w:tc>
        <w:tc>
          <w:tcPr>
            <w:tcW w:type="dxa" w:w="1728"/>
          </w:tcPr>
          <w:p>
            <w:r>
              <w:t>Breach</w:t>
            </w:r>
          </w:p>
        </w:tc>
        <w:tc>
          <w:tcPr>
            <w:tcW w:type="dxa" w:w="1728"/>
          </w:tcPr>
          <w:p>
            <w:r>
              <w:t>203</w:t>
            </w:r>
          </w:p>
        </w:tc>
        <w:tc>
          <w:tcPr>
            <w:tcW w:type="dxa" w:w="1728"/>
          </w:tcPr>
          <w:p>
            <w:r>
              <w:t>24/14/13</w:t>
            </w:r>
          </w:p>
        </w:tc>
      </w:tr>
      <w:tr>
        <w:tc>
          <w:tcPr>
            <w:tcW w:type="dxa" w:w="1728"/>
          </w:tcPr>
          <w:p>
            <w:r>
              <w:t>match_100232</w:t>
            </w:r>
          </w:p>
        </w:tc>
        <w:tc>
          <w:tcPr>
            <w:tcW w:type="dxa" w:w="1728"/>
          </w:tcPr>
          <w:p>
            <w:r>
              <w:t>Boaster</w:t>
            </w:r>
          </w:p>
        </w:tc>
        <w:tc>
          <w:tcPr>
            <w:tcW w:type="dxa" w:w="1728"/>
          </w:tcPr>
          <w:p>
            <w:r>
              <w:t>Viper</w:t>
            </w:r>
          </w:p>
        </w:tc>
        <w:tc>
          <w:tcPr>
            <w:tcW w:type="dxa" w:w="1728"/>
          </w:tcPr>
          <w:p>
            <w:r>
              <w:t>261</w:t>
            </w:r>
          </w:p>
        </w:tc>
        <w:tc>
          <w:tcPr>
            <w:tcW w:type="dxa" w:w="1728"/>
          </w:tcPr>
          <w:p>
            <w:r>
              <w:t>30/12/14</w:t>
            </w:r>
          </w:p>
        </w:tc>
      </w:tr>
      <w:tr>
        <w:tc>
          <w:tcPr>
            <w:tcW w:type="dxa" w:w="1728"/>
          </w:tcPr>
          <w:p>
            <w:r>
              <w:t>match_100233</w:t>
            </w:r>
          </w:p>
        </w:tc>
        <w:tc>
          <w:tcPr>
            <w:tcW w:type="dxa" w:w="1728"/>
          </w:tcPr>
          <w:p>
            <w:r>
              <w:t>Chronicle</w:t>
            </w:r>
          </w:p>
        </w:tc>
        <w:tc>
          <w:tcPr>
            <w:tcW w:type="dxa" w:w="1728"/>
          </w:tcPr>
          <w:p>
            <w:r>
              <w:t>Skye</w:t>
            </w:r>
          </w:p>
        </w:tc>
        <w:tc>
          <w:tcPr>
            <w:tcW w:type="dxa" w:w="1728"/>
          </w:tcPr>
          <w:p>
            <w:r>
              <w:t>289</w:t>
            </w:r>
          </w:p>
        </w:tc>
        <w:tc>
          <w:tcPr>
            <w:tcW w:type="dxa" w:w="1728"/>
          </w:tcPr>
          <w:p>
            <w:r>
              <w:t>11/13/5</w:t>
            </w:r>
          </w:p>
        </w:tc>
      </w:tr>
      <w:tr>
        <w:tc>
          <w:tcPr>
            <w:tcW w:type="dxa" w:w="1728"/>
          </w:tcPr>
          <w:p>
            <w:r>
              <w:t>match_100234</w:t>
            </w:r>
          </w:p>
        </w:tc>
        <w:tc>
          <w:tcPr>
            <w:tcW w:type="dxa" w:w="1728"/>
          </w:tcPr>
          <w:p>
            <w:r>
              <w:t>Less</w:t>
            </w:r>
          </w:p>
        </w:tc>
        <w:tc>
          <w:tcPr>
            <w:tcW w:type="dxa" w:w="1728"/>
          </w:tcPr>
          <w:p>
            <w:r>
              <w:t>Skye</w:t>
            </w:r>
          </w:p>
        </w:tc>
        <w:tc>
          <w:tcPr>
            <w:tcW w:type="dxa" w:w="1728"/>
          </w:tcPr>
          <w:p>
            <w:r>
              <w:t>335</w:t>
            </w:r>
          </w:p>
        </w:tc>
        <w:tc>
          <w:tcPr>
            <w:tcW w:type="dxa" w:w="1728"/>
          </w:tcPr>
          <w:p>
            <w:r>
              <w:t>13/25/5</w:t>
            </w:r>
          </w:p>
        </w:tc>
      </w:tr>
      <w:tr>
        <w:tc>
          <w:tcPr>
            <w:tcW w:type="dxa" w:w="1728"/>
          </w:tcPr>
          <w:p>
            <w:r>
              <w:t>match_100235</w:t>
            </w:r>
          </w:p>
        </w:tc>
        <w:tc>
          <w:tcPr>
            <w:tcW w:type="dxa" w:w="1728"/>
          </w:tcPr>
          <w:p>
            <w:r>
              <w:t>Demon1</w:t>
            </w:r>
          </w:p>
        </w:tc>
        <w:tc>
          <w:tcPr>
            <w:tcW w:type="dxa" w:w="1728"/>
          </w:tcPr>
          <w:p>
            <w:r>
              <w:t>Jett</w:t>
            </w:r>
          </w:p>
        </w:tc>
        <w:tc>
          <w:tcPr>
            <w:tcW w:type="dxa" w:w="1728"/>
          </w:tcPr>
          <w:p>
            <w:r>
              <w:t>349</w:t>
            </w:r>
          </w:p>
        </w:tc>
        <w:tc>
          <w:tcPr>
            <w:tcW w:type="dxa" w:w="1728"/>
          </w:tcPr>
          <w:p>
            <w:r>
              <w:t>12/10/11</w:t>
            </w:r>
          </w:p>
        </w:tc>
      </w:tr>
      <w:tr>
        <w:tc>
          <w:tcPr>
            <w:tcW w:type="dxa" w:w="1728"/>
          </w:tcPr>
          <w:p>
            <w:r>
              <w:t>match_100236</w:t>
            </w:r>
          </w:p>
        </w:tc>
        <w:tc>
          <w:tcPr>
            <w:tcW w:type="dxa" w:w="1728"/>
          </w:tcPr>
          <w:p>
            <w:r>
              <w:t>Chronicle</w:t>
            </w:r>
          </w:p>
        </w:tc>
        <w:tc>
          <w:tcPr>
            <w:tcW w:type="dxa" w:w="1728"/>
          </w:tcPr>
          <w:p>
            <w:r>
              <w:t>Jett</w:t>
            </w:r>
          </w:p>
        </w:tc>
        <w:tc>
          <w:tcPr>
            <w:tcW w:type="dxa" w:w="1728"/>
          </w:tcPr>
          <w:p>
            <w:r>
              <w:t>214</w:t>
            </w:r>
          </w:p>
        </w:tc>
        <w:tc>
          <w:tcPr>
            <w:tcW w:type="dxa" w:w="1728"/>
          </w:tcPr>
          <w:p>
            <w:r>
              <w:t>28/15/11</w:t>
            </w:r>
          </w:p>
        </w:tc>
      </w:tr>
      <w:tr>
        <w:tc>
          <w:tcPr>
            <w:tcW w:type="dxa" w:w="1728"/>
          </w:tcPr>
          <w:p>
            <w:r>
              <w:t>match_100237</w:t>
            </w:r>
          </w:p>
        </w:tc>
        <w:tc>
          <w:tcPr>
            <w:tcW w:type="dxa" w:w="1728"/>
          </w:tcPr>
          <w:p>
            <w:r>
              <w:t>Som</w:t>
            </w:r>
          </w:p>
        </w:tc>
        <w:tc>
          <w:tcPr>
            <w:tcW w:type="dxa" w:w="1728"/>
          </w:tcPr>
          <w:p>
            <w:r>
              <w:t>Sova</w:t>
            </w:r>
          </w:p>
        </w:tc>
        <w:tc>
          <w:tcPr>
            <w:tcW w:type="dxa" w:w="1728"/>
          </w:tcPr>
          <w:p>
            <w:r>
              <w:t>153</w:t>
            </w:r>
          </w:p>
        </w:tc>
        <w:tc>
          <w:tcPr>
            <w:tcW w:type="dxa" w:w="1728"/>
          </w:tcPr>
          <w:p>
            <w:r>
              <w:t>18/13/7</w:t>
            </w:r>
          </w:p>
        </w:tc>
      </w:tr>
      <w:tr>
        <w:tc>
          <w:tcPr>
            <w:tcW w:type="dxa" w:w="1728"/>
          </w:tcPr>
          <w:p>
            <w:r>
              <w:t>match_100238</w:t>
            </w:r>
          </w:p>
        </w:tc>
        <w:tc>
          <w:tcPr>
            <w:tcW w:type="dxa" w:w="1728"/>
          </w:tcPr>
          <w:p>
            <w:r>
              <w:t>FNS</w:t>
            </w:r>
          </w:p>
        </w:tc>
        <w:tc>
          <w:tcPr>
            <w:tcW w:type="dxa" w:w="1728"/>
          </w:tcPr>
          <w:p>
            <w:r>
              <w:t>Killjoy</w:t>
            </w:r>
          </w:p>
        </w:tc>
        <w:tc>
          <w:tcPr>
            <w:tcW w:type="dxa" w:w="1728"/>
          </w:tcPr>
          <w:p>
            <w:r>
              <w:t>199</w:t>
            </w:r>
          </w:p>
        </w:tc>
        <w:tc>
          <w:tcPr>
            <w:tcW w:type="dxa" w:w="1728"/>
          </w:tcPr>
          <w:p>
            <w:r>
              <w:t>16/13/2</w:t>
            </w:r>
          </w:p>
        </w:tc>
      </w:tr>
      <w:tr>
        <w:tc>
          <w:tcPr>
            <w:tcW w:type="dxa" w:w="1728"/>
          </w:tcPr>
          <w:p>
            <w:r>
              <w:t>match_100239</w:t>
            </w:r>
          </w:p>
        </w:tc>
        <w:tc>
          <w:tcPr>
            <w:tcW w:type="dxa" w:w="1728"/>
          </w:tcPr>
          <w:p>
            <w:r>
              <w:t>Zekken</w:t>
            </w:r>
          </w:p>
        </w:tc>
        <w:tc>
          <w:tcPr>
            <w:tcW w:type="dxa" w:w="1728"/>
          </w:tcPr>
          <w:p>
            <w:r>
              <w:t>Viper</w:t>
            </w:r>
          </w:p>
        </w:tc>
        <w:tc>
          <w:tcPr>
            <w:tcW w:type="dxa" w:w="1728"/>
          </w:tcPr>
          <w:p>
            <w:r>
              <w:t>311</w:t>
            </w:r>
          </w:p>
        </w:tc>
        <w:tc>
          <w:tcPr>
            <w:tcW w:type="dxa" w:w="1728"/>
          </w:tcPr>
          <w:p>
            <w:r>
              <w:t>20/19/11</w:t>
            </w:r>
          </w:p>
        </w:tc>
      </w:tr>
      <w:tr>
        <w:tc>
          <w:tcPr>
            <w:tcW w:type="dxa" w:w="1728"/>
          </w:tcPr>
          <w:p>
            <w:r>
              <w:t>match_100240</w:t>
            </w:r>
          </w:p>
        </w:tc>
        <w:tc>
          <w:tcPr>
            <w:tcW w:type="dxa" w:w="1728"/>
          </w:tcPr>
          <w:p>
            <w:r>
              <w:t>Aspas</w:t>
            </w:r>
          </w:p>
        </w:tc>
        <w:tc>
          <w:tcPr>
            <w:tcW w:type="dxa" w:w="1728"/>
          </w:tcPr>
          <w:p>
            <w:r>
              <w:t>Omen</w:t>
            </w:r>
          </w:p>
        </w:tc>
        <w:tc>
          <w:tcPr>
            <w:tcW w:type="dxa" w:w="1728"/>
          </w:tcPr>
          <w:p>
            <w:r>
              <w:t>195</w:t>
            </w:r>
          </w:p>
        </w:tc>
        <w:tc>
          <w:tcPr>
            <w:tcW w:type="dxa" w:w="1728"/>
          </w:tcPr>
          <w:p>
            <w:r>
              <w:t>23/15/15</w:t>
            </w:r>
          </w:p>
        </w:tc>
      </w:tr>
      <w:tr>
        <w:tc>
          <w:tcPr>
            <w:tcW w:type="dxa" w:w="1728"/>
          </w:tcPr>
          <w:p>
            <w:r>
              <w:t>match_100241</w:t>
            </w:r>
          </w:p>
        </w:tc>
        <w:tc>
          <w:tcPr>
            <w:tcW w:type="dxa" w:w="1728"/>
          </w:tcPr>
          <w:p>
            <w:r>
              <w:t>Zekken</w:t>
            </w:r>
          </w:p>
        </w:tc>
        <w:tc>
          <w:tcPr>
            <w:tcW w:type="dxa" w:w="1728"/>
          </w:tcPr>
          <w:p>
            <w:r>
              <w:t>Sova</w:t>
            </w:r>
          </w:p>
        </w:tc>
        <w:tc>
          <w:tcPr>
            <w:tcW w:type="dxa" w:w="1728"/>
          </w:tcPr>
          <w:p>
            <w:r>
              <w:t>197</w:t>
            </w:r>
          </w:p>
        </w:tc>
        <w:tc>
          <w:tcPr>
            <w:tcW w:type="dxa" w:w="1728"/>
          </w:tcPr>
          <w:p>
            <w:r>
              <w:t>30/17/6</w:t>
            </w:r>
          </w:p>
        </w:tc>
      </w:tr>
      <w:tr>
        <w:tc>
          <w:tcPr>
            <w:tcW w:type="dxa" w:w="1728"/>
          </w:tcPr>
          <w:p>
            <w:r>
              <w:t>match_100242</w:t>
            </w:r>
          </w:p>
        </w:tc>
        <w:tc>
          <w:tcPr>
            <w:tcW w:type="dxa" w:w="1728"/>
          </w:tcPr>
          <w:p>
            <w:r>
              <w:t>Aspas</w:t>
            </w:r>
          </w:p>
        </w:tc>
        <w:tc>
          <w:tcPr>
            <w:tcW w:type="dxa" w:w="1728"/>
          </w:tcPr>
          <w:p>
            <w:r>
              <w:t>Killjoy</w:t>
            </w:r>
          </w:p>
        </w:tc>
        <w:tc>
          <w:tcPr>
            <w:tcW w:type="dxa" w:w="1728"/>
          </w:tcPr>
          <w:p>
            <w:r>
              <w:t>150</w:t>
            </w:r>
          </w:p>
        </w:tc>
        <w:tc>
          <w:tcPr>
            <w:tcW w:type="dxa" w:w="1728"/>
          </w:tcPr>
          <w:p>
            <w:r>
              <w:t>16/25/13</w:t>
            </w:r>
          </w:p>
        </w:tc>
      </w:tr>
      <w:tr>
        <w:tc>
          <w:tcPr>
            <w:tcW w:type="dxa" w:w="1728"/>
          </w:tcPr>
          <w:p>
            <w:r>
              <w:t>match_100243</w:t>
            </w:r>
          </w:p>
        </w:tc>
        <w:tc>
          <w:tcPr>
            <w:tcW w:type="dxa" w:w="1728"/>
          </w:tcPr>
          <w:p>
            <w:r>
              <w:t>Demon1</w:t>
            </w:r>
          </w:p>
        </w:tc>
        <w:tc>
          <w:tcPr>
            <w:tcW w:type="dxa" w:w="1728"/>
          </w:tcPr>
          <w:p>
            <w:r>
              <w:t>Breach</w:t>
            </w:r>
          </w:p>
        </w:tc>
        <w:tc>
          <w:tcPr>
            <w:tcW w:type="dxa" w:w="1728"/>
          </w:tcPr>
          <w:p>
            <w:r>
              <w:t>292</w:t>
            </w:r>
          </w:p>
        </w:tc>
        <w:tc>
          <w:tcPr>
            <w:tcW w:type="dxa" w:w="1728"/>
          </w:tcPr>
          <w:p>
            <w:r>
              <w:t>23/12/14</w:t>
            </w:r>
          </w:p>
        </w:tc>
      </w:tr>
      <w:tr>
        <w:tc>
          <w:tcPr>
            <w:tcW w:type="dxa" w:w="1728"/>
          </w:tcPr>
          <w:p>
            <w:r>
              <w:t>match_100244</w:t>
            </w:r>
          </w:p>
        </w:tc>
        <w:tc>
          <w:tcPr>
            <w:tcW w:type="dxa" w:w="1728"/>
          </w:tcPr>
          <w:p>
            <w:r>
              <w:t>Zekken</w:t>
            </w:r>
          </w:p>
        </w:tc>
        <w:tc>
          <w:tcPr>
            <w:tcW w:type="dxa" w:w="1728"/>
          </w:tcPr>
          <w:p>
            <w:r>
              <w:t>Skye</w:t>
            </w:r>
          </w:p>
        </w:tc>
        <w:tc>
          <w:tcPr>
            <w:tcW w:type="dxa" w:w="1728"/>
          </w:tcPr>
          <w:p>
            <w:r>
              <w:t>347</w:t>
            </w:r>
          </w:p>
        </w:tc>
        <w:tc>
          <w:tcPr>
            <w:tcW w:type="dxa" w:w="1728"/>
          </w:tcPr>
          <w:p>
            <w:r>
              <w:t>12/16/3</w:t>
            </w:r>
          </w:p>
        </w:tc>
      </w:tr>
      <w:tr>
        <w:tc>
          <w:tcPr>
            <w:tcW w:type="dxa" w:w="1728"/>
          </w:tcPr>
          <w:p>
            <w:r>
              <w:t>match_100245</w:t>
            </w:r>
          </w:p>
        </w:tc>
        <w:tc>
          <w:tcPr>
            <w:tcW w:type="dxa" w:w="1728"/>
          </w:tcPr>
          <w:p>
            <w:r>
              <w:t>Zekken</w:t>
            </w:r>
          </w:p>
        </w:tc>
        <w:tc>
          <w:tcPr>
            <w:tcW w:type="dxa" w:w="1728"/>
          </w:tcPr>
          <w:p>
            <w:r>
              <w:t>Reyna</w:t>
            </w:r>
          </w:p>
        </w:tc>
        <w:tc>
          <w:tcPr>
            <w:tcW w:type="dxa" w:w="1728"/>
          </w:tcPr>
          <w:p>
            <w:r>
              <w:t>219</w:t>
            </w:r>
          </w:p>
        </w:tc>
        <w:tc>
          <w:tcPr>
            <w:tcW w:type="dxa" w:w="1728"/>
          </w:tcPr>
          <w:p>
            <w:r>
              <w:t>18/23/3</w:t>
            </w:r>
          </w:p>
        </w:tc>
      </w:tr>
      <w:tr>
        <w:tc>
          <w:tcPr>
            <w:tcW w:type="dxa" w:w="1728"/>
          </w:tcPr>
          <w:p>
            <w:r>
              <w:t>match_100246</w:t>
            </w:r>
          </w:p>
        </w:tc>
        <w:tc>
          <w:tcPr>
            <w:tcW w:type="dxa" w:w="1728"/>
          </w:tcPr>
          <w:p>
            <w:r>
              <w:t>Aspas</w:t>
            </w:r>
          </w:p>
        </w:tc>
        <w:tc>
          <w:tcPr>
            <w:tcW w:type="dxa" w:w="1728"/>
          </w:tcPr>
          <w:p>
            <w:r>
              <w:t>Reyna</w:t>
            </w:r>
          </w:p>
        </w:tc>
        <w:tc>
          <w:tcPr>
            <w:tcW w:type="dxa" w:w="1728"/>
          </w:tcPr>
          <w:p>
            <w:r>
              <w:t>220</w:t>
            </w:r>
          </w:p>
        </w:tc>
        <w:tc>
          <w:tcPr>
            <w:tcW w:type="dxa" w:w="1728"/>
          </w:tcPr>
          <w:p>
            <w:r>
              <w:t>10/13/9</w:t>
            </w:r>
          </w:p>
        </w:tc>
      </w:tr>
      <w:tr>
        <w:tc>
          <w:tcPr>
            <w:tcW w:type="dxa" w:w="1728"/>
          </w:tcPr>
          <w:p>
            <w:r>
              <w:t>match_100247</w:t>
            </w:r>
          </w:p>
        </w:tc>
        <w:tc>
          <w:tcPr>
            <w:tcW w:type="dxa" w:w="1728"/>
          </w:tcPr>
          <w:p>
            <w:r>
              <w:t>Boaster</w:t>
            </w:r>
          </w:p>
        </w:tc>
        <w:tc>
          <w:tcPr>
            <w:tcW w:type="dxa" w:w="1728"/>
          </w:tcPr>
          <w:p>
            <w:r>
              <w:t>Skye</w:t>
            </w:r>
          </w:p>
        </w:tc>
        <w:tc>
          <w:tcPr>
            <w:tcW w:type="dxa" w:w="1728"/>
          </w:tcPr>
          <w:p>
            <w:r>
              <w:t>345</w:t>
            </w:r>
          </w:p>
        </w:tc>
        <w:tc>
          <w:tcPr>
            <w:tcW w:type="dxa" w:w="1728"/>
          </w:tcPr>
          <w:p>
            <w:r>
              <w:t>16/12/13</w:t>
            </w:r>
          </w:p>
        </w:tc>
      </w:tr>
      <w:tr>
        <w:tc>
          <w:tcPr>
            <w:tcW w:type="dxa" w:w="1728"/>
          </w:tcPr>
          <w:p>
            <w:r>
              <w:t>match_100248</w:t>
            </w:r>
          </w:p>
        </w:tc>
        <w:tc>
          <w:tcPr>
            <w:tcW w:type="dxa" w:w="1728"/>
          </w:tcPr>
          <w:p>
            <w:r>
              <w:t>FNS</w:t>
            </w:r>
          </w:p>
        </w:tc>
        <w:tc>
          <w:tcPr>
            <w:tcW w:type="dxa" w:w="1728"/>
          </w:tcPr>
          <w:p>
            <w:r>
              <w:t>Viper</w:t>
            </w:r>
          </w:p>
        </w:tc>
        <w:tc>
          <w:tcPr>
            <w:tcW w:type="dxa" w:w="1728"/>
          </w:tcPr>
          <w:p>
            <w:r>
              <w:t>222</w:t>
            </w:r>
          </w:p>
        </w:tc>
        <w:tc>
          <w:tcPr>
            <w:tcW w:type="dxa" w:w="1728"/>
          </w:tcPr>
          <w:p>
            <w:r>
              <w:t>18/11/13</w:t>
            </w:r>
          </w:p>
        </w:tc>
      </w:tr>
      <w:tr>
        <w:tc>
          <w:tcPr>
            <w:tcW w:type="dxa" w:w="1728"/>
          </w:tcPr>
          <w:p>
            <w:r>
              <w:t>match_100249</w:t>
            </w:r>
          </w:p>
        </w:tc>
        <w:tc>
          <w:tcPr>
            <w:tcW w:type="dxa" w:w="1728"/>
          </w:tcPr>
          <w:p>
            <w:r>
              <w:t>Zekken</w:t>
            </w:r>
          </w:p>
        </w:tc>
        <w:tc>
          <w:tcPr>
            <w:tcW w:type="dxa" w:w="1728"/>
          </w:tcPr>
          <w:p>
            <w:r>
              <w:t>Reyna</w:t>
            </w:r>
          </w:p>
        </w:tc>
        <w:tc>
          <w:tcPr>
            <w:tcW w:type="dxa" w:w="1728"/>
          </w:tcPr>
          <w:p>
            <w:r>
              <w:t>252</w:t>
            </w:r>
          </w:p>
        </w:tc>
        <w:tc>
          <w:tcPr>
            <w:tcW w:type="dxa" w:w="1728"/>
          </w:tcPr>
          <w:p>
            <w:r>
              <w:t>14/13/7</w:t>
            </w:r>
          </w:p>
        </w:tc>
      </w:tr>
      <w:tr>
        <w:tc>
          <w:tcPr>
            <w:tcW w:type="dxa" w:w="1728"/>
          </w:tcPr>
          <w:p>
            <w:r>
              <w:t>match_100250</w:t>
            </w:r>
          </w:p>
        </w:tc>
        <w:tc>
          <w:tcPr>
            <w:tcW w:type="dxa" w:w="1728"/>
          </w:tcPr>
          <w:p>
            <w:r>
              <w:t>Som</w:t>
            </w:r>
          </w:p>
        </w:tc>
        <w:tc>
          <w:tcPr>
            <w:tcW w:type="dxa" w:w="1728"/>
          </w:tcPr>
          <w:p>
            <w:r>
              <w:t>Jett</w:t>
            </w:r>
          </w:p>
        </w:tc>
        <w:tc>
          <w:tcPr>
            <w:tcW w:type="dxa" w:w="1728"/>
          </w:tcPr>
          <w:p>
            <w:r>
              <w:t>210</w:t>
            </w:r>
          </w:p>
        </w:tc>
        <w:tc>
          <w:tcPr>
            <w:tcW w:type="dxa" w:w="1728"/>
          </w:tcPr>
          <w:p>
            <w:r>
              <w:t>16/23/14</w:t>
            </w:r>
          </w:p>
        </w:tc>
      </w:tr>
      <w:tr>
        <w:tc>
          <w:tcPr>
            <w:tcW w:type="dxa" w:w="1728"/>
          </w:tcPr>
          <w:p>
            <w:r>
              <w:t>match_100251</w:t>
            </w:r>
          </w:p>
        </w:tc>
        <w:tc>
          <w:tcPr>
            <w:tcW w:type="dxa" w:w="1728"/>
          </w:tcPr>
          <w:p>
            <w:r>
              <w:t>Zekken</w:t>
            </w:r>
          </w:p>
        </w:tc>
        <w:tc>
          <w:tcPr>
            <w:tcW w:type="dxa" w:w="1728"/>
          </w:tcPr>
          <w:p>
            <w:r>
              <w:t>Jett</w:t>
            </w:r>
          </w:p>
        </w:tc>
        <w:tc>
          <w:tcPr>
            <w:tcW w:type="dxa" w:w="1728"/>
          </w:tcPr>
          <w:p>
            <w:r>
              <w:t>320</w:t>
            </w:r>
          </w:p>
        </w:tc>
        <w:tc>
          <w:tcPr>
            <w:tcW w:type="dxa" w:w="1728"/>
          </w:tcPr>
          <w:p>
            <w:r>
              <w:t>13/18/13</w:t>
            </w:r>
          </w:p>
        </w:tc>
      </w:tr>
      <w:tr>
        <w:tc>
          <w:tcPr>
            <w:tcW w:type="dxa" w:w="1728"/>
          </w:tcPr>
          <w:p>
            <w:r>
              <w:t>match_100252</w:t>
            </w:r>
          </w:p>
        </w:tc>
        <w:tc>
          <w:tcPr>
            <w:tcW w:type="dxa" w:w="1728"/>
          </w:tcPr>
          <w:p>
            <w:r>
              <w:t>Chronicle</w:t>
            </w:r>
          </w:p>
        </w:tc>
        <w:tc>
          <w:tcPr>
            <w:tcW w:type="dxa" w:w="1728"/>
          </w:tcPr>
          <w:p>
            <w:r>
              <w:t>Sova</w:t>
            </w:r>
          </w:p>
        </w:tc>
        <w:tc>
          <w:tcPr>
            <w:tcW w:type="dxa" w:w="1728"/>
          </w:tcPr>
          <w:p>
            <w:r>
              <w:t>263</w:t>
            </w:r>
          </w:p>
        </w:tc>
        <w:tc>
          <w:tcPr>
            <w:tcW w:type="dxa" w:w="1728"/>
          </w:tcPr>
          <w:p>
            <w:r>
              <w:t>14/21/8</w:t>
            </w:r>
          </w:p>
        </w:tc>
      </w:tr>
      <w:tr>
        <w:tc>
          <w:tcPr>
            <w:tcW w:type="dxa" w:w="1728"/>
          </w:tcPr>
          <w:p>
            <w:r>
              <w:t>match_100253</w:t>
            </w:r>
          </w:p>
        </w:tc>
        <w:tc>
          <w:tcPr>
            <w:tcW w:type="dxa" w:w="1728"/>
          </w:tcPr>
          <w:p>
            <w:r>
              <w:t>FNS</w:t>
            </w:r>
          </w:p>
        </w:tc>
        <w:tc>
          <w:tcPr>
            <w:tcW w:type="dxa" w:w="1728"/>
          </w:tcPr>
          <w:p>
            <w:r>
              <w:t>Cypher</w:t>
            </w:r>
          </w:p>
        </w:tc>
        <w:tc>
          <w:tcPr>
            <w:tcW w:type="dxa" w:w="1728"/>
          </w:tcPr>
          <w:p>
            <w:r>
              <w:t>168</w:t>
            </w:r>
          </w:p>
        </w:tc>
        <w:tc>
          <w:tcPr>
            <w:tcW w:type="dxa" w:w="1728"/>
          </w:tcPr>
          <w:p>
            <w:r>
              <w:t>29/25/3</w:t>
            </w:r>
          </w:p>
        </w:tc>
      </w:tr>
      <w:tr>
        <w:tc>
          <w:tcPr>
            <w:tcW w:type="dxa" w:w="1728"/>
          </w:tcPr>
          <w:p>
            <w:r>
              <w:t>match_100254</w:t>
            </w:r>
          </w:p>
        </w:tc>
        <w:tc>
          <w:tcPr>
            <w:tcW w:type="dxa" w:w="1728"/>
          </w:tcPr>
          <w:p>
            <w:r>
              <w:t>Aspas</w:t>
            </w:r>
          </w:p>
        </w:tc>
        <w:tc>
          <w:tcPr>
            <w:tcW w:type="dxa" w:w="1728"/>
          </w:tcPr>
          <w:p>
            <w:r>
              <w:t>Reyna</w:t>
            </w:r>
          </w:p>
        </w:tc>
        <w:tc>
          <w:tcPr>
            <w:tcW w:type="dxa" w:w="1728"/>
          </w:tcPr>
          <w:p>
            <w:r>
              <w:t>331</w:t>
            </w:r>
          </w:p>
        </w:tc>
        <w:tc>
          <w:tcPr>
            <w:tcW w:type="dxa" w:w="1728"/>
          </w:tcPr>
          <w:p>
            <w:r>
              <w:t>27/24/9</w:t>
            </w:r>
          </w:p>
        </w:tc>
      </w:tr>
      <w:tr>
        <w:tc>
          <w:tcPr>
            <w:tcW w:type="dxa" w:w="1728"/>
          </w:tcPr>
          <w:p>
            <w:r>
              <w:t>match_100255</w:t>
            </w:r>
          </w:p>
        </w:tc>
        <w:tc>
          <w:tcPr>
            <w:tcW w:type="dxa" w:w="1728"/>
          </w:tcPr>
          <w:p>
            <w:r>
              <w:t>Zekken</w:t>
            </w:r>
          </w:p>
        </w:tc>
        <w:tc>
          <w:tcPr>
            <w:tcW w:type="dxa" w:w="1728"/>
          </w:tcPr>
          <w:p>
            <w:r>
              <w:t>Raze</w:t>
            </w:r>
          </w:p>
        </w:tc>
        <w:tc>
          <w:tcPr>
            <w:tcW w:type="dxa" w:w="1728"/>
          </w:tcPr>
          <w:p>
            <w:r>
              <w:t>255</w:t>
            </w:r>
          </w:p>
        </w:tc>
        <w:tc>
          <w:tcPr>
            <w:tcW w:type="dxa" w:w="1728"/>
          </w:tcPr>
          <w:p>
            <w:r>
              <w:t>28/19/13</w:t>
            </w:r>
          </w:p>
        </w:tc>
      </w:tr>
      <w:tr>
        <w:tc>
          <w:tcPr>
            <w:tcW w:type="dxa" w:w="1728"/>
          </w:tcPr>
          <w:p>
            <w:r>
              <w:t>match_100256</w:t>
            </w:r>
          </w:p>
        </w:tc>
        <w:tc>
          <w:tcPr>
            <w:tcW w:type="dxa" w:w="1728"/>
          </w:tcPr>
          <w:p>
            <w:r>
              <w:t>Boaster</w:t>
            </w:r>
          </w:p>
        </w:tc>
        <w:tc>
          <w:tcPr>
            <w:tcW w:type="dxa" w:w="1728"/>
          </w:tcPr>
          <w:p>
            <w:r>
              <w:t>Reyna</w:t>
            </w:r>
          </w:p>
        </w:tc>
        <w:tc>
          <w:tcPr>
            <w:tcW w:type="dxa" w:w="1728"/>
          </w:tcPr>
          <w:p>
            <w:r>
              <w:t>165</w:t>
            </w:r>
          </w:p>
        </w:tc>
        <w:tc>
          <w:tcPr>
            <w:tcW w:type="dxa" w:w="1728"/>
          </w:tcPr>
          <w:p>
            <w:r>
              <w:t>12/14/8</w:t>
            </w:r>
          </w:p>
        </w:tc>
      </w:tr>
      <w:tr>
        <w:tc>
          <w:tcPr>
            <w:tcW w:type="dxa" w:w="1728"/>
          </w:tcPr>
          <w:p>
            <w:r>
              <w:t>match_100257</w:t>
            </w:r>
          </w:p>
        </w:tc>
        <w:tc>
          <w:tcPr>
            <w:tcW w:type="dxa" w:w="1728"/>
          </w:tcPr>
          <w:p>
            <w:r>
              <w:t>Boaster</w:t>
            </w:r>
          </w:p>
        </w:tc>
        <w:tc>
          <w:tcPr>
            <w:tcW w:type="dxa" w:w="1728"/>
          </w:tcPr>
          <w:p>
            <w:r>
              <w:t>Omen</w:t>
            </w:r>
          </w:p>
        </w:tc>
        <w:tc>
          <w:tcPr>
            <w:tcW w:type="dxa" w:w="1728"/>
          </w:tcPr>
          <w:p>
            <w:r>
              <w:t>243</w:t>
            </w:r>
          </w:p>
        </w:tc>
        <w:tc>
          <w:tcPr>
            <w:tcW w:type="dxa" w:w="1728"/>
          </w:tcPr>
          <w:p>
            <w:r>
              <w:t>15/24/4</w:t>
            </w:r>
          </w:p>
        </w:tc>
      </w:tr>
      <w:tr>
        <w:tc>
          <w:tcPr>
            <w:tcW w:type="dxa" w:w="1728"/>
          </w:tcPr>
          <w:p>
            <w:r>
              <w:t>match_100258</w:t>
            </w:r>
          </w:p>
        </w:tc>
        <w:tc>
          <w:tcPr>
            <w:tcW w:type="dxa" w:w="1728"/>
          </w:tcPr>
          <w:p>
            <w:r>
              <w:t>Demon1</w:t>
            </w:r>
          </w:p>
        </w:tc>
        <w:tc>
          <w:tcPr>
            <w:tcW w:type="dxa" w:w="1728"/>
          </w:tcPr>
          <w:p>
            <w:r>
              <w:t>Skye</w:t>
            </w:r>
          </w:p>
        </w:tc>
        <w:tc>
          <w:tcPr>
            <w:tcW w:type="dxa" w:w="1728"/>
          </w:tcPr>
          <w:p>
            <w:r>
              <w:t>289</w:t>
            </w:r>
          </w:p>
        </w:tc>
        <w:tc>
          <w:tcPr>
            <w:tcW w:type="dxa" w:w="1728"/>
          </w:tcPr>
          <w:p>
            <w:r>
              <w:t>23/21/7</w:t>
            </w:r>
          </w:p>
        </w:tc>
      </w:tr>
      <w:tr>
        <w:tc>
          <w:tcPr>
            <w:tcW w:type="dxa" w:w="1728"/>
          </w:tcPr>
          <w:p>
            <w:r>
              <w:t>match_100259</w:t>
            </w:r>
          </w:p>
        </w:tc>
        <w:tc>
          <w:tcPr>
            <w:tcW w:type="dxa" w:w="1728"/>
          </w:tcPr>
          <w:p>
            <w:r>
              <w:t>FNS</w:t>
            </w:r>
          </w:p>
        </w:tc>
        <w:tc>
          <w:tcPr>
            <w:tcW w:type="dxa" w:w="1728"/>
          </w:tcPr>
          <w:p>
            <w:r>
              <w:t>Jett</w:t>
            </w:r>
          </w:p>
        </w:tc>
        <w:tc>
          <w:tcPr>
            <w:tcW w:type="dxa" w:w="1728"/>
          </w:tcPr>
          <w:p>
            <w:r>
              <w:t>220</w:t>
            </w:r>
          </w:p>
        </w:tc>
        <w:tc>
          <w:tcPr>
            <w:tcW w:type="dxa" w:w="1728"/>
          </w:tcPr>
          <w:p>
            <w:r>
              <w:t>10/21/5</w:t>
            </w:r>
          </w:p>
        </w:tc>
      </w:tr>
      <w:tr>
        <w:tc>
          <w:tcPr>
            <w:tcW w:type="dxa" w:w="1728"/>
          </w:tcPr>
          <w:p>
            <w:r>
              <w:t>match_100260</w:t>
            </w:r>
          </w:p>
        </w:tc>
        <w:tc>
          <w:tcPr>
            <w:tcW w:type="dxa" w:w="1728"/>
          </w:tcPr>
          <w:p>
            <w:r>
              <w:t>TenZ</w:t>
            </w:r>
          </w:p>
        </w:tc>
        <w:tc>
          <w:tcPr>
            <w:tcW w:type="dxa" w:w="1728"/>
          </w:tcPr>
          <w:p>
            <w:r>
              <w:t>Skye</w:t>
            </w:r>
          </w:p>
        </w:tc>
        <w:tc>
          <w:tcPr>
            <w:tcW w:type="dxa" w:w="1728"/>
          </w:tcPr>
          <w:p>
            <w:r>
              <w:t>311</w:t>
            </w:r>
          </w:p>
        </w:tc>
        <w:tc>
          <w:tcPr>
            <w:tcW w:type="dxa" w:w="1728"/>
          </w:tcPr>
          <w:p>
            <w:r>
              <w:t>30/23/2</w:t>
            </w:r>
          </w:p>
        </w:tc>
      </w:tr>
      <w:tr>
        <w:tc>
          <w:tcPr>
            <w:tcW w:type="dxa" w:w="1728"/>
          </w:tcPr>
          <w:p>
            <w:r>
              <w:t>match_100261</w:t>
            </w:r>
          </w:p>
        </w:tc>
        <w:tc>
          <w:tcPr>
            <w:tcW w:type="dxa" w:w="1728"/>
          </w:tcPr>
          <w:p>
            <w:r>
              <w:t>TenZ</w:t>
            </w:r>
          </w:p>
        </w:tc>
        <w:tc>
          <w:tcPr>
            <w:tcW w:type="dxa" w:w="1728"/>
          </w:tcPr>
          <w:p>
            <w:r>
              <w:t>Raze</w:t>
            </w:r>
          </w:p>
        </w:tc>
        <w:tc>
          <w:tcPr>
            <w:tcW w:type="dxa" w:w="1728"/>
          </w:tcPr>
          <w:p>
            <w:r>
              <w:t>284</w:t>
            </w:r>
          </w:p>
        </w:tc>
        <w:tc>
          <w:tcPr>
            <w:tcW w:type="dxa" w:w="1728"/>
          </w:tcPr>
          <w:p>
            <w:r>
              <w:t>16/14/2</w:t>
            </w:r>
          </w:p>
        </w:tc>
      </w:tr>
      <w:tr>
        <w:tc>
          <w:tcPr>
            <w:tcW w:type="dxa" w:w="1728"/>
          </w:tcPr>
          <w:p>
            <w:r>
              <w:t>match_100262</w:t>
            </w:r>
          </w:p>
        </w:tc>
        <w:tc>
          <w:tcPr>
            <w:tcW w:type="dxa" w:w="1728"/>
          </w:tcPr>
          <w:p>
            <w:r>
              <w:t>Demon1</w:t>
            </w:r>
          </w:p>
        </w:tc>
        <w:tc>
          <w:tcPr>
            <w:tcW w:type="dxa" w:w="1728"/>
          </w:tcPr>
          <w:p>
            <w:r>
              <w:t>Killjoy</w:t>
            </w:r>
          </w:p>
        </w:tc>
        <w:tc>
          <w:tcPr>
            <w:tcW w:type="dxa" w:w="1728"/>
          </w:tcPr>
          <w:p>
            <w:r>
              <w:t>329</w:t>
            </w:r>
          </w:p>
        </w:tc>
        <w:tc>
          <w:tcPr>
            <w:tcW w:type="dxa" w:w="1728"/>
          </w:tcPr>
          <w:p>
            <w:r>
              <w:t>18/15/9</w:t>
            </w:r>
          </w:p>
        </w:tc>
      </w:tr>
      <w:tr>
        <w:tc>
          <w:tcPr>
            <w:tcW w:type="dxa" w:w="1728"/>
          </w:tcPr>
          <w:p>
            <w:r>
              <w:t>match_100263</w:t>
            </w:r>
          </w:p>
        </w:tc>
        <w:tc>
          <w:tcPr>
            <w:tcW w:type="dxa" w:w="1728"/>
          </w:tcPr>
          <w:p>
            <w:r>
              <w:t>Derke</w:t>
            </w:r>
          </w:p>
        </w:tc>
        <w:tc>
          <w:tcPr>
            <w:tcW w:type="dxa" w:w="1728"/>
          </w:tcPr>
          <w:p>
            <w:r>
              <w:t>Sova</w:t>
            </w:r>
          </w:p>
        </w:tc>
        <w:tc>
          <w:tcPr>
            <w:tcW w:type="dxa" w:w="1728"/>
          </w:tcPr>
          <w:p>
            <w:r>
              <w:t>316</w:t>
            </w:r>
          </w:p>
        </w:tc>
        <w:tc>
          <w:tcPr>
            <w:tcW w:type="dxa" w:w="1728"/>
          </w:tcPr>
          <w:p>
            <w:r>
              <w:t>16/17/7</w:t>
            </w:r>
          </w:p>
        </w:tc>
      </w:tr>
      <w:tr>
        <w:tc>
          <w:tcPr>
            <w:tcW w:type="dxa" w:w="1728"/>
          </w:tcPr>
          <w:p>
            <w:r>
              <w:t>match_100264</w:t>
            </w:r>
          </w:p>
        </w:tc>
        <w:tc>
          <w:tcPr>
            <w:tcW w:type="dxa" w:w="1728"/>
          </w:tcPr>
          <w:p>
            <w:r>
              <w:t>Derke</w:t>
            </w:r>
          </w:p>
        </w:tc>
        <w:tc>
          <w:tcPr>
            <w:tcW w:type="dxa" w:w="1728"/>
          </w:tcPr>
          <w:p>
            <w:r>
              <w:t>Breach</w:t>
            </w:r>
          </w:p>
        </w:tc>
        <w:tc>
          <w:tcPr>
            <w:tcW w:type="dxa" w:w="1728"/>
          </w:tcPr>
          <w:p>
            <w:r>
              <w:t>319</w:t>
            </w:r>
          </w:p>
        </w:tc>
        <w:tc>
          <w:tcPr>
            <w:tcW w:type="dxa" w:w="1728"/>
          </w:tcPr>
          <w:p>
            <w:r>
              <w:t>25/18/4</w:t>
            </w:r>
          </w:p>
        </w:tc>
      </w:tr>
      <w:tr>
        <w:tc>
          <w:tcPr>
            <w:tcW w:type="dxa" w:w="1728"/>
          </w:tcPr>
          <w:p>
            <w:r>
              <w:t>match_100265</w:t>
            </w:r>
          </w:p>
        </w:tc>
        <w:tc>
          <w:tcPr>
            <w:tcW w:type="dxa" w:w="1728"/>
          </w:tcPr>
          <w:p>
            <w:r>
              <w:t>Less</w:t>
            </w:r>
          </w:p>
        </w:tc>
        <w:tc>
          <w:tcPr>
            <w:tcW w:type="dxa" w:w="1728"/>
          </w:tcPr>
          <w:p>
            <w:r>
              <w:t>Cypher</w:t>
            </w:r>
          </w:p>
        </w:tc>
        <w:tc>
          <w:tcPr>
            <w:tcW w:type="dxa" w:w="1728"/>
          </w:tcPr>
          <w:p>
            <w:r>
              <w:t>292</w:t>
            </w:r>
          </w:p>
        </w:tc>
        <w:tc>
          <w:tcPr>
            <w:tcW w:type="dxa" w:w="1728"/>
          </w:tcPr>
          <w:p>
            <w:r>
              <w:t>11/20/12</w:t>
            </w:r>
          </w:p>
        </w:tc>
      </w:tr>
      <w:tr>
        <w:tc>
          <w:tcPr>
            <w:tcW w:type="dxa" w:w="1728"/>
          </w:tcPr>
          <w:p>
            <w:r>
              <w:t>match_100266</w:t>
            </w:r>
          </w:p>
        </w:tc>
        <w:tc>
          <w:tcPr>
            <w:tcW w:type="dxa" w:w="1728"/>
          </w:tcPr>
          <w:p>
            <w:r>
              <w:t>FNS</w:t>
            </w:r>
          </w:p>
        </w:tc>
        <w:tc>
          <w:tcPr>
            <w:tcW w:type="dxa" w:w="1728"/>
          </w:tcPr>
          <w:p>
            <w:r>
              <w:t>Sova</w:t>
            </w:r>
          </w:p>
        </w:tc>
        <w:tc>
          <w:tcPr>
            <w:tcW w:type="dxa" w:w="1728"/>
          </w:tcPr>
          <w:p>
            <w:r>
              <w:t>336</w:t>
            </w:r>
          </w:p>
        </w:tc>
        <w:tc>
          <w:tcPr>
            <w:tcW w:type="dxa" w:w="1728"/>
          </w:tcPr>
          <w:p>
            <w:r>
              <w:t>10/18/4</w:t>
            </w:r>
          </w:p>
        </w:tc>
      </w:tr>
      <w:tr>
        <w:tc>
          <w:tcPr>
            <w:tcW w:type="dxa" w:w="1728"/>
          </w:tcPr>
          <w:p>
            <w:r>
              <w:t>match_100267</w:t>
            </w:r>
          </w:p>
        </w:tc>
        <w:tc>
          <w:tcPr>
            <w:tcW w:type="dxa" w:w="1728"/>
          </w:tcPr>
          <w:p>
            <w:r>
              <w:t>Demon1</w:t>
            </w:r>
          </w:p>
        </w:tc>
        <w:tc>
          <w:tcPr>
            <w:tcW w:type="dxa" w:w="1728"/>
          </w:tcPr>
          <w:p>
            <w:r>
              <w:t>Reyna</w:t>
            </w:r>
          </w:p>
        </w:tc>
        <w:tc>
          <w:tcPr>
            <w:tcW w:type="dxa" w:w="1728"/>
          </w:tcPr>
          <w:p>
            <w:r>
              <w:t>314</w:t>
            </w:r>
          </w:p>
        </w:tc>
        <w:tc>
          <w:tcPr>
            <w:tcW w:type="dxa" w:w="1728"/>
          </w:tcPr>
          <w:p>
            <w:r>
              <w:t>24/16/3</w:t>
            </w:r>
          </w:p>
        </w:tc>
      </w:tr>
      <w:tr>
        <w:tc>
          <w:tcPr>
            <w:tcW w:type="dxa" w:w="1728"/>
          </w:tcPr>
          <w:p>
            <w:r>
              <w:t>match_100268</w:t>
            </w:r>
          </w:p>
        </w:tc>
        <w:tc>
          <w:tcPr>
            <w:tcW w:type="dxa" w:w="1728"/>
          </w:tcPr>
          <w:p>
            <w:r>
              <w:t>TenZ</w:t>
            </w:r>
          </w:p>
        </w:tc>
        <w:tc>
          <w:tcPr>
            <w:tcW w:type="dxa" w:w="1728"/>
          </w:tcPr>
          <w:p>
            <w:r>
              <w:t>Cypher</w:t>
            </w:r>
          </w:p>
        </w:tc>
        <w:tc>
          <w:tcPr>
            <w:tcW w:type="dxa" w:w="1728"/>
          </w:tcPr>
          <w:p>
            <w:r>
              <w:t>341</w:t>
            </w:r>
          </w:p>
        </w:tc>
        <w:tc>
          <w:tcPr>
            <w:tcW w:type="dxa" w:w="1728"/>
          </w:tcPr>
          <w:p>
            <w:r>
              <w:t>12/13/15</w:t>
            </w:r>
          </w:p>
        </w:tc>
      </w:tr>
      <w:tr>
        <w:tc>
          <w:tcPr>
            <w:tcW w:type="dxa" w:w="1728"/>
          </w:tcPr>
          <w:p>
            <w:r>
              <w:t>match_100269</w:t>
            </w:r>
          </w:p>
        </w:tc>
        <w:tc>
          <w:tcPr>
            <w:tcW w:type="dxa" w:w="1728"/>
          </w:tcPr>
          <w:p>
            <w:r>
              <w:t>Som</w:t>
            </w:r>
          </w:p>
        </w:tc>
        <w:tc>
          <w:tcPr>
            <w:tcW w:type="dxa" w:w="1728"/>
          </w:tcPr>
          <w:p>
            <w:r>
              <w:t>Skye</w:t>
            </w:r>
          </w:p>
        </w:tc>
        <w:tc>
          <w:tcPr>
            <w:tcW w:type="dxa" w:w="1728"/>
          </w:tcPr>
          <w:p>
            <w:r>
              <w:t>186</w:t>
            </w:r>
          </w:p>
        </w:tc>
        <w:tc>
          <w:tcPr>
            <w:tcW w:type="dxa" w:w="1728"/>
          </w:tcPr>
          <w:p>
            <w:r>
              <w:t>10/11/6</w:t>
            </w:r>
          </w:p>
        </w:tc>
      </w:tr>
      <w:tr>
        <w:tc>
          <w:tcPr>
            <w:tcW w:type="dxa" w:w="1728"/>
          </w:tcPr>
          <w:p>
            <w:r>
              <w:t>match_100270</w:t>
            </w:r>
          </w:p>
        </w:tc>
        <w:tc>
          <w:tcPr>
            <w:tcW w:type="dxa" w:w="1728"/>
          </w:tcPr>
          <w:p>
            <w:r>
              <w:t>Boaster</w:t>
            </w:r>
          </w:p>
        </w:tc>
        <w:tc>
          <w:tcPr>
            <w:tcW w:type="dxa" w:w="1728"/>
          </w:tcPr>
          <w:p>
            <w:r>
              <w:t>Viper</w:t>
            </w:r>
          </w:p>
        </w:tc>
        <w:tc>
          <w:tcPr>
            <w:tcW w:type="dxa" w:w="1728"/>
          </w:tcPr>
          <w:p>
            <w:r>
              <w:t>297</w:t>
            </w:r>
          </w:p>
        </w:tc>
        <w:tc>
          <w:tcPr>
            <w:tcW w:type="dxa" w:w="1728"/>
          </w:tcPr>
          <w:p>
            <w:r>
              <w:t>27/19/14</w:t>
            </w:r>
          </w:p>
        </w:tc>
      </w:tr>
      <w:tr>
        <w:tc>
          <w:tcPr>
            <w:tcW w:type="dxa" w:w="1728"/>
          </w:tcPr>
          <w:p>
            <w:r>
              <w:t>match_100271</w:t>
            </w:r>
          </w:p>
        </w:tc>
        <w:tc>
          <w:tcPr>
            <w:tcW w:type="dxa" w:w="1728"/>
          </w:tcPr>
          <w:p>
            <w:r>
              <w:t>Boaster</w:t>
            </w:r>
          </w:p>
        </w:tc>
        <w:tc>
          <w:tcPr>
            <w:tcW w:type="dxa" w:w="1728"/>
          </w:tcPr>
          <w:p>
            <w:r>
              <w:t>Reyna</w:t>
            </w:r>
          </w:p>
        </w:tc>
        <w:tc>
          <w:tcPr>
            <w:tcW w:type="dxa" w:w="1728"/>
          </w:tcPr>
          <w:p>
            <w:r>
              <w:t>301</w:t>
            </w:r>
          </w:p>
        </w:tc>
        <w:tc>
          <w:tcPr>
            <w:tcW w:type="dxa" w:w="1728"/>
          </w:tcPr>
          <w:p>
            <w:r>
              <w:t>23/22/14</w:t>
            </w:r>
          </w:p>
        </w:tc>
      </w:tr>
      <w:tr>
        <w:tc>
          <w:tcPr>
            <w:tcW w:type="dxa" w:w="1728"/>
          </w:tcPr>
          <w:p>
            <w:r>
              <w:t>match_100272</w:t>
            </w:r>
          </w:p>
        </w:tc>
        <w:tc>
          <w:tcPr>
            <w:tcW w:type="dxa" w:w="1728"/>
          </w:tcPr>
          <w:p>
            <w:r>
              <w:t>Derke</w:t>
            </w:r>
          </w:p>
        </w:tc>
        <w:tc>
          <w:tcPr>
            <w:tcW w:type="dxa" w:w="1728"/>
          </w:tcPr>
          <w:p>
            <w:r>
              <w:t>Killjoy</w:t>
            </w:r>
          </w:p>
        </w:tc>
        <w:tc>
          <w:tcPr>
            <w:tcW w:type="dxa" w:w="1728"/>
          </w:tcPr>
          <w:p>
            <w:r>
              <w:t>244</w:t>
            </w:r>
          </w:p>
        </w:tc>
        <w:tc>
          <w:tcPr>
            <w:tcW w:type="dxa" w:w="1728"/>
          </w:tcPr>
          <w:p>
            <w:r>
              <w:t>15/16/6</w:t>
            </w:r>
          </w:p>
        </w:tc>
      </w:tr>
      <w:tr>
        <w:tc>
          <w:tcPr>
            <w:tcW w:type="dxa" w:w="1728"/>
          </w:tcPr>
          <w:p>
            <w:r>
              <w:t>match_100273</w:t>
            </w:r>
          </w:p>
        </w:tc>
        <w:tc>
          <w:tcPr>
            <w:tcW w:type="dxa" w:w="1728"/>
          </w:tcPr>
          <w:p>
            <w:r>
              <w:t>Aspas</w:t>
            </w:r>
          </w:p>
        </w:tc>
        <w:tc>
          <w:tcPr>
            <w:tcW w:type="dxa" w:w="1728"/>
          </w:tcPr>
          <w:p>
            <w:r>
              <w:t>Viper</w:t>
            </w:r>
          </w:p>
        </w:tc>
        <w:tc>
          <w:tcPr>
            <w:tcW w:type="dxa" w:w="1728"/>
          </w:tcPr>
          <w:p>
            <w:r>
              <w:t>329</w:t>
            </w:r>
          </w:p>
        </w:tc>
        <w:tc>
          <w:tcPr>
            <w:tcW w:type="dxa" w:w="1728"/>
          </w:tcPr>
          <w:p>
            <w:r>
              <w:t>18/15/2</w:t>
            </w:r>
          </w:p>
        </w:tc>
      </w:tr>
      <w:tr>
        <w:tc>
          <w:tcPr>
            <w:tcW w:type="dxa" w:w="1728"/>
          </w:tcPr>
          <w:p>
            <w:r>
              <w:t>match_100274</w:t>
            </w:r>
          </w:p>
        </w:tc>
        <w:tc>
          <w:tcPr>
            <w:tcW w:type="dxa" w:w="1728"/>
          </w:tcPr>
          <w:p>
            <w:r>
              <w:t>Boaster</w:t>
            </w:r>
          </w:p>
        </w:tc>
        <w:tc>
          <w:tcPr>
            <w:tcW w:type="dxa" w:w="1728"/>
          </w:tcPr>
          <w:p>
            <w:r>
              <w:t>Viper</w:t>
            </w:r>
          </w:p>
        </w:tc>
        <w:tc>
          <w:tcPr>
            <w:tcW w:type="dxa" w:w="1728"/>
          </w:tcPr>
          <w:p>
            <w:r>
              <w:t>164</w:t>
            </w:r>
          </w:p>
        </w:tc>
        <w:tc>
          <w:tcPr>
            <w:tcW w:type="dxa" w:w="1728"/>
          </w:tcPr>
          <w:p>
            <w:r>
              <w:t>26/23/10</w:t>
            </w:r>
          </w:p>
        </w:tc>
      </w:tr>
      <w:tr>
        <w:tc>
          <w:tcPr>
            <w:tcW w:type="dxa" w:w="1728"/>
          </w:tcPr>
          <w:p>
            <w:r>
              <w:t>match_100275</w:t>
            </w:r>
          </w:p>
        </w:tc>
        <w:tc>
          <w:tcPr>
            <w:tcW w:type="dxa" w:w="1728"/>
          </w:tcPr>
          <w:p>
            <w:r>
              <w:t>Less</w:t>
            </w:r>
          </w:p>
        </w:tc>
        <w:tc>
          <w:tcPr>
            <w:tcW w:type="dxa" w:w="1728"/>
          </w:tcPr>
          <w:p>
            <w:r>
              <w:t>Omen</w:t>
            </w:r>
          </w:p>
        </w:tc>
        <w:tc>
          <w:tcPr>
            <w:tcW w:type="dxa" w:w="1728"/>
          </w:tcPr>
          <w:p>
            <w:r>
              <w:t>295</w:t>
            </w:r>
          </w:p>
        </w:tc>
        <w:tc>
          <w:tcPr>
            <w:tcW w:type="dxa" w:w="1728"/>
          </w:tcPr>
          <w:p>
            <w:r>
              <w:t>11/22/8</w:t>
            </w:r>
          </w:p>
        </w:tc>
      </w:tr>
      <w:tr>
        <w:tc>
          <w:tcPr>
            <w:tcW w:type="dxa" w:w="1728"/>
          </w:tcPr>
          <w:p>
            <w:r>
              <w:t>match_100276</w:t>
            </w:r>
          </w:p>
        </w:tc>
        <w:tc>
          <w:tcPr>
            <w:tcW w:type="dxa" w:w="1728"/>
          </w:tcPr>
          <w:p>
            <w:r>
              <w:t>TenZ</w:t>
            </w:r>
          </w:p>
        </w:tc>
        <w:tc>
          <w:tcPr>
            <w:tcW w:type="dxa" w:w="1728"/>
          </w:tcPr>
          <w:p>
            <w:r>
              <w:t>Skye</w:t>
            </w:r>
          </w:p>
        </w:tc>
        <w:tc>
          <w:tcPr>
            <w:tcW w:type="dxa" w:w="1728"/>
          </w:tcPr>
          <w:p>
            <w:r>
              <w:t>185</w:t>
            </w:r>
          </w:p>
        </w:tc>
        <w:tc>
          <w:tcPr>
            <w:tcW w:type="dxa" w:w="1728"/>
          </w:tcPr>
          <w:p>
            <w:r>
              <w:t>19/24/6</w:t>
            </w:r>
          </w:p>
        </w:tc>
      </w:tr>
      <w:tr>
        <w:tc>
          <w:tcPr>
            <w:tcW w:type="dxa" w:w="1728"/>
          </w:tcPr>
          <w:p>
            <w:r>
              <w:t>match_100277</w:t>
            </w:r>
          </w:p>
        </w:tc>
        <w:tc>
          <w:tcPr>
            <w:tcW w:type="dxa" w:w="1728"/>
          </w:tcPr>
          <w:p>
            <w:r>
              <w:t>Aspas</w:t>
            </w:r>
          </w:p>
        </w:tc>
        <w:tc>
          <w:tcPr>
            <w:tcW w:type="dxa" w:w="1728"/>
          </w:tcPr>
          <w:p>
            <w:r>
              <w:t>Sova</w:t>
            </w:r>
          </w:p>
        </w:tc>
        <w:tc>
          <w:tcPr>
            <w:tcW w:type="dxa" w:w="1728"/>
          </w:tcPr>
          <w:p>
            <w:r>
              <w:t>333</w:t>
            </w:r>
          </w:p>
        </w:tc>
        <w:tc>
          <w:tcPr>
            <w:tcW w:type="dxa" w:w="1728"/>
          </w:tcPr>
          <w:p>
            <w:r>
              <w:t>18/15/3</w:t>
            </w:r>
          </w:p>
        </w:tc>
      </w:tr>
      <w:tr>
        <w:tc>
          <w:tcPr>
            <w:tcW w:type="dxa" w:w="1728"/>
          </w:tcPr>
          <w:p>
            <w:r>
              <w:t>match_100278</w:t>
            </w:r>
          </w:p>
        </w:tc>
        <w:tc>
          <w:tcPr>
            <w:tcW w:type="dxa" w:w="1728"/>
          </w:tcPr>
          <w:p>
            <w:r>
              <w:t>FNS</w:t>
            </w:r>
          </w:p>
        </w:tc>
        <w:tc>
          <w:tcPr>
            <w:tcW w:type="dxa" w:w="1728"/>
          </w:tcPr>
          <w:p>
            <w:r>
              <w:t>Cypher</w:t>
            </w:r>
          </w:p>
        </w:tc>
        <w:tc>
          <w:tcPr>
            <w:tcW w:type="dxa" w:w="1728"/>
          </w:tcPr>
          <w:p>
            <w:r>
              <w:t>327</w:t>
            </w:r>
          </w:p>
        </w:tc>
        <w:tc>
          <w:tcPr>
            <w:tcW w:type="dxa" w:w="1728"/>
          </w:tcPr>
          <w:p>
            <w:r>
              <w:t>27/14/8</w:t>
            </w:r>
          </w:p>
        </w:tc>
      </w:tr>
      <w:tr>
        <w:tc>
          <w:tcPr>
            <w:tcW w:type="dxa" w:w="1728"/>
          </w:tcPr>
          <w:p>
            <w:r>
              <w:t>match_100279</w:t>
            </w:r>
          </w:p>
        </w:tc>
        <w:tc>
          <w:tcPr>
            <w:tcW w:type="dxa" w:w="1728"/>
          </w:tcPr>
          <w:p>
            <w:r>
              <w:t>Boaster</w:t>
            </w:r>
          </w:p>
        </w:tc>
        <w:tc>
          <w:tcPr>
            <w:tcW w:type="dxa" w:w="1728"/>
          </w:tcPr>
          <w:p>
            <w:r>
              <w:t>Reyna</w:t>
            </w:r>
          </w:p>
        </w:tc>
        <w:tc>
          <w:tcPr>
            <w:tcW w:type="dxa" w:w="1728"/>
          </w:tcPr>
          <w:p>
            <w:r>
              <w:t>246</w:t>
            </w:r>
          </w:p>
        </w:tc>
        <w:tc>
          <w:tcPr>
            <w:tcW w:type="dxa" w:w="1728"/>
          </w:tcPr>
          <w:p>
            <w:r>
              <w:t>11/10/3</w:t>
            </w:r>
          </w:p>
        </w:tc>
      </w:tr>
      <w:tr>
        <w:tc>
          <w:tcPr>
            <w:tcW w:type="dxa" w:w="1728"/>
          </w:tcPr>
          <w:p>
            <w:r>
              <w:t>match_100280</w:t>
            </w:r>
          </w:p>
        </w:tc>
        <w:tc>
          <w:tcPr>
            <w:tcW w:type="dxa" w:w="1728"/>
          </w:tcPr>
          <w:p>
            <w:r>
              <w:t>FNS</w:t>
            </w:r>
          </w:p>
        </w:tc>
        <w:tc>
          <w:tcPr>
            <w:tcW w:type="dxa" w:w="1728"/>
          </w:tcPr>
          <w:p>
            <w:r>
              <w:t>Cypher</w:t>
            </w:r>
          </w:p>
        </w:tc>
        <w:tc>
          <w:tcPr>
            <w:tcW w:type="dxa" w:w="1728"/>
          </w:tcPr>
          <w:p>
            <w:r>
              <w:t>226</w:t>
            </w:r>
          </w:p>
        </w:tc>
        <w:tc>
          <w:tcPr>
            <w:tcW w:type="dxa" w:w="1728"/>
          </w:tcPr>
          <w:p>
            <w:r>
              <w:t>17/22/3</w:t>
            </w:r>
          </w:p>
        </w:tc>
      </w:tr>
      <w:tr>
        <w:tc>
          <w:tcPr>
            <w:tcW w:type="dxa" w:w="1728"/>
          </w:tcPr>
          <w:p>
            <w:r>
              <w:t>match_100281</w:t>
            </w:r>
          </w:p>
        </w:tc>
        <w:tc>
          <w:tcPr>
            <w:tcW w:type="dxa" w:w="1728"/>
          </w:tcPr>
          <w:p>
            <w:r>
              <w:t>Less</w:t>
            </w:r>
          </w:p>
        </w:tc>
        <w:tc>
          <w:tcPr>
            <w:tcW w:type="dxa" w:w="1728"/>
          </w:tcPr>
          <w:p>
            <w:r>
              <w:t>Sova</w:t>
            </w:r>
          </w:p>
        </w:tc>
        <w:tc>
          <w:tcPr>
            <w:tcW w:type="dxa" w:w="1728"/>
          </w:tcPr>
          <w:p>
            <w:r>
              <w:t>338</w:t>
            </w:r>
          </w:p>
        </w:tc>
        <w:tc>
          <w:tcPr>
            <w:tcW w:type="dxa" w:w="1728"/>
          </w:tcPr>
          <w:p>
            <w:r>
              <w:t>20/21/11</w:t>
            </w:r>
          </w:p>
        </w:tc>
      </w:tr>
      <w:tr>
        <w:tc>
          <w:tcPr>
            <w:tcW w:type="dxa" w:w="1728"/>
          </w:tcPr>
          <w:p>
            <w:r>
              <w:t>match_100282</w:t>
            </w:r>
          </w:p>
        </w:tc>
        <w:tc>
          <w:tcPr>
            <w:tcW w:type="dxa" w:w="1728"/>
          </w:tcPr>
          <w:p>
            <w:r>
              <w:t>TenZ</w:t>
            </w:r>
          </w:p>
        </w:tc>
        <w:tc>
          <w:tcPr>
            <w:tcW w:type="dxa" w:w="1728"/>
          </w:tcPr>
          <w:p>
            <w:r>
              <w:t>Raze</w:t>
            </w:r>
          </w:p>
        </w:tc>
        <w:tc>
          <w:tcPr>
            <w:tcW w:type="dxa" w:w="1728"/>
          </w:tcPr>
          <w:p>
            <w:r>
              <w:t>171</w:t>
            </w:r>
          </w:p>
        </w:tc>
        <w:tc>
          <w:tcPr>
            <w:tcW w:type="dxa" w:w="1728"/>
          </w:tcPr>
          <w:p>
            <w:r>
              <w:t>21/11/13</w:t>
            </w:r>
          </w:p>
        </w:tc>
      </w:tr>
      <w:tr>
        <w:tc>
          <w:tcPr>
            <w:tcW w:type="dxa" w:w="1728"/>
          </w:tcPr>
          <w:p>
            <w:r>
              <w:t>match_100283</w:t>
            </w:r>
          </w:p>
        </w:tc>
        <w:tc>
          <w:tcPr>
            <w:tcW w:type="dxa" w:w="1728"/>
          </w:tcPr>
          <w:p>
            <w:r>
              <w:t>Derke</w:t>
            </w:r>
          </w:p>
        </w:tc>
        <w:tc>
          <w:tcPr>
            <w:tcW w:type="dxa" w:w="1728"/>
          </w:tcPr>
          <w:p>
            <w:r>
              <w:t>Raze</w:t>
            </w:r>
          </w:p>
        </w:tc>
        <w:tc>
          <w:tcPr>
            <w:tcW w:type="dxa" w:w="1728"/>
          </w:tcPr>
          <w:p>
            <w:r>
              <w:t>329</w:t>
            </w:r>
          </w:p>
        </w:tc>
        <w:tc>
          <w:tcPr>
            <w:tcW w:type="dxa" w:w="1728"/>
          </w:tcPr>
          <w:p>
            <w:r>
              <w:t>17/25/7</w:t>
            </w:r>
          </w:p>
        </w:tc>
      </w:tr>
      <w:tr>
        <w:tc>
          <w:tcPr>
            <w:tcW w:type="dxa" w:w="1728"/>
          </w:tcPr>
          <w:p>
            <w:r>
              <w:t>match_100284</w:t>
            </w:r>
          </w:p>
        </w:tc>
        <w:tc>
          <w:tcPr>
            <w:tcW w:type="dxa" w:w="1728"/>
          </w:tcPr>
          <w:p>
            <w:r>
              <w:t>TenZ</w:t>
            </w:r>
          </w:p>
        </w:tc>
        <w:tc>
          <w:tcPr>
            <w:tcW w:type="dxa" w:w="1728"/>
          </w:tcPr>
          <w:p>
            <w:r>
              <w:t>Jett</w:t>
            </w:r>
          </w:p>
        </w:tc>
        <w:tc>
          <w:tcPr>
            <w:tcW w:type="dxa" w:w="1728"/>
          </w:tcPr>
          <w:p>
            <w:r>
              <w:t>325</w:t>
            </w:r>
          </w:p>
        </w:tc>
        <w:tc>
          <w:tcPr>
            <w:tcW w:type="dxa" w:w="1728"/>
          </w:tcPr>
          <w:p>
            <w:r>
              <w:t>12/12/3</w:t>
            </w:r>
          </w:p>
        </w:tc>
      </w:tr>
      <w:tr>
        <w:tc>
          <w:tcPr>
            <w:tcW w:type="dxa" w:w="1728"/>
          </w:tcPr>
          <w:p>
            <w:r>
              <w:t>match_100285</w:t>
            </w:r>
          </w:p>
        </w:tc>
        <w:tc>
          <w:tcPr>
            <w:tcW w:type="dxa" w:w="1728"/>
          </w:tcPr>
          <w:p>
            <w:r>
              <w:t>Aspas</w:t>
            </w:r>
          </w:p>
        </w:tc>
        <w:tc>
          <w:tcPr>
            <w:tcW w:type="dxa" w:w="1728"/>
          </w:tcPr>
          <w:p>
            <w:r>
              <w:t>Jett</w:t>
            </w:r>
          </w:p>
        </w:tc>
        <w:tc>
          <w:tcPr>
            <w:tcW w:type="dxa" w:w="1728"/>
          </w:tcPr>
          <w:p>
            <w:r>
              <w:t>263</w:t>
            </w:r>
          </w:p>
        </w:tc>
        <w:tc>
          <w:tcPr>
            <w:tcW w:type="dxa" w:w="1728"/>
          </w:tcPr>
          <w:p>
            <w:r>
              <w:t>21/22/6</w:t>
            </w:r>
          </w:p>
        </w:tc>
      </w:tr>
      <w:tr>
        <w:tc>
          <w:tcPr>
            <w:tcW w:type="dxa" w:w="1728"/>
          </w:tcPr>
          <w:p>
            <w:r>
              <w:t>match_100286</w:t>
            </w:r>
          </w:p>
        </w:tc>
        <w:tc>
          <w:tcPr>
            <w:tcW w:type="dxa" w:w="1728"/>
          </w:tcPr>
          <w:p>
            <w:r>
              <w:t>Less</w:t>
            </w:r>
          </w:p>
        </w:tc>
        <w:tc>
          <w:tcPr>
            <w:tcW w:type="dxa" w:w="1728"/>
          </w:tcPr>
          <w:p>
            <w:r>
              <w:t>Cypher</w:t>
            </w:r>
          </w:p>
        </w:tc>
        <w:tc>
          <w:tcPr>
            <w:tcW w:type="dxa" w:w="1728"/>
          </w:tcPr>
          <w:p>
            <w:r>
              <w:t>273</w:t>
            </w:r>
          </w:p>
        </w:tc>
        <w:tc>
          <w:tcPr>
            <w:tcW w:type="dxa" w:w="1728"/>
          </w:tcPr>
          <w:p>
            <w:r>
              <w:t>13/20/6</w:t>
            </w:r>
          </w:p>
        </w:tc>
      </w:tr>
      <w:tr>
        <w:tc>
          <w:tcPr>
            <w:tcW w:type="dxa" w:w="1728"/>
          </w:tcPr>
          <w:p>
            <w:r>
              <w:t>match_100287</w:t>
            </w:r>
          </w:p>
        </w:tc>
        <w:tc>
          <w:tcPr>
            <w:tcW w:type="dxa" w:w="1728"/>
          </w:tcPr>
          <w:p>
            <w:r>
              <w:t>Aspas</w:t>
            </w:r>
          </w:p>
        </w:tc>
        <w:tc>
          <w:tcPr>
            <w:tcW w:type="dxa" w:w="1728"/>
          </w:tcPr>
          <w:p>
            <w:r>
              <w:t>Killjoy</w:t>
            </w:r>
          </w:p>
        </w:tc>
        <w:tc>
          <w:tcPr>
            <w:tcW w:type="dxa" w:w="1728"/>
          </w:tcPr>
          <w:p>
            <w:r>
              <w:t>342</w:t>
            </w:r>
          </w:p>
        </w:tc>
        <w:tc>
          <w:tcPr>
            <w:tcW w:type="dxa" w:w="1728"/>
          </w:tcPr>
          <w:p>
            <w:r>
              <w:t>14/23/2</w:t>
            </w:r>
          </w:p>
        </w:tc>
      </w:tr>
      <w:tr>
        <w:tc>
          <w:tcPr>
            <w:tcW w:type="dxa" w:w="1728"/>
          </w:tcPr>
          <w:p>
            <w:r>
              <w:t>match_100288</w:t>
            </w:r>
          </w:p>
        </w:tc>
        <w:tc>
          <w:tcPr>
            <w:tcW w:type="dxa" w:w="1728"/>
          </w:tcPr>
          <w:p>
            <w:r>
              <w:t>Derke</w:t>
            </w:r>
          </w:p>
        </w:tc>
        <w:tc>
          <w:tcPr>
            <w:tcW w:type="dxa" w:w="1728"/>
          </w:tcPr>
          <w:p>
            <w:r>
              <w:t>Omen</w:t>
            </w:r>
          </w:p>
        </w:tc>
        <w:tc>
          <w:tcPr>
            <w:tcW w:type="dxa" w:w="1728"/>
          </w:tcPr>
          <w:p>
            <w:r>
              <w:t>250</w:t>
            </w:r>
          </w:p>
        </w:tc>
        <w:tc>
          <w:tcPr>
            <w:tcW w:type="dxa" w:w="1728"/>
          </w:tcPr>
          <w:p>
            <w:r>
              <w:t>21/10/14</w:t>
            </w:r>
          </w:p>
        </w:tc>
      </w:tr>
      <w:tr>
        <w:tc>
          <w:tcPr>
            <w:tcW w:type="dxa" w:w="1728"/>
          </w:tcPr>
          <w:p>
            <w:r>
              <w:t>match_100289</w:t>
            </w:r>
          </w:p>
        </w:tc>
        <w:tc>
          <w:tcPr>
            <w:tcW w:type="dxa" w:w="1728"/>
          </w:tcPr>
          <w:p>
            <w:r>
              <w:t>Derke</w:t>
            </w:r>
          </w:p>
        </w:tc>
        <w:tc>
          <w:tcPr>
            <w:tcW w:type="dxa" w:w="1728"/>
          </w:tcPr>
          <w:p>
            <w:r>
              <w:t>Breach</w:t>
            </w:r>
          </w:p>
        </w:tc>
        <w:tc>
          <w:tcPr>
            <w:tcW w:type="dxa" w:w="1728"/>
          </w:tcPr>
          <w:p>
            <w:r>
              <w:t>342</w:t>
            </w:r>
          </w:p>
        </w:tc>
        <w:tc>
          <w:tcPr>
            <w:tcW w:type="dxa" w:w="1728"/>
          </w:tcPr>
          <w:p>
            <w:r>
              <w:t>17/24/3</w:t>
            </w:r>
          </w:p>
        </w:tc>
      </w:tr>
      <w:tr>
        <w:tc>
          <w:tcPr>
            <w:tcW w:type="dxa" w:w="1728"/>
          </w:tcPr>
          <w:p>
            <w:r>
              <w:t>match_100290</w:t>
            </w:r>
          </w:p>
        </w:tc>
        <w:tc>
          <w:tcPr>
            <w:tcW w:type="dxa" w:w="1728"/>
          </w:tcPr>
          <w:p>
            <w:r>
              <w:t>Demon1</w:t>
            </w:r>
          </w:p>
        </w:tc>
        <w:tc>
          <w:tcPr>
            <w:tcW w:type="dxa" w:w="1728"/>
          </w:tcPr>
          <w:p>
            <w:r>
              <w:t>Sova</w:t>
            </w:r>
          </w:p>
        </w:tc>
        <w:tc>
          <w:tcPr>
            <w:tcW w:type="dxa" w:w="1728"/>
          </w:tcPr>
          <w:p>
            <w:r>
              <w:t>327</w:t>
            </w:r>
          </w:p>
        </w:tc>
        <w:tc>
          <w:tcPr>
            <w:tcW w:type="dxa" w:w="1728"/>
          </w:tcPr>
          <w:p>
            <w:r>
              <w:t>26/12/7</w:t>
            </w:r>
          </w:p>
        </w:tc>
      </w:tr>
      <w:tr>
        <w:tc>
          <w:tcPr>
            <w:tcW w:type="dxa" w:w="1728"/>
          </w:tcPr>
          <w:p>
            <w:r>
              <w:t>match_100291</w:t>
            </w:r>
          </w:p>
        </w:tc>
        <w:tc>
          <w:tcPr>
            <w:tcW w:type="dxa" w:w="1728"/>
          </w:tcPr>
          <w:p>
            <w:r>
              <w:t>Derke</w:t>
            </w:r>
          </w:p>
        </w:tc>
        <w:tc>
          <w:tcPr>
            <w:tcW w:type="dxa" w:w="1728"/>
          </w:tcPr>
          <w:p>
            <w:r>
              <w:t>Killjoy</w:t>
            </w:r>
          </w:p>
        </w:tc>
        <w:tc>
          <w:tcPr>
            <w:tcW w:type="dxa" w:w="1728"/>
          </w:tcPr>
          <w:p>
            <w:r>
              <w:t>251</w:t>
            </w:r>
          </w:p>
        </w:tc>
        <w:tc>
          <w:tcPr>
            <w:tcW w:type="dxa" w:w="1728"/>
          </w:tcPr>
          <w:p>
            <w:r>
              <w:t>30/24/14</w:t>
            </w:r>
          </w:p>
        </w:tc>
      </w:tr>
      <w:tr>
        <w:tc>
          <w:tcPr>
            <w:tcW w:type="dxa" w:w="1728"/>
          </w:tcPr>
          <w:p>
            <w:r>
              <w:t>match_100292</w:t>
            </w:r>
          </w:p>
        </w:tc>
        <w:tc>
          <w:tcPr>
            <w:tcW w:type="dxa" w:w="1728"/>
          </w:tcPr>
          <w:p>
            <w:r>
              <w:t>FNS</w:t>
            </w:r>
          </w:p>
        </w:tc>
        <w:tc>
          <w:tcPr>
            <w:tcW w:type="dxa" w:w="1728"/>
          </w:tcPr>
          <w:p>
            <w:r>
              <w:t>Cypher</w:t>
            </w:r>
          </w:p>
        </w:tc>
        <w:tc>
          <w:tcPr>
            <w:tcW w:type="dxa" w:w="1728"/>
          </w:tcPr>
          <w:p>
            <w:r>
              <w:t>179</w:t>
            </w:r>
          </w:p>
        </w:tc>
        <w:tc>
          <w:tcPr>
            <w:tcW w:type="dxa" w:w="1728"/>
          </w:tcPr>
          <w:p>
            <w:r>
              <w:t>14/15/8</w:t>
            </w:r>
          </w:p>
        </w:tc>
      </w:tr>
      <w:tr>
        <w:tc>
          <w:tcPr>
            <w:tcW w:type="dxa" w:w="1728"/>
          </w:tcPr>
          <w:p>
            <w:r>
              <w:t>match_100293</w:t>
            </w:r>
          </w:p>
        </w:tc>
        <w:tc>
          <w:tcPr>
            <w:tcW w:type="dxa" w:w="1728"/>
          </w:tcPr>
          <w:p>
            <w:r>
              <w:t>Chronicle</w:t>
            </w:r>
          </w:p>
        </w:tc>
        <w:tc>
          <w:tcPr>
            <w:tcW w:type="dxa" w:w="1728"/>
          </w:tcPr>
          <w:p>
            <w:r>
              <w:t>Viper</w:t>
            </w:r>
          </w:p>
        </w:tc>
        <w:tc>
          <w:tcPr>
            <w:tcW w:type="dxa" w:w="1728"/>
          </w:tcPr>
          <w:p>
            <w:r>
              <w:t>238</w:t>
            </w:r>
          </w:p>
        </w:tc>
        <w:tc>
          <w:tcPr>
            <w:tcW w:type="dxa" w:w="1728"/>
          </w:tcPr>
          <w:p>
            <w:r>
              <w:t>20/20/5</w:t>
            </w:r>
          </w:p>
        </w:tc>
      </w:tr>
      <w:tr>
        <w:tc>
          <w:tcPr>
            <w:tcW w:type="dxa" w:w="1728"/>
          </w:tcPr>
          <w:p>
            <w:r>
              <w:t>match_100294</w:t>
            </w:r>
          </w:p>
        </w:tc>
        <w:tc>
          <w:tcPr>
            <w:tcW w:type="dxa" w:w="1728"/>
          </w:tcPr>
          <w:p>
            <w:r>
              <w:t>Aspas</w:t>
            </w:r>
          </w:p>
        </w:tc>
        <w:tc>
          <w:tcPr>
            <w:tcW w:type="dxa" w:w="1728"/>
          </w:tcPr>
          <w:p>
            <w:r>
              <w:t>Viper</w:t>
            </w:r>
          </w:p>
        </w:tc>
        <w:tc>
          <w:tcPr>
            <w:tcW w:type="dxa" w:w="1728"/>
          </w:tcPr>
          <w:p>
            <w:r>
              <w:t>292</w:t>
            </w:r>
          </w:p>
        </w:tc>
        <w:tc>
          <w:tcPr>
            <w:tcW w:type="dxa" w:w="1728"/>
          </w:tcPr>
          <w:p>
            <w:r>
              <w:t>16/18/2</w:t>
            </w:r>
          </w:p>
        </w:tc>
      </w:tr>
      <w:tr>
        <w:tc>
          <w:tcPr>
            <w:tcW w:type="dxa" w:w="1728"/>
          </w:tcPr>
          <w:p>
            <w:r>
              <w:t>match_100295</w:t>
            </w:r>
          </w:p>
        </w:tc>
        <w:tc>
          <w:tcPr>
            <w:tcW w:type="dxa" w:w="1728"/>
          </w:tcPr>
          <w:p>
            <w:r>
              <w:t>Som</w:t>
            </w:r>
          </w:p>
        </w:tc>
        <w:tc>
          <w:tcPr>
            <w:tcW w:type="dxa" w:w="1728"/>
          </w:tcPr>
          <w:p>
            <w:r>
              <w:t>Killjoy</w:t>
            </w:r>
          </w:p>
        </w:tc>
        <w:tc>
          <w:tcPr>
            <w:tcW w:type="dxa" w:w="1728"/>
          </w:tcPr>
          <w:p>
            <w:r>
              <w:t>254</w:t>
            </w:r>
          </w:p>
        </w:tc>
        <w:tc>
          <w:tcPr>
            <w:tcW w:type="dxa" w:w="1728"/>
          </w:tcPr>
          <w:p>
            <w:r>
              <w:t>30/19/15</w:t>
            </w:r>
          </w:p>
        </w:tc>
      </w:tr>
      <w:tr>
        <w:tc>
          <w:tcPr>
            <w:tcW w:type="dxa" w:w="1728"/>
          </w:tcPr>
          <w:p>
            <w:r>
              <w:t>match_100296</w:t>
            </w:r>
          </w:p>
        </w:tc>
        <w:tc>
          <w:tcPr>
            <w:tcW w:type="dxa" w:w="1728"/>
          </w:tcPr>
          <w:p>
            <w:r>
              <w:t>Less</w:t>
            </w:r>
          </w:p>
        </w:tc>
        <w:tc>
          <w:tcPr>
            <w:tcW w:type="dxa" w:w="1728"/>
          </w:tcPr>
          <w:p>
            <w:r>
              <w:t>Killjoy</w:t>
            </w:r>
          </w:p>
        </w:tc>
        <w:tc>
          <w:tcPr>
            <w:tcW w:type="dxa" w:w="1728"/>
          </w:tcPr>
          <w:p>
            <w:r>
              <w:t>176</w:t>
            </w:r>
          </w:p>
        </w:tc>
        <w:tc>
          <w:tcPr>
            <w:tcW w:type="dxa" w:w="1728"/>
          </w:tcPr>
          <w:p>
            <w:r>
              <w:t>14/24/2</w:t>
            </w:r>
          </w:p>
        </w:tc>
      </w:tr>
      <w:tr>
        <w:tc>
          <w:tcPr>
            <w:tcW w:type="dxa" w:w="1728"/>
          </w:tcPr>
          <w:p>
            <w:r>
              <w:t>match_100297</w:t>
            </w:r>
          </w:p>
        </w:tc>
        <w:tc>
          <w:tcPr>
            <w:tcW w:type="dxa" w:w="1728"/>
          </w:tcPr>
          <w:p>
            <w:r>
              <w:t>TenZ</w:t>
            </w:r>
          </w:p>
        </w:tc>
        <w:tc>
          <w:tcPr>
            <w:tcW w:type="dxa" w:w="1728"/>
          </w:tcPr>
          <w:p>
            <w:r>
              <w:t>Sova</w:t>
            </w:r>
          </w:p>
        </w:tc>
        <w:tc>
          <w:tcPr>
            <w:tcW w:type="dxa" w:w="1728"/>
          </w:tcPr>
          <w:p>
            <w:r>
              <w:t>287</w:t>
            </w:r>
          </w:p>
        </w:tc>
        <w:tc>
          <w:tcPr>
            <w:tcW w:type="dxa" w:w="1728"/>
          </w:tcPr>
          <w:p>
            <w:r>
              <w:t>21/14/6</w:t>
            </w:r>
          </w:p>
        </w:tc>
      </w:tr>
      <w:tr>
        <w:tc>
          <w:tcPr>
            <w:tcW w:type="dxa" w:w="1728"/>
          </w:tcPr>
          <w:p>
            <w:r>
              <w:t>match_100298</w:t>
            </w:r>
          </w:p>
        </w:tc>
        <w:tc>
          <w:tcPr>
            <w:tcW w:type="dxa" w:w="1728"/>
          </w:tcPr>
          <w:p>
            <w:r>
              <w:t>Less</w:t>
            </w:r>
          </w:p>
        </w:tc>
        <w:tc>
          <w:tcPr>
            <w:tcW w:type="dxa" w:w="1728"/>
          </w:tcPr>
          <w:p>
            <w:r>
              <w:t>Skye</w:t>
            </w:r>
          </w:p>
        </w:tc>
        <w:tc>
          <w:tcPr>
            <w:tcW w:type="dxa" w:w="1728"/>
          </w:tcPr>
          <w:p>
            <w:r>
              <w:t>294</w:t>
            </w:r>
          </w:p>
        </w:tc>
        <w:tc>
          <w:tcPr>
            <w:tcW w:type="dxa" w:w="1728"/>
          </w:tcPr>
          <w:p>
            <w:r>
              <w:t>24/16/10</w:t>
            </w:r>
          </w:p>
        </w:tc>
      </w:tr>
      <w:tr>
        <w:tc>
          <w:tcPr>
            <w:tcW w:type="dxa" w:w="1728"/>
          </w:tcPr>
          <w:p>
            <w:r>
              <w:t>match_100299</w:t>
            </w:r>
          </w:p>
        </w:tc>
        <w:tc>
          <w:tcPr>
            <w:tcW w:type="dxa" w:w="1728"/>
          </w:tcPr>
          <w:p>
            <w:r>
              <w:t>Zekken</w:t>
            </w:r>
          </w:p>
        </w:tc>
        <w:tc>
          <w:tcPr>
            <w:tcW w:type="dxa" w:w="1728"/>
          </w:tcPr>
          <w:p>
            <w:r>
              <w:t>Cypher</w:t>
            </w:r>
          </w:p>
        </w:tc>
        <w:tc>
          <w:tcPr>
            <w:tcW w:type="dxa" w:w="1728"/>
          </w:tcPr>
          <w:p>
            <w:r>
              <w:t>266</w:t>
            </w:r>
          </w:p>
        </w:tc>
        <w:tc>
          <w:tcPr>
            <w:tcW w:type="dxa" w:w="1728"/>
          </w:tcPr>
          <w:p>
            <w:r>
              <w:t>18/20/5</w:t>
            </w:r>
          </w:p>
        </w:tc>
      </w:tr>
      <w:tr>
        <w:tc>
          <w:tcPr>
            <w:tcW w:type="dxa" w:w="1728"/>
          </w:tcPr>
          <w:p>
            <w:r>
              <w:t>match_100300</w:t>
            </w:r>
          </w:p>
        </w:tc>
        <w:tc>
          <w:tcPr>
            <w:tcW w:type="dxa" w:w="1728"/>
          </w:tcPr>
          <w:p>
            <w:r>
              <w:t>FNS</w:t>
            </w:r>
          </w:p>
        </w:tc>
        <w:tc>
          <w:tcPr>
            <w:tcW w:type="dxa" w:w="1728"/>
          </w:tcPr>
          <w:p>
            <w:r>
              <w:t>Raze</w:t>
            </w:r>
          </w:p>
        </w:tc>
        <w:tc>
          <w:tcPr>
            <w:tcW w:type="dxa" w:w="1728"/>
          </w:tcPr>
          <w:p>
            <w:r>
              <w:t>283</w:t>
            </w:r>
          </w:p>
        </w:tc>
        <w:tc>
          <w:tcPr>
            <w:tcW w:type="dxa" w:w="1728"/>
          </w:tcPr>
          <w:p>
            <w:r>
              <w:t>21/21/8</w:t>
            </w:r>
          </w:p>
        </w:tc>
      </w:tr>
      <w:tr>
        <w:tc>
          <w:tcPr>
            <w:tcW w:type="dxa" w:w="1728"/>
          </w:tcPr>
          <w:p>
            <w:r>
              <w:t>match_100301</w:t>
            </w:r>
          </w:p>
        </w:tc>
        <w:tc>
          <w:tcPr>
            <w:tcW w:type="dxa" w:w="1728"/>
          </w:tcPr>
          <w:p>
            <w:r>
              <w:t>Boaster</w:t>
            </w:r>
          </w:p>
        </w:tc>
        <w:tc>
          <w:tcPr>
            <w:tcW w:type="dxa" w:w="1728"/>
          </w:tcPr>
          <w:p>
            <w:r>
              <w:t>Viper</w:t>
            </w:r>
          </w:p>
        </w:tc>
        <w:tc>
          <w:tcPr>
            <w:tcW w:type="dxa" w:w="1728"/>
          </w:tcPr>
          <w:p>
            <w:r>
              <w:t>198</w:t>
            </w:r>
          </w:p>
        </w:tc>
        <w:tc>
          <w:tcPr>
            <w:tcW w:type="dxa" w:w="1728"/>
          </w:tcPr>
          <w:p>
            <w:r>
              <w:t>13/12/14</w:t>
            </w:r>
          </w:p>
        </w:tc>
      </w:tr>
      <w:tr>
        <w:tc>
          <w:tcPr>
            <w:tcW w:type="dxa" w:w="1728"/>
          </w:tcPr>
          <w:p>
            <w:r>
              <w:t>match_100302</w:t>
            </w:r>
          </w:p>
        </w:tc>
        <w:tc>
          <w:tcPr>
            <w:tcW w:type="dxa" w:w="1728"/>
          </w:tcPr>
          <w:p>
            <w:r>
              <w:t>Chronicle</w:t>
            </w:r>
          </w:p>
        </w:tc>
        <w:tc>
          <w:tcPr>
            <w:tcW w:type="dxa" w:w="1728"/>
          </w:tcPr>
          <w:p>
            <w:r>
              <w:t>Omen</w:t>
            </w:r>
          </w:p>
        </w:tc>
        <w:tc>
          <w:tcPr>
            <w:tcW w:type="dxa" w:w="1728"/>
          </w:tcPr>
          <w:p>
            <w:r>
              <w:t>309</w:t>
            </w:r>
          </w:p>
        </w:tc>
        <w:tc>
          <w:tcPr>
            <w:tcW w:type="dxa" w:w="1728"/>
          </w:tcPr>
          <w:p>
            <w:r>
              <w:t>19/22/9</w:t>
            </w:r>
          </w:p>
        </w:tc>
      </w:tr>
      <w:tr>
        <w:tc>
          <w:tcPr>
            <w:tcW w:type="dxa" w:w="1728"/>
          </w:tcPr>
          <w:p>
            <w:r>
              <w:t>match_100303</w:t>
            </w:r>
          </w:p>
        </w:tc>
        <w:tc>
          <w:tcPr>
            <w:tcW w:type="dxa" w:w="1728"/>
          </w:tcPr>
          <w:p>
            <w:r>
              <w:t>Demon1</w:t>
            </w:r>
          </w:p>
        </w:tc>
        <w:tc>
          <w:tcPr>
            <w:tcW w:type="dxa" w:w="1728"/>
          </w:tcPr>
          <w:p>
            <w:r>
              <w:t>Reyna</w:t>
            </w:r>
          </w:p>
        </w:tc>
        <w:tc>
          <w:tcPr>
            <w:tcW w:type="dxa" w:w="1728"/>
          </w:tcPr>
          <w:p>
            <w:r>
              <w:t>181</w:t>
            </w:r>
          </w:p>
        </w:tc>
        <w:tc>
          <w:tcPr>
            <w:tcW w:type="dxa" w:w="1728"/>
          </w:tcPr>
          <w:p>
            <w:r>
              <w:t>27/24/8</w:t>
            </w:r>
          </w:p>
        </w:tc>
      </w:tr>
      <w:tr>
        <w:tc>
          <w:tcPr>
            <w:tcW w:type="dxa" w:w="1728"/>
          </w:tcPr>
          <w:p>
            <w:r>
              <w:t>match_100304</w:t>
            </w:r>
          </w:p>
        </w:tc>
        <w:tc>
          <w:tcPr>
            <w:tcW w:type="dxa" w:w="1728"/>
          </w:tcPr>
          <w:p>
            <w:r>
              <w:t>Som</w:t>
            </w:r>
          </w:p>
        </w:tc>
        <w:tc>
          <w:tcPr>
            <w:tcW w:type="dxa" w:w="1728"/>
          </w:tcPr>
          <w:p>
            <w:r>
              <w:t>Viper</w:t>
            </w:r>
          </w:p>
        </w:tc>
        <w:tc>
          <w:tcPr>
            <w:tcW w:type="dxa" w:w="1728"/>
          </w:tcPr>
          <w:p>
            <w:r>
              <w:t>216</w:t>
            </w:r>
          </w:p>
        </w:tc>
        <w:tc>
          <w:tcPr>
            <w:tcW w:type="dxa" w:w="1728"/>
          </w:tcPr>
          <w:p>
            <w:r>
              <w:t>12/18/14</w:t>
            </w:r>
          </w:p>
        </w:tc>
      </w:tr>
      <w:tr>
        <w:tc>
          <w:tcPr>
            <w:tcW w:type="dxa" w:w="1728"/>
          </w:tcPr>
          <w:p>
            <w:r>
              <w:t>match_100305</w:t>
            </w:r>
          </w:p>
        </w:tc>
        <w:tc>
          <w:tcPr>
            <w:tcW w:type="dxa" w:w="1728"/>
          </w:tcPr>
          <w:p>
            <w:r>
              <w:t>Derke</w:t>
            </w:r>
          </w:p>
        </w:tc>
        <w:tc>
          <w:tcPr>
            <w:tcW w:type="dxa" w:w="1728"/>
          </w:tcPr>
          <w:p>
            <w:r>
              <w:t>Breach</w:t>
            </w:r>
          </w:p>
        </w:tc>
        <w:tc>
          <w:tcPr>
            <w:tcW w:type="dxa" w:w="1728"/>
          </w:tcPr>
          <w:p>
            <w:r>
              <w:t>174</w:t>
            </w:r>
          </w:p>
        </w:tc>
        <w:tc>
          <w:tcPr>
            <w:tcW w:type="dxa" w:w="1728"/>
          </w:tcPr>
          <w:p>
            <w:r>
              <w:t>14/24/8</w:t>
            </w:r>
          </w:p>
        </w:tc>
      </w:tr>
      <w:tr>
        <w:tc>
          <w:tcPr>
            <w:tcW w:type="dxa" w:w="1728"/>
          </w:tcPr>
          <w:p>
            <w:r>
              <w:t>match_100306</w:t>
            </w:r>
          </w:p>
        </w:tc>
        <w:tc>
          <w:tcPr>
            <w:tcW w:type="dxa" w:w="1728"/>
          </w:tcPr>
          <w:p>
            <w:r>
              <w:t>Som</w:t>
            </w:r>
          </w:p>
        </w:tc>
        <w:tc>
          <w:tcPr>
            <w:tcW w:type="dxa" w:w="1728"/>
          </w:tcPr>
          <w:p>
            <w:r>
              <w:t>Viper</w:t>
            </w:r>
          </w:p>
        </w:tc>
        <w:tc>
          <w:tcPr>
            <w:tcW w:type="dxa" w:w="1728"/>
          </w:tcPr>
          <w:p>
            <w:r>
              <w:t>263</w:t>
            </w:r>
          </w:p>
        </w:tc>
        <w:tc>
          <w:tcPr>
            <w:tcW w:type="dxa" w:w="1728"/>
          </w:tcPr>
          <w:p>
            <w:r>
              <w:t>13/25/7</w:t>
            </w:r>
          </w:p>
        </w:tc>
      </w:tr>
      <w:tr>
        <w:tc>
          <w:tcPr>
            <w:tcW w:type="dxa" w:w="1728"/>
          </w:tcPr>
          <w:p>
            <w:r>
              <w:t>match_100307</w:t>
            </w:r>
          </w:p>
        </w:tc>
        <w:tc>
          <w:tcPr>
            <w:tcW w:type="dxa" w:w="1728"/>
          </w:tcPr>
          <w:p>
            <w:r>
              <w:t>FNS</w:t>
            </w:r>
          </w:p>
        </w:tc>
        <w:tc>
          <w:tcPr>
            <w:tcW w:type="dxa" w:w="1728"/>
          </w:tcPr>
          <w:p>
            <w:r>
              <w:t>Omen</w:t>
            </w:r>
          </w:p>
        </w:tc>
        <w:tc>
          <w:tcPr>
            <w:tcW w:type="dxa" w:w="1728"/>
          </w:tcPr>
          <w:p>
            <w:r>
              <w:t>350</w:t>
            </w:r>
          </w:p>
        </w:tc>
        <w:tc>
          <w:tcPr>
            <w:tcW w:type="dxa" w:w="1728"/>
          </w:tcPr>
          <w:p>
            <w:r>
              <w:t>12/25/8</w:t>
            </w:r>
          </w:p>
        </w:tc>
      </w:tr>
      <w:tr>
        <w:tc>
          <w:tcPr>
            <w:tcW w:type="dxa" w:w="1728"/>
          </w:tcPr>
          <w:p>
            <w:r>
              <w:t>match_100308</w:t>
            </w:r>
          </w:p>
        </w:tc>
        <w:tc>
          <w:tcPr>
            <w:tcW w:type="dxa" w:w="1728"/>
          </w:tcPr>
          <w:p>
            <w:r>
              <w:t>Chronicle</w:t>
            </w:r>
          </w:p>
        </w:tc>
        <w:tc>
          <w:tcPr>
            <w:tcW w:type="dxa" w:w="1728"/>
          </w:tcPr>
          <w:p>
            <w:r>
              <w:t>Omen</w:t>
            </w:r>
          </w:p>
        </w:tc>
        <w:tc>
          <w:tcPr>
            <w:tcW w:type="dxa" w:w="1728"/>
          </w:tcPr>
          <w:p>
            <w:r>
              <w:t>207</w:t>
            </w:r>
          </w:p>
        </w:tc>
        <w:tc>
          <w:tcPr>
            <w:tcW w:type="dxa" w:w="1728"/>
          </w:tcPr>
          <w:p>
            <w:r>
              <w:t>30/25/5</w:t>
            </w:r>
          </w:p>
        </w:tc>
      </w:tr>
      <w:tr>
        <w:tc>
          <w:tcPr>
            <w:tcW w:type="dxa" w:w="1728"/>
          </w:tcPr>
          <w:p>
            <w:r>
              <w:t>match_100309</w:t>
            </w:r>
          </w:p>
        </w:tc>
        <w:tc>
          <w:tcPr>
            <w:tcW w:type="dxa" w:w="1728"/>
          </w:tcPr>
          <w:p>
            <w:r>
              <w:t>Boaster</w:t>
            </w:r>
          </w:p>
        </w:tc>
        <w:tc>
          <w:tcPr>
            <w:tcW w:type="dxa" w:w="1728"/>
          </w:tcPr>
          <w:p>
            <w:r>
              <w:t>Cypher</w:t>
            </w:r>
          </w:p>
        </w:tc>
        <w:tc>
          <w:tcPr>
            <w:tcW w:type="dxa" w:w="1728"/>
          </w:tcPr>
          <w:p>
            <w:r>
              <w:t>238</w:t>
            </w:r>
          </w:p>
        </w:tc>
        <w:tc>
          <w:tcPr>
            <w:tcW w:type="dxa" w:w="1728"/>
          </w:tcPr>
          <w:p>
            <w:r>
              <w:t>18/15/13</w:t>
            </w:r>
          </w:p>
        </w:tc>
      </w:tr>
      <w:tr>
        <w:tc>
          <w:tcPr>
            <w:tcW w:type="dxa" w:w="1728"/>
          </w:tcPr>
          <w:p>
            <w:r>
              <w:t>match_100310</w:t>
            </w:r>
          </w:p>
        </w:tc>
        <w:tc>
          <w:tcPr>
            <w:tcW w:type="dxa" w:w="1728"/>
          </w:tcPr>
          <w:p>
            <w:r>
              <w:t>TenZ</w:t>
            </w:r>
          </w:p>
        </w:tc>
        <w:tc>
          <w:tcPr>
            <w:tcW w:type="dxa" w:w="1728"/>
          </w:tcPr>
          <w:p>
            <w:r>
              <w:t>Reyna</w:t>
            </w:r>
          </w:p>
        </w:tc>
        <w:tc>
          <w:tcPr>
            <w:tcW w:type="dxa" w:w="1728"/>
          </w:tcPr>
          <w:p>
            <w:r>
              <w:t>163</w:t>
            </w:r>
          </w:p>
        </w:tc>
        <w:tc>
          <w:tcPr>
            <w:tcW w:type="dxa" w:w="1728"/>
          </w:tcPr>
          <w:p>
            <w:r>
              <w:t>15/19/14</w:t>
            </w:r>
          </w:p>
        </w:tc>
      </w:tr>
      <w:tr>
        <w:tc>
          <w:tcPr>
            <w:tcW w:type="dxa" w:w="1728"/>
          </w:tcPr>
          <w:p>
            <w:r>
              <w:t>match_100311</w:t>
            </w:r>
          </w:p>
        </w:tc>
        <w:tc>
          <w:tcPr>
            <w:tcW w:type="dxa" w:w="1728"/>
          </w:tcPr>
          <w:p>
            <w:r>
              <w:t>TenZ</w:t>
            </w:r>
          </w:p>
        </w:tc>
        <w:tc>
          <w:tcPr>
            <w:tcW w:type="dxa" w:w="1728"/>
          </w:tcPr>
          <w:p>
            <w:r>
              <w:t>Cypher</w:t>
            </w:r>
          </w:p>
        </w:tc>
        <w:tc>
          <w:tcPr>
            <w:tcW w:type="dxa" w:w="1728"/>
          </w:tcPr>
          <w:p>
            <w:r>
              <w:t>273</w:t>
            </w:r>
          </w:p>
        </w:tc>
        <w:tc>
          <w:tcPr>
            <w:tcW w:type="dxa" w:w="1728"/>
          </w:tcPr>
          <w:p>
            <w:r>
              <w:t>15/23/2</w:t>
            </w:r>
          </w:p>
        </w:tc>
      </w:tr>
      <w:tr>
        <w:tc>
          <w:tcPr>
            <w:tcW w:type="dxa" w:w="1728"/>
          </w:tcPr>
          <w:p>
            <w:r>
              <w:t>match_100312</w:t>
            </w:r>
          </w:p>
        </w:tc>
        <w:tc>
          <w:tcPr>
            <w:tcW w:type="dxa" w:w="1728"/>
          </w:tcPr>
          <w:p>
            <w:r>
              <w:t>Boaster</w:t>
            </w:r>
          </w:p>
        </w:tc>
        <w:tc>
          <w:tcPr>
            <w:tcW w:type="dxa" w:w="1728"/>
          </w:tcPr>
          <w:p>
            <w:r>
              <w:t>Omen</w:t>
            </w:r>
          </w:p>
        </w:tc>
        <w:tc>
          <w:tcPr>
            <w:tcW w:type="dxa" w:w="1728"/>
          </w:tcPr>
          <w:p>
            <w:r>
              <w:t>261</w:t>
            </w:r>
          </w:p>
        </w:tc>
        <w:tc>
          <w:tcPr>
            <w:tcW w:type="dxa" w:w="1728"/>
          </w:tcPr>
          <w:p>
            <w:r>
              <w:t>27/17/11</w:t>
            </w:r>
          </w:p>
        </w:tc>
      </w:tr>
      <w:tr>
        <w:tc>
          <w:tcPr>
            <w:tcW w:type="dxa" w:w="1728"/>
          </w:tcPr>
          <w:p>
            <w:r>
              <w:t>match_100313</w:t>
            </w:r>
          </w:p>
        </w:tc>
        <w:tc>
          <w:tcPr>
            <w:tcW w:type="dxa" w:w="1728"/>
          </w:tcPr>
          <w:p>
            <w:r>
              <w:t>Demon1</w:t>
            </w:r>
          </w:p>
        </w:tc>
        <w:tc>
          <w:tcPr>
            <w:tcW w:type="dxa" w:w="1728"/>
          </w:tcPr>
          <w:p>
            <w:r>
              <w:t>Breach</w:t>
            </w:r>
          </w:p>
        </w:tc>
        <w:tc>
          <w:tcPr>
            <w:tcW w:type="dxa" w:w="1728"/>
          </w:tcPr>
          <w:p>
            <w:r>
              <w:t>154</w:t>
            </w:r>
          </w:p>
        </w:tc>
        <w:tc>
          <w:tcPr>
            <w:tcW w:type="dxa" w:w="1728"/>
          </w:tcPr>
          <w:p>
            <w:r>
              <w:t>28/23/14</w:t>
            </w:r>
          </w:p>
        </w:tc>
      </w:tr>
      <w:tr>
        <w:tc>
          <w:tcPr>
            <w:tcW w:type="dxa" w:w="1728"/>
          </w:tcPr>
          <w:p>
            <w:r>
              <w:t>match_100314</w:t>
            </w:r>
          </w:p>
        </w:tc>
        <w:tc>
          <w:tcPr>
            <w:tcW w:type="dxa" w:w="1728"/>
          </w:tcPr>
          <w:p>
            <w:r>
              <w:t>Less</w:t>
            </w:r>
          </w:p>
        </w:tc>
        <w:tc>
          <w:tcPr>
            <w:tcW w:type="dxa" w:w="1728"/>
          </w:tcPr>
          <w:p>
            <w:r>
              <w:t>Skye</w:t>
            </w:r>
          </w:p>
        </w:tc>
        <w:tc>
          <w:tcPr>
            <w:tcW w:type="dxa" w:w="1728"/>
          </w:tcPr>
          <w:p>
            <w:r>
              <w:t>303</w:t>
            </w:r>
          </w:p>
        </w:tc>
        <w:tc>
          <w:tcPr>
            <w:tcW w:type="dxa" w:w="1728"/>
          </w:tcPr>
          <w:p>
            <w:r>
              <w:t>13/25/13</w:t>
            </w:r>
          </w:p>
        </w:tc>
      </w:tr>
      <w:tr>
        <w:tc>
          <w:tcPr>
            <w:tcW w:type="dxa" w:w="1728"/>
          </w:tcPr>
          <w:p>
            <w:r>
              <w:t>match_100315</w:t>
            </w:r>
          </w:p>
        </w:tc>
        <w:tc>
          <w:tcPr>
            <w:tcW w:type="dxa" w:w="1728"/>
          </w:tcPr>
          <w:p>
            <w:r>
              <w:t>Som</w:t>
            </w:r>
          </w:p>
        </w:tc>
        <w:tc>
          <w:tcPr>
            <w:tcW w:type="dxa" w:w="1728"/>
          </w:tcPr>
          <w:p>
            <w:r>
              <w:t>Reyna</w:t>
            </w:r>
          </w:p>
        </w:tc>
        <w:tc>
          <w:tcPr>
            <w:tcW w:type="dxa" w:w="1728"/>
          </w:tcPr>
          <w:p>
            <w:r>
              <w:t>151</w:t>
            </w:r>
          </w:p>
        </w:tc>
        <w:tc>
          <w:tcPr>
            <w:tcW w:type="dxa" w:w="1728"/>
          </w:tcPr>
          <w:p>
            <w:r>
              <w:t>24/15/10</w:t>
            </w:r>
          </w:p>
        </w:tc>
      </w:tr>
      <w:tr>
        <w:tc>
          <w:tcPr>
            <w:tcW w:type="dxa" w:w="1728"/>
          </w:tcPr>
          <w:p>
            <w:r>
              <w:t>match_100316</w:t>
            </w:r>
          </w:p>
        </w:tc>
        <w:tc>
          <w:tcPr>
            <w:tcW w:type="dxa" w:w="1728"/>
          </w:tcPr>
          <w:p>
            <w:r>
              <w:t>TenZ</w:t>
            </w:r>
          </w:p>
        </w:tc>
        <w:tc>
          <w:tcPr>
            <w:tcW w:type="dxa" w:w="1728"/>
          </w:tcPr>
          <w:p>
            <w:r>
              <w:t>Killjoy</w:t>
            </w:r>
          </w:p>
        </w:tc>
        <w:tc>
          <w:tcPr>
            <w:tcW w:type="dxa" w:w="1728"/>
          </w:tcPr>
          <w:p>
            <w:r>
              <w:t>193</w:t>
            </w:r>
          </w:p>
        </w:tc>
        <w:tc>
          <w:tcPr>
            <w:tcW w:type="dxa" w:w="1728"/>
          </w:tcPr>
          <w:p>
            <w:r>
              <w:t>24/19/4</w:t>
            </w:r>
          </w:p>
        </w:tc>
      </w:tr>
      <w:tr>
        <w:tc>
          <w:tcPr>
            <w:tcW w:type="dxa" w:w="1728"/>
          </w:tcPr>
          <w:p>
            <w:r>
              <w:t>match_100317</w:t>
            </w:r>
          </w:p>
        </w:tc>
        <w:tc>
          <w:tcPr>
            <w:tcW w:type="dxa" w:w="1728"/>
          </w:tcPr>
          <w:p>
            <w:r>
              <w:t>TenZ</w:t>
            </w:r>
          </w:p>
        </w:tc>
        <w:tc>
          <w:tcPr>
            <w:tcW w:type="dxa" w:w="1728"/>
          </w:tcPr>
          <w:p>
            <w:r>
              <w:t>Omen</w:t>
            </w:r>
          </w:p>
        </w:tc>
        <w:tc>
          <w:tcPr>
            <w:tcW w:type="dxa" w:w="1728"/>
          </w:tcPr>
          <w:p>
            <w:r>
              <w:t>347</w:t>
            </w:r>
          </w:p>
        </w:tc>
        <w:tc>
          <w:tcPr>
            <w:tcW w:type="dxa" w:w="1728"/>
          </w:tcPr>
          <w:p>
            <w:r>
              <w:t>11/19/12</w:t>
            </w:r>
          </w:p>
        </w:tc>
      </w:tr>
      <w:tr>
        <w:tc>
          <w:tcPr>
            <w:tcW w:type="dxa" w:w="1728"/>
          </w:tcPr>
          <w:p>
            <w:r>
              <w:t>match_100318</w:t>
            </w:r>
          </w:p>
        </w:tc>
        <w:tc>
          <w:tcPr>
            <w:tcW w:type="dxa" w:w="1728"/>
          </w:tcPr>
          <w:p>
            <w:r>
              <w:t>Less</w:t>
            </w:r>
          </w:p>
        </w:tc>
        <w:tc>
          <w:tcPr>
            <w:tcW w:type="dxa" w:w="1728"/>
          </w:tcPr>
          <w:p>
            <w:r>
              <w:t>Cypher</w:t>
            </w:r>
          </w:p>
        </w:tc>
        <w:tc>
          <w:tcPr>
            <w:tcW w:type="dxa" w:w="1728"/>
          </w:tcPr>
          <w:p>
            <w:r>
              <w:t>215</w:t>
            </w:r>
          </w:p>
        </w:tc>
        <w:tc>
          <w:tcPr>
            <w:tcW w:type="dxa" w:w="1728"/>
          </w:tcPr>
          <w:p>
            <w:r>
              <w:t>16/24/3</w:t>
            </w:r>
          </w:p>
        </w:tc>
      </w:tr>
      <w:tr>
        <w:tc>
          <w:tcPr>
            <w:tcW w:type="dxa" w:w="1728"/>
          </w:tcPr>
          <w:p>
            <w:r>
              <w:t>match_100319</w:t>
            </w:r>
          </w:p>
        </w:tc>
        <w:tc>
          <w:tcPr>
            <w:tcW w:type="dxa" w:w="1728"/>
          </w:tcPr>
          <w:p>
            <w:r>
              <w:t>FNS</w:t>
            </w:r>
          </w:p>
        </w:tc>
        <w:tc>
          <w:tcPr>
            <w:tcW w:type="dxa" w:w="1728"/>
          </w:tcPr>
          <w:p>
            <w:r>
              <w:t>Raze</w:t>
            </w:r>
          </w:p>
        </w:tc>
        <w:tc>
          <w:tcPr>
            <w:tcW w:type="dxa" w:w="1728"/>
          </w:tcPr>
          <w:p>
            <w:r>
              <w:t>207</w:t>
            </w:r>
          </w:p>
        </w:tc>
        <w:tc>
          <w:tcPr>
            <w:tcW w:type="dxa" w:w="1728"/>
          </w:tcPr>
          <w:p>
            <w:r>
              <w:t>23/22/4</w:t>
            </w:r>
          </w:p>
        </w:tc>
      </w:tr>
      <w:tr>
        <w:tc>
          <w:tcPr>
            <w:tcW w:type="dxa" w:w="1728"/>
          </w:tcPr>
          <w:p>
            <w:r>
              <w:t>match_100320</w:t>
            </w:r>
          </w:p>
        </w:tc>
        <w:tc>
          <w:tcPr>
            <w:tcW w:type="dxa" w:w="1728"/>
          </w:tcPr>
          <w:p>
            <w:r>
              <w:t>Zekken</w:t>
            </w:r>
          </w:p>
        </w:tc>
        <w:tc>
          <w:tcPr>
            <w:tcW w:type="dxa" w:w="1728"/>
          </w:tcPr>
          <w:p>
            <w:r>
              <w:t>Cypher</w:t>
            </w:r>
          </w:p>
        </w:tc>
        <w:tc>
          <w:tcPr>
            <w:tcW w:type="dxa" w:w="1728"/>
          </w:tcPr>
          <w:p>
            <w:r>
              <w:t>346</w:t>
            </w:r>
          </w:p>
        </w:tc>
        <w:tc>
          <w:tcPr>
            <w:tcW w:type="dxa" w:w="1728"/>
          </w:tcPr>
          <w:p>
            <w:r>
              <w:t>17/24/9</w:t>
            </w:r>
          </w:p>
        </w:tc>
      </w:tr>
      <w:tr>
        <w:tc>
          <w:tcPr>
            <w:tcW w:type="dxa" w:w="1728"/>
          </w:tcPr>
          <w:p>
            <w:r>
              <w:t>match_100321</w:t>
            </w:r>
          </w:p>
        </w:tc>
        <w:tc>
          <w:tcPr>
            <w:tcW w:type="dxa" w:w="1728"/>
          </w:tcPr>
          <w:p>
            <w:r>
              <w:t>FNS</w:t>
            </w:r>
          </w:p>
        </w:tc>
        <w:tc>
          <w:tcPr>
            <w:tcW w:type="dxa" w:w="1728"/>
          </w:tcPr>
          <w:p>
            <w:r>
              <w:t>Omen</w:t>
            </w:r>
          </w:p>
        </w:tc>
        <w:tc>
          <w:tcPr>
            <w:tcW w:type="dxa" w:w="1728"/>
          </w:tcPr>
          <w:p>
            <w:r>
              <w:t>249</w:t>
            </w:r>
          </w:p>
        </w:tc>
        <w:tc>
          <w:tcPr>
            <w:tcW w:type="dxa" w:w="1728"/>
          </w:tcPr>
          <w:p>
            <w:r>
              <w:t>17/21/14</w:t>
            </w:r>
          </w:p>
        </w:tc>
      </w:tr>
      <w:tr>
        <w:tc>
          <w:tcPr>
            <w:tcW w:type="dxa" w:w="1728"/>
          </w:tcPr>
          <w:p>
            <w:r>
              <w:t>match_100322</w:t>
            </w:r>
          </w:p>
        </w:tc>
        <w:tc>
          <w:tcPr>
            <w:tcW w:type="dxa" w:w="1728"/>
          </w:tcPr>
          <w:p>
            <w:r>
              <w:t>Zekken</w:t>
            </w:r>
          </w:p>
        </w:tc>
        <w:tc>
          <w:tcPr>
            <w:tcW w:type="dxa" w:w="1728"/>
          </w:tcPr>
          <w:p>
            <w:r>
              <w:t>Skye</w:t>
            </w:r>
          </w:p>
        </w:tc>
        <w:tc>
          <w:tcPr>
            <w:tcW w:type="dxa" w:w="1728"/>
          </w:tcPr>
          <w:p>
            <w:r>
              <w:t>258</w:t>
            </w:r>
          </w:p>
        </w:tc>
        <w:tc>
          <w:tcPr>
            <w:tcW w:type="dxa" w:w="1728"/>
          </w:tcPr>
          <w:p>
            <w:r>
              <w:t>18/19/9</w:t>
            </w:r>
          </w:p>
        </w:tc>
      </w:tr>
      <w:tr>
        <w:tc>
          <w:tcPr>
            <w:tcW w:type="dxa" w:w="1728"/>
          </w:tcPr>
          <w:p>
            <w:r>
              <w:t>match_100323</w:t>
            </w:r>
          </w:p>
        </w:tc>
        <w:tc>
          <w:tcPr>
            <w:tcW w:type="dxa" w:w="1728"/>
          </w:tcPr>
          <w:p>
            <w:r>
              <w:t>Aspas</w:t>
            </w:r>
          </w:p>
        </w:tc>
        <w:tc>
          <w:tcPr>
            <w:tcW w:type="dxa" w:w="1728"/>
          </w:tcPr>
          <w:p>
            <w:r>
              <w:t>Sova</w:t>
            </w:r>
          </w:p>
        </w:tc>
        <w:tc>
          <w:tcPr>
            <w:tcW w:type="dxa" w:w="1728"/>
          </w:tcPr>
          <w:p>
            <w:r>
              <w:t>220</w:t>
            </w:r>
          </w:p>
        </w:tc>
        <w:tc>
          <w:tcPr>
            <w:tcW w:type="dxa" w:w="1728"/>
          </w:tcPr>
          <w:p>
            <w:r>
              <w:t>13/10/11</w:t>
            </w:r>
          </w:p>
        </w:tc>
      </w:tr>
      <w:tr>
        <w:tc>
          <w:tcPr>
            <w:tcW w:type="dxa" w:w="1728"/>
          </w:tcPr>
          <w:p>
            <w:r>
              <w:t>match_100324</w:t>
            </w:r>
          </w:p>
        </w:tc>
        <w:tc>
          <w:tcPr>
            <w:tcW w:type="dxa" w:w="1728"/>
          </w:tcPr>
          <w:p>
            <w:r>
              <w:t>TenZ</w:t>
            </w:r>
          </w:p>
        </w:tc>
        <w:tc>
          <w:tcPr>
            <w:tcW w:type="dxa" w:w="1728"/>
          </w:tcPr>
          <w:p>
            <w:r>
              <w:t>Reyna</w:t>
            </w:r>
          </w:p>
        </w:tc>
        <w:tc>
          <w:tcPr>
            <w:tcW w:type="dxa" w:w="1728"/>
          </w:tcPr>
          <w:p>
            <w:r>
              <w:t>313</w:t>
            </w:r>
          </w:p>
        </w:tc>
        <w:tc>
          <w:tcPr>
            <w:tcW w:type="dxa" w:w="1728"/>
          </w:tcPr>
          <w:p>
            <w:r>
              <w:t>12/10/6</w:t>
            </w:r>
          </w:p>
        </w:tc>
      </w:tr>
      <w:tr>
        <w:tc>
          <w:tcPr>
            <w:tcW w:type="dxa" w:w="1728"/>
          </w:tcPr>
          <w:p>
            <w:r>
              <w:t>match_100325</w:t>
            </w:r>
          </w:p>
        </w:tc>
        <w:tc>
          <w:tcPr>
            <w:tcW w:type="dxa" w:w="1728"/>
          </w:tcPr>
          <w:p>
            <w:r>
              <w:t>TenZ</w:t>
            </w:r>
          </w:p>
        </w:tc>
        <w:tc>
          <w:tcPr>
            <w:tcW w:type="dxa" w:w="1728"/>
          </w:tcPr>
          <w:p>
            <w:r>
              <w:t>Reyna</w:t>
            </w:r>
          </w:p>
        </w:tc>
        <w:tc>
          <w:tcPr>
            <w:tcW w:type="dxa" w:w="1728"/>
          </w:tcPr>
          <w:p>
            <w:r>
              <w:t>195</w:t>
            </w:r>
          </w:p>
        </w:tc>
        <w:tc>
          <w:tcPr>
            <w:tcW w:type="dxa" w:w="1728"/>
          </w:tcPr>
          <w:p>
            <w:r>
              <w:t>20/18/6</w:t>
            </w:r>
          </w:p>
        </w:tc>
      </w:tr>
      <w:tr>
        <w:tc>
          <w:tcPr>
            <w:tcW w:type="dxa" w:w="1728"/>
          </w:tcPr>
          <w:p>
            <w:r>
              <w:t>match_100326</w:t>
            </w:r>
          </w:p>
        </w:tc>
        <w:tc>
          <w:tcPr>
            <w:tcW w:type="dxa" w:w="1728"/>
          </w:tcPr>
          <w:p>
            <w:r>
              <w:t>Less</w:t>
            </w:r>
          </w:p>
        </w:tc>
        <w:tc>
          <w:tcPr>
            <w:tcW w:type="dxa" w:w="1728"/>
          </w:tcPr>
          <w:p>
            <w:r>
              <w:t>Sova</w:t>
            </w:r>
          </w:p>
        </w:tc>
        <w:tc>
          <w:tcPr>
            <w:tcW w:type="dxa" w:w="1728"/>
          </w:tcPr>
          <w:p>
            <w:r>
              <w:t>258</w:t>
            </w:r>
          </w:p>
        </w:tc>
        <w:tc>
          <w:tcPr>
            <w:tcW w:type="dxa" w:w="1728"/>
          </w:tcPr>
          <w:p>
            <w:r>
              <w:t>23/25/8</w:t>
            </w:r>
          </w:p>
        </w:tc>
      </w:tr>
      <w:tr>
        <w:tc>
          <w:tcPr>
            <w:tcW w:type="dxa" w:w="1728"/>
          </w:tcPr>
          <w:p>
            <w:r>
              <w:t>match_100327</w:t>
            </w:r>
          </w:p>
        </w:tc>
        <w:tc>
          <w:tcPr>
            <w:tcW w:type="dxa" w:w="1728"/>
          </w:tcPr>
          <w:p>
            <w:r>
              <w:t>Demon1</w:t>
            </w:r>
          </w:p>
        </w:tc>
        <w:tc>
          <w:tcPr>
            <w:tcW w:type="dxa" w:w="1728"/>
          </w:tcPr>
          <w:p>
            <w:r>
              <w:t>Sova</w:t>
            </w:r>
          </w:p>
        </w:tc>
        <w:tc>
          <w:tcPr>
            <w:tcW w:type="dxa" w:w="1728"/>
          </w:tcPr>
          <w:p>
            <w:r>
              <w:t>190</w:t>
            </w:r>
          </w:p>
        </w:tc>
        <w:tc>
          <w:tcPr>
            <w:tcW w:type="dxa" w:w="1728"/>
          </w:tcPr>
          <w:p>
            <w:r>
              <w:t>19/17/8</w:t>
            </w:r>
          </w:p>
        </w:tc>
      </w:tr>
      <w:tr>
        <w:tc>
          <w:tcPr>
            <w:tcW w:type="dxa" w:w="1728"/>
          </w:tcPr>
          <w:p>
            <w:r>
              <w:t>match_100328</w:t>
            </w:r>
          </w:p>
        </w:tc>
        <w:tc>
          <w:tcPr>
            <w:tcW w:type="dxa" w:w="1728"/>
          </w:tcPr>
          <w:p>
            <w:r>
              <w:t>Boaster</w:t>
            </w:r>
          </w:p>
        </w:tc>
        <w:tc>
          <w:tcPr>
            <w:tcW w:type="dxa" w:w="1728"/>
          </w:tcPr>
          <w:p>
            <w:r>
              <w:t>Omen</w:t>
            </w:r>
          </w:p>
        </w:tc>
        <w:tc>
          <w:tcPr>
            <w:tcW w:type="dxa" w:w="1728"/>
          </w:tcPr>
          <w:p>
            <w:r>
              <w:t>250</w:t>
            </w:r>
          </w:p>
        </w:tc>
        <w:tc>
          <w:tcPr>
            <w:tcW w:type="dxa" w:w="1728"/>
          </w:tcPr>
          <w:p>
            <w:r>
              <w:t>11/13/11</w:t>
            </w:r>
          </w:p>
        </w:tc>
      </w:tr>
      <w:tr>
        <w:tc>
          <w:tcPr>
            <w:tcW w:type="dxa" w:w="1728"/>
          </w:tcPr>
          <w:p>
            <w:r>
              <w:t>match_100329</w:t>
            </w:r>
          </w:p>
        </w:tc>
        <w:tc>
          <w:tcPr>
            <w:tcW w:type="dxa" w:w="1728"/>
          </w:tcPr>
          <w:p>
            <w:r>
              <w:t>Demon1</w:t>
            </w:r>
          </w:p>
        </w:tc>
        <w:tc>
          <w:tcPr>
            <w:tcW w:type="dxa" w:w="1728"/>
          </w:tcPr>
          <w:p>
            <w:r>
              <w:t>Cypher</w:t>
            </w:r>
          </w:p>
        </w:tc>
        <w:tc>
          <w:tcPr>
            <w:tcW w:type="dxa" w:w="1728"/>
          </w:tcPr>
          <w:p>
            <w:r>
              <w:t>204</w:t>
            </w:r>
          </w:p>
        </w:tc>
        <w:tc>
          <w:tcPr>
            <w:tcW w:type="dxa" w:w="1728"/>
          </w:tcPr>
          <w:p>
            <w:r>
              <w:t>10/19/14</w:t>
            </w:r>
          </w:p>
        </w:tc>
      </w:tr>
      <w:tr>
        <w:tc>
          <w:tcPr>
            <w:tcW w:type="dxa" w:w="1728"/>
          </w:tcPr>
          <w:p>
            <w:r>
              <w:t>match_100330</w:t>
            </w:r>
          </w:p>
        </w:tc>
        <w:tc>
          <w:tcPr>
            <w:tcW w:type="dxa" w:w="1728"/>
          </w:tcPr>
          <w:p>
            <w:r>
              <w:t>Zekken</w:t>
            </w:r>
          </w:p>
        </w:tc>
        <w:tc>
          <w:tcPr>
            <w:tcW w:type="dxa" w:w="1728"/>
          </w:tcPr>
          <w:p>
            <w:r>
              <w:t>Cypher</w:t>
            </w:r>
          </w:p>
        </w:tc>
        <w:tc>
          <w:tcPr>
            <w:tcW w:type="dxa" w:w="1728"/>
          </w:tcPr>
          <w:p>
            <w:r>
              <w:t>242</w:t>
            </w:r>
          </w:p>
        </w:tc>
        <w:tc>
          <w:tcPr>
            <w:tcW w:type="dxa" w:w="1728"/>
          </w:tcPr>
          <w:p>
            <w:r>
              <w:t>26/25/9</w:t>
            </w:r>
          </w:p>
        </w:tc>
      </w:tr>
      <w:tr>
        <w:tc>
          <w:tcPr>
            <w:tcW w:type="dxa" w:w="1728"/>
          </w:tcPr>
          <w:p>
            <w:r>
              <w:t>match_100331</w:t>
            </w:r>
          </w:p>
        </w:tc>
        <w:tc>
          <w:tcPr>
            <w:tcW w:type="dxa" w:w="1728"/>
          </w:tcPr>
          <w:p>
            <w:r>
              <w:t>Som</w:t>
            </w:r>
          </w:p>
        </w:tc>
        <w:tc>
          <w:tcPr>
            <w:tcW w:type="dxa" w:w="1728"/>
          </w:tcPr>
          <w:p>
            <w:r>
              <w:t>Reyna</w:t>
            </w:r>
          </w:p>
        </w:tc>
        <w:tc>
          <w:tcPr>
            <w:tcW w:type="dxa" w:w="1728"/>
          </w:tcPr>
          <w:p>
            <w:r>
              <w:t>215</w:t>
            </w:r>
          </w:p>
        </w:tc>
        <w:tc>
          <w:tcPr>
            <w:tcW w:type="dxa" w:w="1728"/>
          </w:tcPr>
          <w:p>
            <w:r>
              <w:t>27/21/3</w:t>
            </w:r>
          </w:p>
        </w:tc>
      </w:tr>
      <w:tr>
        <w:tc>
          <w:tcPr>
            <w:tcW w:type="dxa" w:w="1728"/>
          </w:tcPr>
          <w:p>
            <w:r>
              <w:t>match_100332</w:t>
            </w:r>
          </w:p>
        </w:tc>
        <w:tc>
          <w:tcPr>
            <w:tcW w:type="dxa" w:w="1728"/>
          </w:tcPr>
          <w:p>
            <w:r>
              <w:t>Less</w:t>
            </w:r>
          </w:p>
        </w:tc>
        <w:tc>
          <w:tcPr>
            <w:tcW w:type="dxa" w:w="1728"/>
          </w:tcPr>
          <w:p>
            <w:r>
              <w:t>Jett</w:t>
            </w:r>
          </w:p>
        </w:tc>
        <w:tc>
          <w:tcPr>
            <w:tcW w:type="dxa" w:w="1728"/>
          </w:tcPr>
          <w:p>
            <w:r>
              <w:t>275</w:t>
            </w:r>
          </w:p>
        </w:tc>
        <w:tc>
          <w:tcPr>
            <w:tcW w:type="dxa" w:w="1728"/>
          </w:tcPr>
          <w:p>
            <w:r>
              <w:t>12/23/2</w:t>
            </w:r>
          </w:p>
        </w:tc>
      </w:tr>
      <w:tr>
        <w:tc>
          <w:tcPr>
            <w:tcW w:type="dxa" w:w="1728"/>
          </w:tcPr>
          <w:p>
            <w:r>
              <w:t>match_100333</w:t>
            </w:r>
          </w:p>
        </w:tc>
        <w:tc>
          <w:tcPr>
            <w:tcW w:type="dxa" w:w="1728"/>
          </w:tcPr>
          <w:p>
            <w:r>
              <w:t>Aspas</w:t>
            </w:r>
          </w:p>
        </w:tc>
        <w:tc>
          <w:tcPr>
            <w:tcW w:type="dxa" w:w="1728"/>
          </w:tcPr>
          <w:p>
            <w:r>
              <w:t>Cypher</w:t>
            </w:r>
          </w:p>
        </w:tc>
        <w:tc>
          <w:tcPr>
            <w:tcW w:type="dxa" w:w="1728"/>
          </w:tcPr>
          <w:p>
            <w:r>
              <w:t>187</w:t>
            </w:r>
          </w:p>
        </w:tc>
        <w:tc>
          <w:tcPr>
            <w:tcW w:type="dxa" w:w="1728"/>
          </w:tcPr>
          <w:p>
            <w:r>
              <w:t>25/22/5</w:t>
            </w:r>
          </w:p>
        </w:tc>
      </w:tr>
      <w:tr>
        <w:tc>
          <w:tcPr>
            <w:tcW w:type="dxa" w:w="1728"/>
          </w:tcPr>
          <w:p>
            <w:r>
              <w:t>match_100334</w:t>
            </w:r>
          </w:p>
        </w:tc>
        <w:tc>
          <w:tcPr>
            <w:tcW w:type="dxa" w:w="1728"/>
          </w:tcPr>
          <w:p>
            <w:r>
              <w:t>Aspas</w:t>
            </w:r>
          </w:p>
        </w:tc>
        <w:tc>
          <w:tcPr>
            <w:tcW w:type="dxa" w:w="1728"/>
          </w:tcPr>
          <w:p>
            <w:r>
              <w:t>Sova</w:t>
            </w:r>
          </w:p>
        </w:tc>
        <w:tc>
          <w:tcPr>
            <w:tcW w:type="dxa" w:w="1728"/>
          </w:tcPr>
          <w:p>
            <w:r>
              <w:t>218</w:t>
            </w:r>
          </w:p>
        </w:tc>
        <w:tc>
          <w:tcPr>
            <w:tcW w:type="dxa" w:w="1728"/>
          </w:tcPr>
          <w:p>
            <w:r>
              <w:t>17/12/6</w:t>
            </w:r>
          </w:p>
        </w:tc>
      </w:tr>
      <w:tr>
        <w:tc>
          <w:tcPr>
            <w:tcW w:type="dxa" w:w="1728"/>
          </w:tcPr>
          <w:p>
            <w:r>
              <w:t>match_100335</w:t>
            </w:r>
          </w:p>
        </w:tc>
        <w:tc>
          <w:tcPr>
            <w:tcW w:type="dxa" w:w="1728"/>
          </w:tcPr>
          <w:p>
            <w:r>
              <w:t>TenZ</w:t>
            </w:r>
          </w:p>
        </w:tc>
        <w:tc>
          <w:tcPr>
            <w:tcW w:type="dxa" w:w="1728"/>
          </w:tcPr>
          <w:p>
            <w:r>
              <w:t>Breach</w:t>
            </w:r>
          </w:p>
        </w:tc>
        <w:tc>
          <w:tcPr>
            <w:tcW w:type="dxa" w:w="1728"/>
          </w:tcPr>
          <w:p>
            <w:r>
              <w:t>298</w:t>
            </w:r>
          </w:p>
        </w:tc>
        <w:tc>
          <w:tcPr>
            <w:tcW w:type="dxa" w:w="1728"/>
          </w:tcPr>
          <w:p>
            <w:r>
              <w:t>24/15/15</w:t>
            </w:r>
          </w:p>
        </w:tc>
      </w:tr>
      <w:tr>
        <w:tc>
          <w:tcPr>
            <w:tcW w:type="dxa" w:w="1728"/>
          </w:tcPr>
          <w:p>
            <w:r>
              <w:t>match_100336</w:t>
            </w:r>
          </w:p>
        </w:tc>
        <w:tc>
          <w:tcPr>
            <w:tcW w:type="dxa" w:w="1728"/>
          </w:tcPr>
          <w:p>
            <w:r>
              <w:t>FNS</w:t>
            </w:r>
          </w:p>
        </w:tc>
        <w:tc>
          <w:tcPr>
            <w:tcW w:type="dxa" w:w="1728"/>
          </w:tcPr>
          <w:p>
            <w:r>
              <w:t>Omen</w:t>
            </w:r>
          </w:p>
        </w:tc>
        <w:tc>
          <w:tcPr>
            <w:tcW w:type="dxa" w:w="1728"/>
          </w:tcPr>
          <w:p>
            <w:r>
              <w:t>151</w:t>
            </w:r>
          </w:p>
        </w:tc>
        <w:tc>
          <w:tcPr>
            <w:tcW w:type="dxa" w:w="1728"/>
          </w:tcPr>
          <w:p>
            <w:r>
              <w:t>14/25/3</w:t>
            </w:r>
          </w:p>
        </w:tc>
      </w:tr>
      <w:tr>
        <w:tc>
          <w:tcPr>
            <w:tcW w:type="dxa" w:w="1728"/>
          </w:tcPr>
          <w:p>
            <w:r>
              <w:t>match_100337</w:t>
            </w:r>
          </w:p>
        </w:tc>
        <w:tc>
          <w:tcPr>
            <w:tcW w:type="dxa" w:w="1728"/>
          </w:tcPr>
          <w:p>
            <w:r>
              <w:t>Less</w:t>
            </w:r>
          </w:p>
        </w:tc>
        <w:tc>
          <w:tcPr>
            <w:tcW w:type="dxa" w:w="1728"/>
          </w:tcPr>
          <w:p>
            <w:r>
              <w:t>Jett</w:t>
            </w:r>
          </w:p>
        </w:tc>
        <w:tc>
          <w:tcPr>
            <w:tcW w:type="dxa" w:w="1728"/>
          </w:tcPr>
          <w:p>
            <w:r>
              <w:t>204</w:t>
            </w:r>
          </w:p>
        </w:tc>
        <w:tc>
          <w:tcPr>
            <w:tcW w:type="dxa" w:w="1728"/>
          </w:tcPr>
          <w:p>
            <w:r>
              <w:t>30/12/6</w:t>
            </w:r>
          </w:p>
        </w:tc>
      </w:tr>
      <w:tr>
        <w:tc>
          <w:tcPr>
            <w:tcW w:type="dxa" w:w="1728"/>
          </w:tcPr>
          <w:p>
            <w:r>
              <w:t>match_100338</w:t>
            </w:r>
          </w:p>
        </w:tc>
        <w:tc>
          <w:tcPr>
            <w:tcW w:type="dxa" w:w="1728"/>
          </w:tcPr>
          <w:p>
            <w:r>
              <w:t>Less</w:t>
            </w:r>
          </w:p>
        </w:tc>
        <w:tc>
          <w:tcPr>
            <w:tcW w:type="dxa" w:w="1728"/>
          </w:tcPr>
          <w:p>
            <w:r>
              <w:t>Killjoy</w:t>
            </w:r>
          </w:p>
        </w:tc>
        <w:tc>
          <w:tcPr>
            <w:tcW w:type="dxa" w:w="1728"/>
          </w:tcPr>
          <w:p>
            <w:r>
              <w:t>251</w:t>
            </w:r>
          </w:p>
        </w:tc>
        <w:tc>
          <w:tcPr>
            <w:tcW w:type="dxa" w:w="1728"/>
          </w:tcPr>
          <w:p>
            <w:r>
              <w:t>11/16/6</w:t>
            </w:r>
          </w:p>
        </w:tc>
      </w:tr>
      <w:tr>
        <w:tc>
          <w:tcPr>
            <w:tcW w:type="dxa" w:w="1728"/>
          </w:tcPr>
          <w:p>
            <w:r>
              <w:t>match_100339</w:t>
            </w:r>
          </w:p>
        </w:tc>
        <w:tc>
          <w:tcPr>
            <w:tcW w:type="dxa" w:w="1728"/>
          </w:tcPr>
          <w:p>
            <w:r>
              <w:t>Aspas</w:t>
            </w:r>
          </w:p>
        </w:tc>
        <w:tc>
          <w:tcPr>
            <w:tcW w:type="dxa" w:w="1728"/>
          </w:tcPr>
          <w:p>
            <w:r>
              <w:t>Skye</w:t>
            </w:r>
          </w:p>
        </w:tc>
        <w:tc>
          <w:tcPr>
            <w:tcW w:type="dxa" w:w="1728"/>
          </w:tcPr>
          <w:p>
            <w:r>
              <w:t>306</w:t>
            </w:r>
          </w:p>
        </w:tc>
        <w:tc>
          <w:tcPr>
            <w:tcW w:type="dxa" w:w="1728"/>
          </w:tcPr>
          <w:p>
            <w:r>
              <w:t>16/15/7</w:t>
            </w:r>
          </w:p>
        </w:tc>
      </w:tr>
      <w:tr>
        <w:tc>
          <w:tcPr>
            <w:tcW w:type="dxa" w:w="1728"/>
          </w:tcPr>
          <w:p>
            <w:r>
              <w:t>match_100340</w:t>
            </w:r>
          </w:p>
        </w:tc>
        <w:tc>
          <w:tcPr>
            <w:tcW w:type="dxa" w:w="1728"/>
          </w:tcPr>
          <w:p>
            <w:r>
              <w:t>Derke</w:t>
            </w:r>
          </w:p>
        </w:tc>
        <w:tc>
          <w:tcPr>
            <w:tcW w:type="dxa" w:w="1728"/>
          </w:tcPr>
          <w:p>
            <w:r>
              <w:t>Sova</w:t>
            </w:r>
          </w:p>
        </w:tc>
        <w:tc>
          <w:tcPr>
            <w:tcW w:type="dxa" w:w="1728"/>
          </w:tcPr>
          <w:p>
            <w:r>
              <w:t>177</w:t>
            </w:r>
          </w:p>
        </w:tc>
        <w:tc>
          <w:tcPr>
            <w:tcW w:type="dxa" w:w="1728"/>
          </w:tcPr>
          <w:p>
            <w:r>
              <w:t>20/23/2</w:t>
            </w:r>
          </w:p>
        </w:tc>
      </w:tr>
      <w:tr>
        <w:tc>
          <w:tcPr>
            <w:tcW w:type="dxa" w:w="1728"/>
          </w:tcPr>
          <w:p>
            <w:r>
              <w:t>match_100341</w:t>
            </w:r>
          </w:p>
        </w:tc>
        <w:tc>
          <w:tcPr>
            <w:tcW w:type="dxa" w:w="1728"/>
          </w:tcPr>
          <w:p>
            <w:r>
              <w:t>Derke</w:t>
            </w:r>
          </w:p>
        </w:tc>
        <w:tc>
          <w:tcPr>
            <w:tcW w:type="dxa" w:w="1728"/>
          </w:tcPr>
          <w:p>
            <w:r>
              <w:t>Killjoy</w:t>
            </w:r>
          </w:p>
        </w:tc>
        <w:tc>
          <w:tcPr>
            <w:tcW w:type="dxa" w:w="1728"/>
          </w:tcPr>
          <w:p>
            <w:r>
              <w:t>333</w:t>
            </w:r>
          </w:p>
        </w:tc>
        <w:tc>
          <w:tcPr>
            <w:tcW w:type="dxa" w:w="1728"/>
          </w:tcPr>
          <w:p>
            <w:r>
              <w:t>14/11/4</w:t>
            </w:r>
          </w:p>
        </w:tc>
      </w:tr>
      <w:tr>
        <w:tc>
          <w:tcPr>
            <w:tcW w:type="dxa" w:w="1728"/>
          </w:tcPr>
          <w:p>
            <w:r>
              <w:t>match_100342</w:t>
            </w:r>
          </w:p>
        </w:tc>
        <w:tc>
          <w:tcPr>
            <w:tcW w:type="dxa" w:w="1728"/>
          </w:tcPr>
          <w:p>
            <w:r>
              <w:t>Som</w:t>
            </w:r>
          </w:p>
        </w:tc>
        <w:tc>
          <w:tcPr>
            <w:tcW w:type="dxa" w:w="1728"/>
          </w:tcPr>
          <w:p>
            <w:r>
              <w:t>Raze</w:t>
            </w:r>
          </w:p>
        </w:tc>
        <w:tc>
          <w:tcPr>
            <w:tcW w:type="dxa" w:w="1728"/>
          </w:tcPr>
          <w:p>
            <w:r>
              <w:t>207</w:t>
            </w:r>
          </w:p>
        </w:tc>
        <w:tc>
          <w:tcPr>
            <w:tcW w:type="dxa" w:w="1728"/>
          </w:tcPr>
          <w:p>
            <w:r>
              <w:t>25/20/10</w:t>
            </w:r>
          </w:p>
        </w:tc>
      </w:tr>
      <w:tr>
        <w:tc>
          <w:tcPr>
            <w:tcW w:type="dxa" w:w="1728"/>
          </w:tcPr>
          <w:p>
            <w:r>
              <w:t>match_100343</w:t>
            </w:r>
          </w:p>
        </w:tc>
        <w:tc>
          <w:tcPr>
            <w:tcW w:type="dxa" w:w="1728"/>
          </w:tcPr>
          <w:p>
            <w:r>
              <w:t>Zekken</w:t>
            </w:r>
          </w:p>
        </w:tc>
        <w:tc>
          <w:tcPr>
            <w:tcW w:type="dxa" w:w="1728"/>
          </w:tcPr>
          <w:p>
            <w:r>
              <w:t>Viper</w:t>
            </w:r>
          </w:p>
        </w:tc>
        <w:tc>
          <w:tcPr>
            <w:tcW w:type="dxa" w:w="1728"/>
          </w:tcPr>
          <w:p>
            <w:r>
              <w:t>304</w:t>
            </w:r>
          </w:p>
        </w:tc>
        <w:tc>
          <w:tcPr>
            <w:tcW w:type="dxa" w:w="1728"/>
          </w:tcPr>
          <w:p>
            <w:r>
              <w:t>17/19/8</w:t>
            </w:r>
          </w:p>
        </w:tc>
      </w:tr>
      <w:tr>
        <w:tc>
          <w:tcPr>
            <w:tcW w:type="dxa" w:w="1728"/>
          </w:tcPr>
          <w:p>
            <w:r>
              <w:t>match_100344</w:t>
            </w:r>
          </w:p>
        </w:tc>
        <w:tc>
          <w:tcPr>
            <w:tcW w:type="dxa" w:w="1728"/>
          </w:tcPr>
          <w:p>
            <w:r>
              <w:t>Zekken</w:t>
            </w:r>
          </w:p>
        </w:tc>
        <w:tc>
          <w:tcPr>
            <w:tcW w:type="dxa" w:w="1728"/>
          </w:tcPr>
          <w:p>
            <w:r>
              <w:t>Sova</w:t>
            </w:r>
          </w:p>
        </w:tc>
        <w:tc>
          <w:tcPr>
            <w:tcW w:type="dxa" w:w="1728"/>
          </w:tcPr>
          <w:p>
            <w:r>
              <w:t>158</w:t>
            </w:r>
          </w:p>
        </w:tc>
        <w:tc>
          <w:tcPr>
            <w:tcW w:type="dxa" w:w="1728"/>
          </w:tcPr>
          <w:p>
            <w:r>
              <w:t>30/12/6</w:t>
            </w:r>
          </w:p>
        </w:tc>
      </w:tr>
      <w:tr>
        <w:tc>
          <w:tcPr>
            <w:tcW w:type="dxa" w:w="1728"/>
          </w:tcPr>
          <w:p>
            <w:r>
              <w:t>match_100345</w:t>
            </w:r>
          </w:p>
        </w:tc>
        <w:tc>
          <w:tcPr>
            <w:tcW w:type="dxa" w:w="1728"/>
          </w:tcPr>
          <w:p>
            <w:r>
              <w:t>TenZ</w:t>
            </w:r>
          </w:p>
        </w:tc>
        <w:tc>
          <w:tcPr>
            <w:tcW w:type="dxa" w:w="1728"/>
          </w:tcPr>
          <w:p>
            <w:r>
              <w:t>Raze</w:t>
            </w:r>
          </w:p>
        </w:tc>
        <w:tc>
          <w:tcPr>
            <w:tcW w:type="dxa" w:w="1728"/>
          </w:tcPr>
          <w:p>
            <w:r>
              <w:t>324</w:t>
            </w:r>
          </w:p>
        </w:tc>
        <w:tc>
          <w:tcPr>
            <w:tcW w:type="dxa" w:w="1728"/>
          </w:tcPr>
          <w:p>
            <w:r>
              <w:t>19/19/15</w:t>
            </w:r>
          </w:p>
        </w:tc>
      </w:tr>
      <w:tr>
        <w:tc>
          <w:tcPr>
            <w:tcW w:type="dxa" w:w="1728"/>
          </w:tcPr>
          <w:p>
            <w:r>
              <w:t>match_100346</w:t>
            </w:r>
          </w:p>
        </w:tc>
        <w:tc>
          <w:tcPr>
            <w:tcW w:type="dxa" w:w="1728"/>
          </w:tcPr>
          <w:p>
            <w:r>
              <w:t>Zekken</w:t>
            </w:r>
          </w:p>
        </w:tc>
        <w:tc>
          <w:tcPr>
            <w:tcW w:type="dxa" w:w="1728"/>
          </w:tcPr>
          <w:p>
            <w:r>
              <w:t>Omen</w:t>
            </w:r>
          </w:p>
        </w:tc>
        <w:tc>
          <w:tcPr>
            <w:tcW w:type="dxa" w:w="1728"/>
          </w:tcPr>
          <w:p>
            <w:r>
              <w:t>163</w:t>
            </w:r>
          </w:p>
        </w:tc>
        <w:tc>
          <w:tcPr>
            <w:tcW w:type="dxa" w:w="1728"/>
          </w:tcPr>
          <w:p>
            <w:r>
              <w:t>29/19/15</w:t>
            </w:r>
          </w:p>
        </w:tc>
      </w:tr>
      <w:tr>
        <w:tc>
          <w:tcPr>
            <w:tcW w:type="dxa" w:w="1728"/>
          </w:tcPr>
          <w:p>
            <w:r>
              <w:t>match_100347</w:t>
            </w:r>
          </w:p>
        </w:tc>
        <w:tc>
          <w:tcPr>
            <w:tcW w:type="dxa" w:w="1728"/>
          </w:tcPr>
          <w:p>
            <w:r>
              <w:t>TenZ</w:t>
            </w:r>
          </w:p>
        </w:tc>
        <w:tc>
          <w:tcPr>
            <w:tcW w:type="dxa" w:w="1728"/>
          </w:tcPr>
          <w:p>
            <w:r>
              <w:t>Jett</w:t>
            </w:r>
          </w:p>
        </w:tc>
        <w:tc>
          <w:tcPr>
            <w:tcW w:type="dxa" w:w="1728"/>
          </w:tcPr>
          <w:p>
            <w:r>
              <w:t>159</w:t>
            </w:r>
          </w:p>
        </w:tc>
        <w:tc>
          <w:tcPr>
            <w:tcW w:type="dxa" w:w="1728"/>
          </w:tcPr>
          <w:p>
            <w:r>
              <w:t>14/25/13</w:t>
            </w:r>
          </w:p>
        </w:tc>
      </w:tr>
      <w:tr>
        <w:tc>
          <w:tcPr>
            <w:tcW w:type="dxa" w:w="1728"/>
          </w:tcPr>
          <w:p>
            <w:r>
              <w:t>match_100348</w:t>
            </w:r>
          </w:p>
        </w:tc>
        <w:tc>
          <w:tcPr>
            <w:tcW w:type="dxa" w:w="1728"/>
          </w:tcPr>
          <w:p>
            <w:r>
              <w:t>FNS</w:t>
            </w:r>
          </w:p>
        </w:tc>
        <w:tc>
          <w:tcPr>
            <w:tcW w:type="dxa" w:w="1728"/>
          </w:tcPr>
          <w:p>
            <w:r>
              <w:t>Killjoy</w:t>
            </w:r>
          </w:p>
        </w:tc>
        <w:tc>
          <w:tcPr>
            <w:tcW w:type="dxa" w:w="1728"/>
          </w:tcPr>
          <w:p>
            <w:r>
              <w:t>314</w:t>
            </w:r>
          </w:p>
        </w:tc>
        <w:tc>
          <w:tcPr>
            <w:tcW w:type="dxa" w:w="1728"/>
          </w:tcPr>
          <w:p>
            <w:r>
              <w:t>12/22/9</w:t>
            </w:r>
          </w:p>
        </w:tc>
      </w:tr>
      <w:tr>
        <w:tc>
          <w:tcPr>
            <w:tcW w:type="dxa" w:w="1728"/>
          </w:tcPr>
          <w:p>
            <w:r>
              <w:t>match_100349</w:t>
            </w:r>
          </w:p>
        </w:tc>
        <w:tc>
          <w:tcPr>
            <w:tcW w:type="dxa" w:w="1728"/>
          </w:tcPr>
          <w:p>
            <w:r>
              <w:t>TenZ</w:t>
            </w:r>
          </w:p>
        </w:tc>
        <w:tc>
          <w:tcPr>
            <w:tcW w:type="dxa" w:w="1728"/>
          </w:tcPr>
          <w:p>
            <w:r>
              <w:t>Jett</w:t>
            </w:r>
          </w:p>
        </w:tc>
        <w:tc>
          <w:tcPr>
            <w:tcW w:type="dxa" w:w="1728"/>
          </w:tcPr>
          <w:p>
            <w:r>
              <w:t>209</w:t>
            </w:r>
          </w:p>
        </w:tc>
        <w:tc>
          <w:tcPr>
            <w:tcW w:type="dxa" w:w="1728"/>
          </w:tcPr>
          <w:p>
            <w:r>
              <w:t>22/14/8</w:t>
            </w:r>
          </w:p>
        </w:tc>
      </w:tr>
      <w:tr>
        <w:tc>
          <w:tcPr>
            <w:tcW w:type="dxa" w:w="1728"/>
          </w:tcPr>
          <w:p>
            <w:r>
              <w:t>match_100350</w:t>
            </w:r>
          </w:p>
        </w:tc>
        <w:tc>
          <w:tcPr>
            <w:tcW w:type="dxa" w:w="1728"/>
          </w:tcPr>
          <w:p>
            <w:r>
              <w:t>Aspas</w:t>
            </w:r>
          </w:p>
        </w:tc>
        <w:tc>
          <w:tcPr>
            <w:tcW w:type="dxa" w:w="1728"/>
          </w:tcPr>
          <w:p>
            <w:r>
              <w:t>Breach</w:t>
            </w:r>
          </w:p>
        </w:tc>
        <w:tc>
          <w:tcPr>
            <w:tcW w:type="dxa" w:w="1728"/>
          </w:tcPr>
          <w:p>
            <w:r>
              <w:t>331</w:t>
            </w:r>
          </w:p>
        </w:tc>
        <w:tc>
          <w:tcPr>
            <w:tcW w:type="dxa" w:w="1728"/>
          </w:tcPr>
          <w:p>
            <w:r>
              <w:t>21/19/13</w:t>
            </w:r>
          </w:p>
        </w:tc>
      </w:tr>
      <w:tr>
        <w:tc>
          <w:tcPr>
            <w:tcW w:type="dxa" w:w="1728"/>
          </w:tcPr>
          <w:p>
            <w:r>
              <w:t>match_100351</w:t>
            </w:r>
          </w:p>
        </w:tc>
        <w:tc>
          <w:tcPr>
            <w:tcW w:type="dxa" w:w="1728"/>
          </w:tcPr>
          <w:p>
            <w:r>
              <w:t>Som</w:t>
            </w:r>
          </w:p>
        </w:tc>
        <w:tc>
          <w:tcPr>
            <w:tcW w:type="dxa" w:w="1728"/>
          </w:tcPr>
          <w:p>
            <w:r>
              <w:t>Omen</w:t>
            </w:r>
          </w:p>
        </w:tc>
        <w:tc>
          <w:tcPr>
            <w:tcW w:type="dxa" w:w="1728"/>
          </w:tcPr>
          <w:p>
            <w:r>
              <w:t>197</w:t>
            </w:r>
          </w:p>
        </w:tc>
        <w:tc>
          <w:tcPr>
            <w:tcW w:type="dxa" w:w="1728"/>
          </w:tcPr>
          <w:p>
            <w:r>
              <w:t>24/20/5</w:t>
            </w:r>
          </w:p>
        </w:tc>
      </w:tr>
      <w:tr>
        <w:tc>
          <w:tcPr>
            <w:tcW w:type="dxa" w:w="1728"/>
          </w:tcPr>
          <w:p>
            <w:r>
              <w:t>match_100352</w:t>
            </w:r>
          </w:p>
        </w:tc>
        <w:tc>
          <w:tcPr>
            <w:tcW w:type="dxa" w:w="1728"/>
          </w:tcPr>
          <w:p>
            <w:r>
              <w:t>Aspas</w:t>
            </w:r>
          </w:p>
        </w:tc>
        <w:tc>
          <w:tcPr>
            <w:tcW w:type="dxa" w:w="1728"/>
          </w:tcPr>
          <w:p>
            <w:r>
              <w:t>Cypher</w:t>
            </w:r>
          </w:p>
        </w:tc>
        <w:tc>
          <w:tcPr>
            <w:tcW w:type="dxa" w:w="1728"/>
          </w:tcPr>
          <w:p>
            <w:r>
              <w:t>272</w:t>
            </w:r>
          </w:p>
        </w:tc>
        <w:tc>
          <w:tcPr>
            <w:tcW w:type="dxa" w:w="1728"/>
          </w:tcPr>
          <w:p>
            <w:r>
              <w:t>26/23/15</w:t>
            </w:r>
          </w:p>
        </w:tc>
      </w:tr>
      <w:tr>
        <w:tc>
          <w:tcPr>
            <w:tcW w:type="dxa" w:w="1728"/>
          </w:tcPr>
          <w:p>
            <w:r>
              <w:t>match_100353</w:t>
            </w:r>
          </w:p>
        </w:tc>
        <w:tc>
          <w:tcPr>
            <w:tcW w:type="dxa" w:w="1728"/>
          </w:tcPr>
          <w:p>
            <w:r>
              <w:t>Boaster</w:t>
            </w:r>
          </w:p>
        </w:tc>
        <w:tc>
          <w:tcPr>
            <w:tcW w:type="dxa" w:w="1728"/>
          </w:tcPr>
          <w:p>
            <w:r>
              <w:t>Cypher</w:t>
            </w:r>
          </w:p>
        </w:tc>
        <w:tc>
          <w:tcPr>
            <w:tcW w:type="dxa" w:w="1728"/>
          </w:tcPr>
          <w:p>
            <w:r>
              <w:t>321</w:t>
            </w:r>
          </w:p>
        </w:tc>
        <w:tc>
          <w:tcPr>
            <w:tcW w:type="dxa" w:w="1728"/>
          </w:tcPr>
          <w:p>
            <w:r>
              <w:t>16/11/11</w:t>
            </w:r>
          </w:p>
        </w:tc>
      </w:tr>
      <w:tr>
        <w:tc>
          <w:tcPr>
            <w:tcW w:type="dxa" w:w="1728"/>
          </w:tcPr>
          <w:p>
            <w:r>
              <w:t>match_100354</w:t>
            </w:r>
          </w:p>
        </w:tc>
        <w:tc>
          <w:tcPr>
            <w:tcW w:type="dxa" w:w="1728"/>
          </w:tcPr>
          <w:p>
            <w:r>
              <w:t>Derke</w:t>
            </w:r>
          </w:p>
        </w:tc>
        <w:tc>
          <w:tcPr>
            <w:tcW w:type="dxa" w:w="1728"/>
          </w:tcPr>
          <w:p>
            <w:r>
              <w:t>Breach</w:t>
            </w:r>
          </w:p>
        </w:tc>
        <w:tc>
          <w:tcPr>
            <w:tcW w:type="dxa" w:w="1728"/>
          </w:tcPr>
          <w:p>
            <w:r>
              <w:t>230</w:t>
            </w:r>
          </w:p>
        </w:tc>
        <w:tc>
          <w:tcPr>
            <w:tcW w:type="dxa" w:w="1728"/>
          </w:tcPr>
          <w:p>
            <w:r>
              <w:t>27/17/12</w:t>
            </w:r>
          </w:p>
        </w:tc>
      </w:tr>
      <w:tr>
        <w:tc>
          <w:tcPr>
            <w:tcW w:type="dxa" w:w="1728"/>
          </w:tcPr>
          <w:p>
            <w:r>
              <w:t>match_100355</w:t>
            </w:r>
          </w:p>
        </w:tc>
        <w:tc>
          <w:tcPr>
            <w:tcW w:type="dxa" w:w="1728"/>
          </w:tcPr>
          <w:p>
            <w:r>
              <w:t>Chronicle</w:t>
            </w:r>
          </w:p>
        </w:tc>
        <w:tc>
          <w:tcPr>
            <w:tcW w:type="dxa" w:w="1728"/>
          </w:tcPr>
          <w:p>
            <w:r>
              <w:t>Cypher</w:t>
            </w:r>
          </w:p>
        </w:tc>
        <w:tc>
          <w:tcPr>
            <w:tcW w:type="dxa" w:w="1728"/>
          </w:tcPr>
          <w:p>
            <w:r>
              <w:t>179</w:t>
            </w:r>
          </w:p>
        </w:tc>
        <w:tc>
          <w:tcPr>
            <w:tcW w:type="dxa" w:w="1728"/>
          </w:tcPr>
          <w:p>
            <w:r>
              <w:t>22/20/11</w:t>
            </w:r>
          </w:p>
        </w:tc>
      </w:tr>
      <w:tr>
        <w:tc>
          <w:tcPr>
            <w:tcW w:type="dxa" w:w="1728"/>
          </w:tcPr>
          <w:p>
            <w:r>
              <w:t>match_100356</w:t>
            </w:r>
          </w:p>
        </w:tc>
        <w:tc>
          <w:tcPr>
            <w:tcW w:type="dxa" w:w="1728"/>
          </w:tcPr>
          <w:p>
            <w:r>
              <w:t>Demon1</w:t>
            </w:r>
          </w:p>
        </w:tc>
        <w:tc>
          <w:tcPr>
            <w:tcW w:type="dxa" w:w="1728"/>
          </w:tcPr>
          <w:p>
            <w:r>
              <w:t>Omen</w:t>
            </w:r>
          </w:p>
        </w:tc>
        <w:tc>
          <w:tcPr>
            <w:tcW w:type="dxa" w:w="1728"/>
          </w:tcPr>
          <w:p>
            <w:r>
              <w:t>317</w:t>
            </w:r>
          </w:p>
        </w:tc>
        <w:tc>
          <w:tcPr>
            <w:tcW w:type="dxa" w:w="1728"/>
          </w:tcPr>
          <w:p>
            <w:r>
              <w:t>18/10/7</w:t>
            </w:r>
          </w:p>
        </w:tc>
      </w:tr>
      <w:tr>
        <w:tc>
          <w:tcPr>
            <w:tcW w:type="dxa" w:w="1728"/>
          </w:tcPr>
          <w:p>
            <w:r>
              <w:t>match_100357</w:t>
            </w:r>
          </w:p>
        </w:tc>
        <w:tc>
          <w:tcPr>
            <w:tcW w:type="dxa" w:w="1728"/>
          </w:tcPr>
          <w:p>
            <w:r>
              <w:t>Less</w:t>
            </w:r>
          </w:p>
        </w:tc>
        <w:tc>
          <w:tcPr>
            <w:tcW w:type="dxa" w:w="1728"/>
          </w:tcPr>
          <w:p>
            <w:r>
              <w:t>Jett</w:t>
            </w:r>
          </w:p>
        </w:tc>
        <w:tc>
          <w:tcPr>
            <w:tcW w:type="dxa" w:w="1728"/>
          </w:tcPr>
          <w:p>
            <w:r>
              <w:t>303</w:t>
            </w:r>
          </w:p>
        </w:tc>
        <w:tc>
          <w:tcPr>
            <w:tcW w:type="dxa" w:w="1728"/>
          </w:tcPr>
          <w:p>
            <w:r>
              <w:t>11/22/4</w:t>
            </w:r>
          </w:p>
        </w:tc>
      </w:tr>
      <w:tr>
        <w:tc>
          <w:tcPr>
            <w:tcW w:type="dxa" w:w="1728"/>
          </w:tcPr>
          <w:p>
            <w:r>
              <w:t>match_100358</w:t>
            </w:r>
          </w:p>
        </w:tc>
        <w:tc>
          <w:tcPr>
            <w:tcW w:type="dxa" w:w="1728"/>
          </w:tcPr>
          <w:p>
            <w:r>
              <w:t>Som</w:t>
            </w:r>
          </w:p>
        </w:tc>
        <w:tc>
          <w:tcPr>
            <w:tcW w:type="dxa" w:w="1728"/>
          </w:tcPr>
          <w:p>
            <w:r>
              <w:t>Skye</w:t>
            </w:r>
          </w:p>
        </w:tc>
        <w:tc>
          <w:tcPr>
            <w:tcW w:type="dxa" w:w="1728"/>
          </w:tcPr>
          <w:p>
            <w:r>
              <w:t>213</w:t>
            </w:r>
          </w:p>
        </w:tc>
        <w:tc>
          <w:tcPr>
            <w:tcW w:type="dxa" w:w="1728"/>
          </w:tcPr>
          <w:p>
            <w:r>
              <w:t>12/19/11</w:t>
            </w:r>
          </w:p>
        </w:tc>
      </w:tr>
      <w:tr>
        <w:tc>
          <w:tcPr>
            <w:tcW w:type="dxa" w:w="1728"/>
          </w:tcPr>
          <w:p>
            <w:r>
              <w:t>match_100359</w:t>
            </w:r>
          </w:p>
        </w:tc>
        <w:tc>
          <w:tcPr>
            <w:tcW w:type="dxa" w:w="1728"/>
          </w:tcPr>
          <w:p>
            <w:r>
              <w:t>Less</w:t>
            </w:r>
          </w:p>
        </w:tc>
        <w:tc>
          <w:tcPr>
            <w:tcW w:type="dxa" w:w="1728"/>
          </w:tcPr>
          <w:p>
            <w:r>
              <w:t>Breach</w:t>
            </w:r>
          </w:p>
        </w:tc>
        <w:tc>
          <w:tcPr>
            <w:tcW w:type="dxa" w:w="1728"/>
          </w:tcPr>
          <w:p>
            <w:r>
              <w:t>190</w:t>
            </w:r>
          </w:p>
        </w:tc>
        <w:tc>
          <w:tcPr>
            <w:tcW w:type="dxa" w:w="1728"/>
          </w:tcPr>
          <w:p>
            <w:r>
              <w:t>10/19/9</w:t>
            </w:r>
          </w:p>
        </w:tc>
      </w:tr>
      <w:tr>
        <w:tc>
          <w:tcPr>
            <w:tcW w:type="dxa" w:w="1728"/>
          </w:tcPr>
          <w:p>
            <w:r>
              <w:t>match_100360</w:t>
            </w:r>
          </w:p>
        </w:tc>
        <w:tc>
          <w:tcPr>
            <w:tcW w:type="dxa" w:w="1728"/>
          </w:tcPr>
          <w:p>
            <w:r>
              <w:t>Less</w:t>
            </w:r>
          </w:p>
        </w:tc>
        <w:tc>
          <w:tcPr>
            <w:tcW w:type="dxa" w:w="1728"/>
          </w:tcPr>
          <w:p>
            <w:r>
              <w:t>Killjoy</w:t>
            </w:r>
          </w:p>
        </w:tc>
        <w:tc>
          <w:tcPr>
            <w:tcW w:type="dxa" w:w="1728"/>
          </w:tcPr>
          <w:p>
            <w:r>
              <w:t>349</w:t>
            </w:r>
          </w:p>
        </w:tc>
        <w:tc>
          <w:tcPr>
            <w:tcW w:type="dxa" w:w="1728"/>
          </w:tcPr>
          <w:p>
            <w:r>
              <w:t>27/17/7</w:t>
            </w:r>
          </w:p>
        </w:tc>
      </w:tr>
      <w:tr>
        <w:tc>
          <w:tcPr>
            <w:tcW w:type="dxa" w:w="1728"/>
          </w:tcPr>
          <w:p>
            <w:r>
              <w:t>match_100361</w:t>
            </w:r>
          </w:p>
        </w:tc>
        <w:tc>
          <w:tcPr>
            <w:tcW w:type="dxa" w:w="1728"/>
          </w:tcPr>
          <w:p>
            <w:r>
              <w:t>Zekken</w:t>
            </w:r>
          </w:p>
        </w:tc>
        <w:tc>
          <w:tcPr>
            <w:tcW w:type="dxa" w:w="1728"/>
          </w:tcPr>
          <w:p>
            <w:r>
              <w:t>Skye</w:t>
            </w:r>
          </w:p>
        </w:tc>
        <w:tc>
          <w:tcPr>
            <w:tcW w:type="dxa" w:w="1728"/>
          </w:tcPr>
          <w:p>
            <w:r>
              <w:t>218</w:t>
            </w:r>
          </w:p>
        </w:tc>
        <w:tc>
          <w:tcPr>
            <w:tcW w:type="dxa" w:w="1728"/>
          </w:tcPr>
          <w:p>
            <w:r>
              <w:t>30/20/9</w:t>
            </w:r>
          </w:p>
        </w:tc>
      </w:tr>
      <w:tr>
        <w:tc>
          <w:tcPr>
            <w:tcW w:type="dxa" w:w="1728"/>
          </w:tcPr>
          <w:p>
            <w:r>
              <w:t>match_100362</w:t>
            </w:r>
          </w:p>
        </w:tc>
        <w:tc>
          <w:tcPr>
            <w:tcW w:type="dxa" w:w="1728"/>
          </w:tcPr>
          <w:p>
            <w:r>
              <w:t>Demon1</w:t>
            </w:r>
          </w:p>
        </w:tc>
        <w:tc>
          <w:tcPr>
            <w:tcW w:type="dxa" w:w="1728"/>
          </w:tcPr>
          <w:p>
            <w:r>
              <w:t>Viper</w:t>
            </w:r>
          </w:p>
        </w:tc>
        <w:tc>
          <w:tcPr>
            <w:tcW w:type="dxa" w:w="1728"/>
          </w:tcPr>
          <w:p>
            <w:r>
              <w:t>326</w:t>
            </w:r>
          </w:p>
        </w:tc>
        <w:tc>
          <w:tcPr>
            <w:tcW w:type="dxa" w:w="1728"/>
          </w:tcPr>
          <w:p>
            <w:r>
              <w:t>30/14/5</w:t>
            </w:r>
          </w:p>
        </w:tc>
      </w:tr>
      <w:tr>
        <w:tc>
          <w:tcPr>
            <w:tcW w:type="dxa" w:w="1728"/>
          </w:tcPr>
          <w:p>
            <w:r>
              <w:t>match_100363</w:t>
            </w:r>
          </w:p>
        </w:tc>
        <w:tc>
          <w:tcPr>
            <w:tcW w:type="dxa" w:w="1728"/>
          </w:tcPr>
          <w:p>
            <w:r>
              <w:t>Derke</w:t>
            </w:r>
          </w:p>
        </w:tc>
        <w:tc>
          <w:tcPr>
            <w:tcW w:type="dxa" w:w="1728"/>
          </w:tcPr>
          <w:p>
            <w:r>
              <w:t>Viper</w:t>
            </w:r>
          </w:p>
        </w:tc>
        <w:tc>
          <w:tcPr>
            <w:tcW w:type="dxa" w:w="1728"/>
          </w:tcPr>
          <w:p>
            <w:r>
              <w:t>296</w:t>
            </w:r>
          </w:p>
        </w:tc>
        <w:tc>
          <w:tcPr>
            <w:tcW w:type="dxa" w:w="1728"/>
          </w:tcPr>
          <w:p>
            <w:r>
              <w:t>16/16/15</w:t>
            </w:r>
          </w:p>
        </w:tc>
      </w:tr>
      <w:tr>
        <w:tc>
          <w:tcPr>
            <w:tcW w:type="dxa" w:w="1728"/>
          </w:tcPr>
          <w:p>
            <w:r>
              <w:t>match_100364</w:t>
            </w:r>
          </w:p>
        </w:tc>
        <w:tc>
          <w:tcPr>
            <w:tcW w:type="dxa" w:w="1728"/>
          </w:tcPr>
          <w:p>
            <w:r>
              <w:t>Som</w:t>
            </w:r>
          </w:p>
        </w:tc>
        <w:tc>
          <w:tcPr>
            <w:tcW w:type="dxa" w:w="1728"/>
          </w:tcPr>
          <w:p>
            <w:r>
              <w:t>Reyna</w:t>
            </w:r>
          </w:p>
        </w:tc>
        <w:tc>
          <w:tcPr>
            <w:tcW w:type="dxa" w:w="1728"/>
          </w:tcPr>
          <w:p>
            <w:r>
              <w:t>227</w:t>
            </w:r>
          </w:p>
        </w:tc>
        <w:tc>
          <w:tcPr>
            <w:tcW w:type="dxa" w:w="1728"/>
          </w:tcPr>
          <w:p>
            <w:r>
              <w:t>15/23/12</w:t>
            </w:r>
          </w:p>
        </w:tc>
      </w:tr>
      <w:tr>
        <w:tc>
          <w:tcPr>
            <w:tcW w:type="dxa" w:w="1728"/>
          </w:tcPr>
          <w:p>
            <w:r>
              <w:t>match_100365</w:t>
            </w:r>
          </w:p>
        </w:tc>
        <w:tc>
          <w:tcPr>
            <w:tcW w:type="dxa" w:w="1728"/>
          </w:tcPr>
          <w:p>
            <w:r>
              <w:t>Demon1</w:t>
            </w:r>
          </w:p>
        </w:tc>
        <w:tc>
          <w:tcPr>
            <w:tcW w:type="dxa" w:w="1728"/>
          </w:tcPr>
          <w:p>
            <w:r>
              <w:t>Breach</w:t>
            </w:r>
          </w:p>
        </w:tc>
        <w:tc>
          <w:tcPr>
            <w:tcW w:type="dxa" w:w="1728"/>
          </w:tcPr>
          <w:p>
            <w:r>
              <w:t>315</w:t>
            </w:r>
          </w:p>
        </w:tc>
        <w:tc>
          <w:tcPr>
            <w:tcW w:type="dxa" w:w="1728"/>
          </w:tcPr>
          <w:p>
            <w:r>
              <w:t>24/12/9</w:t>
            </w:r>
          </w:p>
        </w:tc>
      </w:tr>
      <w:tr>
        <w:tc>
          <w:tcPr>
            <w:tcW w:type="dxa" w:w="1728"/>
          </w:tcPr>
          <w:p>
            <w:r>
              <w:t>match_100366</w:t>
            </w:r>
          </w:p>
        </w:tc>
        <w:tc>
          <w:tcPr>
            <w:tcW w:type="dxa" w:w="1728"/>
          </w:tcPr>
          <w:p>
            <w:r>
              <w:t>FNS</w:t>
            </w:r>
          </w:p>
        </w:tc>
        <w:tc>
          <w:tcPr>
            <w:tcW w:type="dxa" w:w="1728"/>
          </w:tcPr>
          <w:p>
            <w:r>
              <w:t>Viper</w:t>
            </w:r>
          </w:p>
        </w:tc>
        <w:tc>
          <w:tcPr>
            <w:tcW w:type="dxa" w:w="1728"/>
          </w:tcPr>
          <w:p>
            <w:r>
              <w:t>192</w:t>
            </w:r>
          </w:p>
        </w:tc>
        <w:tc>
          <w:tcPr>
            <w:tcW w:type="dxa" w:w="1728"/>
          </w:tcPr>
          <w:p>
            <w:r>
              <w:t>20/16/6</w:t>
            </w:r>
          </w:p>
        </w:tc>
      </w:tr>
      <w:tr>
        <w:tc>
          <w:tcPr>
            <w:tcW w:type="dxa" w:w="1728"/>
          </w:tcPr>
          <w:p>
            <w:r>
              <w:t>match_100367</w:t>
            </w:r>
          </w:p>
        </w:tc>
        <w:tc>
          <w:tcPr>
            <w:tcW w:type="dxa" w:w="1728"/>
          </w:tcPr>
          <w:p>
            <w:r>
              <w:t>Som</w:t>
            </w:r>
          </w:p>
        </w:tc>
        <w:tc>
          <w:tcPr>
            <w:tcW w:type="dxa" w:w="1728"/>
          </w:tcPr>
          <w:p>
            <w:r>
              <w:t>Sova</w:t>
            </w:r>
          </w:p>
        </w:tc>
        <w:tc>
          <w:tcPr>
            <w:tcW w:type="dxa" w:w="1728"/>
          </w:tcPr>
          <w:p>
            <w:r>
              <w:t>316</w:t>
            </w:r>
          </w:p>
        </w:tc>
        <w:tc>
          <w:tcPr>
            <w:tcW w:type="dxa" w:w="1728"/>
          </w:tcPr>
          <w:p>
            <w:r>
              <w:t>28/16/7</w:t>
            </w:r>
          </w:p>
        </w:tc>
      </w:tr>
      <w:tr>
        <w:tc>
          <w:tcPr>
            <w:tcW w:type="dxa" w:w="1728"/>
          </w:tcPr>
          <w:p>
            <w:r>
              <w:t>match_100368</w:t>
            </w:r>
          </w:p>
        </w:tc>
        <w:tc>
          <w:tcPr>
            <w:tcW w:type="dxa" w:w="1728"/>
          </w:tcPr>
          <w:p>
            <w:r>
              <w:t>Chronicle</w:t>
            </w:r>
          </w:p>
        </w:tc>
        <w:tc>
          <w:tcPr>
            <w:tcW w:type="dxa" w:w="1728"/>
          </w:tcPr>
          <w:p>
            <w:r>
              <w:t>Killjoy</w:t>
            </w:r>
          </w:p>
        </w:tc>
        <w:tc>
          <w:tcPr>
            <w:tcW w:type="dxa" w:w="1728"/>
          </w:tcPr>
          <w:p>
            <w:r>
              <w:t>221</w:t>
            </w:r>
          </w:p>
        </w:tc>
        <w:tc>
          <w:tcPr>
            <w:tcW w:type="dxa" w:w="1728"/>
          </w:tcPr>
          <w:p>
            <w:r>
              <w:t>30/23/14</w:t>
            </w:r>
          </w:p>
        </w:tc>
      </w:tr>
      <w:tr>
        <w:tc>
          <w:tcPr>
            <w:tcW w:type="dxa" w:w="1728"/>
          </w:tcPr>
          <w:p>
            <w:r>
              <w:t>match_100369</w:t>
            </w:r>
          </w:p>
        </w:tc>
        <w:tc>
          <w:tcPr>
            <w:tcW w:type="dxa" w:w="1728"/>
          </w:tcPr>
          <w:p>
            <w:r>
              <w:t>TenZ</w:t>
            </w:r>
          </w:p>
        </w:tc>
        <w:tc>
          <w:tcPr>
            <w:tcW w:type="dxa" w:w="1728"/>
          </w:tcPr>
          <w:p>
            <w:r>
              <w:t>Viper</w:t>
            </w:r>
          </w:p>
        </w:tc>
        <w:tc>
          <w:tcPr>
            <w:tcW w:type="dxa" w:w="1728"/>
          </w:tcPr>
          <w:p>
            <w:r>
              <w:t>187</w:t>
            </w:r>
          </w:p>
        </w:tc>
        <w:tc>
          <w:tcPr>
            <w:tcW w:type="dxa" w:w="1728"/>
          </w:tcPr>
          <w:p>
            <w:r>
              <w:t>24/21/11</w:t>
            </w:r>
          </w:p>
        </w:tc>
      </w:tr>
      <w:tr>
        <w:tc>
          <w:tcPr>
            <w:tcW w:type="dxa" w:w="1728"/>
          </w:tcPr>
          <w:p>
            <w:r>
              <w:t>match_100370</w:t>
            </w:r>
          </w:p>
        </w:tc>
        <w:tc>
          <w:tcPr>
            <w:tcW w:type="dxa" w:w="1728"/>
          </w:tcPr>
          <w:p>
            <w:r>
              <w:t>Som</w:t>
            </w:r>
          </w:p>
        </w:tc>
        <w:tc>
          <w:tcPr>
            <w:tcW w:type="dxa" w:w="1728"/>
          </w:tcPr>
          <w:p>
            <w:r>
              <w:t>Raze</w:t>
            </w:r>
          </w:p>
        </w:tc>
        <w:tc>
          <w:tcPr>
            <w:tcW w:type="dxa" w:w="1728"/>
          </w:tcPr>
          <w:p>
            <w:r>
              <w:t>175</w:t>
            </w:r>
          </w:p>
        </w:tc>
        <w:tc>
          <w:tcPr>
            <w:tcW w:type="dxa" w:w="1728"/>
          </w:tcPr>
          <w:p>
            <w:r>
              <w:t>27/23/7</w:t>
            </w:r>
          </w:p>
        </w:tc>
      </w:tr>
      <w:tr>
        <w:tc>
          <w:tcPr>
            <w:tcW w:type="dxa" w:w="1728"/>
          </w:tcPr>
          <w:p>
            <w:r>
              <w:t>match_100371</w:t>
            </w:r>
          </w:p>
        </w:tc>
        <w:tc>
          <w:tcPr>
            <w:tcW w:type="dxa" w:w="1728"/>
          </w:tcPr>
          <w:p>
            <w:r>
              <w:t>Aspas</w:t>
            </w:r>
          </w:p>
        </w:tc>
        <w:tc>
          <w:tcPr>
            <w:tcW w:type="dxa" w:w="1728"/>
          </w:tcPr>
          <w:p>
            <w:r>
              <w:t>Reyna</w:t>
            </w:r>
          </w:p>
        </w:tc>
        <w:tc>
          <w:tcPr>
            <w:tcW w:type="dxa" w:w="1728"/>
          </w:tcPr>
          <w:p>
            <w:r>
              <w:t>254</w:t>
            </w:r>
          </w:p>
        </w:tc>
        <w:tc>
          <w:tcPr>
            <w:tcW w:type="dxa" w:w="1728"/>
          </w:tcPr>
          <w:p>
            <w:r>
              <w:t>27/12/15</w:t>
            </w:r>
          </w:p>
        </w:tc>
      </w:tr>
      <w:tr>
        <w:tc>
          <w:tcPr>
            <w:tcW w:type="dxa" w:w="1728"/>
          </w:tcPr>
          <w:p>
            <w:r>
              <w:t>match_100372</w:t>
            </w:r>
          </w:p>
        </w:tc>
        <w:tc>
          <w:tcPr>
            <w:tcW w:type="dxa" w:w="1728"/>
          </w:tcPr>
          <w:p>
            <w:r>
              <w:t>Chronicle</w:t>
            </w:r>
          </w:p>
        </w:tc>
        <w:tc>
          <w:tcPr>
            <w:tcW w:type="dxa" w:w="1728"/>
          </w:tcPr>
          <w:p>
            <w:r>
              <w:t>Killjoy</w:t>
            </w:r>
          </w:p>
        </w:tc>
        <w:tc>
          <w:tcPr>
            <w:tcW w:type="dxa" w:w="1728"/>
          </w:tcPr>
          <w:p>
            <w:r>
              <w:t>306</w:t>
            </w:r>
          </w:p>
        </w:tc>
        <w:tc>
          <w:tcPr>
            <w:tcW w:type="dxa" w:w="1728"/>
          </w:tcPr>
          <w:p>
            <w:r>
              <w:t>27/22/5</w:t>
            </w:r>
          </w:p>
        </w:tc>
      </w:tr>
      <w:tr>
        <w:tc>
          <w:tcPr>
            <w:tcW w:type="dxa" w:w="1728"/>
          </w:tcPr>
          <w:p>
            <w:r>
              <w:t>match_100373</w:t>
            </w:r>
          </w:p>
        </w:tc>
        <w:tc>
          <w:tcPr>
            <w:tcW w:type="dxa" w:w="1728"/>
          </w:tcPr>
          <w:p>
            <w:r>
              <w:t>Chronicle</w:t>
            </w:r>
          </w:p>
        </w:tc>
        <w:tc>
          <w:tcPr>
            <w:tcW w:type="dxa" w:w="1728"/>
          </w:tcPr>
          <w:p>
            <w:r>
              <w:t>Cypher</w:t>
            </w:r>
          </w:p>
        </w:tc>
        <w:tc>
          <w:tcPr>
            <w:tcW w:type="dxa" w:w="1728"/>
          </w:tcPr>
          <w:p>
            <w:r>
              <w:t>190</w:t>
            </w:r>
          </w:p>
        </w:tc>
        <w:tc>
          <w:tcPr>
            <w:tcW w:type="dxa" w:w="1728"/>
          </w:tcPr>
          <w:p>
            <w:r>
              <w:t>15/21/7</w:t>
            </w:r>
          </w:p>
        </w:tc>
      </w:tr>
      <w:tr>
        <w:tc>
          <w:tcPr>
            <w:tcW w:type="dxa" w:w="1728"/>
          </w:tcPr>
          <w:p>
            <w:r>
              <w:t>match_100374</w:t>
            </w:r>
          </w:p>
        </w:tc>
        <w:tc>
          <w:tcPr>
            <w:tcW w:type="dxa" w:w="1728"/>
          </w:tcPr>
          <w:p>
            <w:r>
              <w:t>Aspas</w:t>
            </w:r>
          </w:p>
        </w:tc>
        <w:tc>
          <w:tcPr>
            <w:tcW w:type="dxa" w:w="1728"/>
          </w:tcPr>
          <w:p>
            <w:r>
              <w:t>Reyna</w:t>
            </w:r>
          </w:p>
        </w:tc>
        <w:tc>
          <w:tcPr>
            <w:tcW w:type="dxa" w:w="1728"/>
          </w:tcPr>
          <w:p>
            <w:r>
              <w:t>341</w:t>
            </w:r>
          </w:p>
        </w:tc>
        <w:tc>
          <w:tcPr>
            <w:tcW w:type="dxa" w:w="1728"/>
          </w:tcPr>
          <w:p>
            <w:r>
              <w:t>14/25/3</w:t>
            </w:r>
          </w:p>
        </w:tc>
      </w:tr>
      <w:tr>
        <w:tc>
          <w:tcPr>
            <w:tcW w:type="dxa" w:w="1728"/>
          </w:tcPr>
          <w:p>
            <w:r>
              <w:t>match_100375</w:t>
            </w:r>
          </w:p>
        </w:tc>
        <w:tc>
          <w:tcPr>
            <w:tcW w:type="dxa" w:w="1728"/>
          </w:tcPr>
          <w:p>
            <w:r>
              <w:t>Zekken</w:t>
            </w:r>
          </w:p>
        </w:tc>
        <w:tc>
          <w:tcPr>
            <w:tcW w:type="dxa" w:w="1728"/>
          </w:tcPr>
          <w:p>
            <w:r>
              <w:t>Cypher</w:t>
            </w:r>
          </w:p>
        </w:tc>
        <w:tc>
          <w:tcPr>
            <w:tcW w:type="dxa" w:w="1728"/>
          </w:tcPr>
          <w:p>
            <w:r>
              <w:t>265</w:t>
            </w:r>
          </w:p>
        </w:tc>
        <w:tc>
          <w:tcPr>
            <w:tcW w:type="dxa" w:w="1728"/>
          </w:tcPr>
          <w:p>
            <w:r>
              <w:t>26/11/7</w:t>
            </w:r>
          </w:p>
        </w:tc>
      </w:tr>
      <w:tr>
        <w:tc>
          <w:tcPr>
            <w:tcW w:type="dxa" w:w="1728"/>
          </w:tcPr>
          <w:p>
            <w:r>
              <w:t>match_100376</w:t>
            </w:r>
          </w:p>
        </w:tc>
        <w:tc>
          <w:tcPr>
            <w:tcW w:type="dxa" w:w="1728"/>
          </w:tcPr>
          <w:p>
            <w:r>
              <w:t>Less</w:t>
            </w:r>
          </w:p>
        </w:tc>
        <w:tc>
          <w:tcPr>
            <w:tcW w:type="dxa" w:w="1728"/>
          </w:tcPr>
          <w:p>
            <w:r>
              <w:t>Jett</w:t>
            </w:r>
          </w:p>
        </w:tc>
        <w:tc>
          <w:tcPr>
            <w:tcW w:type="dxa" w:w="1728"/>
          </w:tcPr>
          <w:p>
            <w:r>
              <w:t>277</w:t>
            </w:r>
          </w:p>
        </w:tc>
        <w:tc>
          <w:tcPr>
            <w:tcW w:type="dxa" w:w="1728"/>
          </w:tcPr>
          <w:p>
            <w:r>
              <w:t>22/19/3</w:t>
            </w:r>
          </w:p>
        </w:tc>
      </w:tr>
      <w:tr>
        <w:tc>
          <w:tcPr>
            <w:tcW w:type="dxa" w:w="1728"/>
          </w:tcPr>
          <w:p>
            <w:r>
              <w:t>match_100377</w:t>
            </w:r>
          </w:p>
        </w:tc>
        <w:tc>
          <w:tcPr>
            <w:tcW w:type="dxa" w:w="1728"/>
          </w:tcPr>
          <w:p>
            <w:r>
              <w:t>Derke</w:t>
            </w:r>
          </w:p>
        </w:tc>
        <w:tc>
          <w:tcPr>
            <w:tcW w:type="dxa" w:w="1728"/>
          </w:tcPr>
          <w:p>
            <w:r>
              <w:t>Skye</w:t>
            </w:r>
          </w:p>
        </w:tc>
        <w:tc>
          <w:tcPr>
            <w:tcW w:type="dxa" w:w="1728"/>
          </w:tcPr>
          <w:p>
            <w:r>
              <w:t>168</w:t>
            </w:r>
          </w:p>
        </w:tc>
        <w:tc>
          <w:tcPr>
            <w:tcW w:type="dxa" w:w="1728"/>
          </w:tcPr>
          <w:p>
            <w:r>
              <w:t>27/15/8</w:t>
            </w:r>
          </w:p>
        </w:tc>
      </w:tr>
      <w:tr>
        <w:tc>
          <w:tcPr>
            <w:tcW w:type="dxa" w:w="1728"/>
          </w:tcPr>
          <w:p>
            <w:r>
              <w:t>match_100378</w:t>
            </w:r>
          </w:p>
        </w:tc>
        <w:tc>
          <w:tcPr>
            <w:tcW w:type="dxa" w:w="1728"/>
          </w:tcPr>
          <w:p>
            <w:r>
              <w:t>Chronicle</w:t>
            </w:r>
          </w:p>
        </w:tc>
        <w:tc>
          <w:tcPr>
            <w:tcW w:type="dxa" w:w="1728"/>
          </w:tcPr>
          <w:p>
            <w:r>
              <w:t>Omen</w:t>
            </w:r>
          </w:p>
        </w:tc>
        <w:tc>
          <w:tcPr>
            <w:tcW w:type="dxa" w:w="1728"/>
          </w:tcPr>
          <w:p>
            <w:r>
              <w:t>333</w:t>
            </w:r>
          </w:p>
        </w:tc>
        <w:tc>
          <w:tcPr>
            <w:tcW w:type="dxa" w:w="1728"/>
          </w:tcPr>
          <w:p>
            <w:r>
              <w:t>22/18/9</w:t>
            </w:r>
          </w:p>
        </w:tc>
      </w:tr>
      <w:tr>
        <w:tc>
          <w:tcPr>
            <w:tcW w:type="dxa" w:w="1728"/>
          </w:tcPr>
          <w:p>
            <w:r>
              <w:t>match_100379</w:t>
            </w:r>
          </w:p>
        </w:tc>
        <w:tc>
          <w:tcPr>
            <w:tcW w:type="dxa" w:w="1728"/>
          </w:tcPr>
          <w:p>
            <w:r>
              <w:t>Aspas</w:t>
            </w:r>
          </w:p>
        </w:tc>
        <w:tc>
          <w:tcPr>
            <w:tcW w:type="dxa" w:w="1728"/>
          </w:tcPr>
          <w:p>
            <w:r>
              <w:t>Raze</w:t>
            </w:r>
          </w:p>
        </w:tc>
        <w:tc>
          <w:tcPr>
            <w:tcW w:type="dxa" w:w="1728"/>
          </w:tcPr>
          <w:p>
            <w:r>
              <w:t>230</w:t>
            </w:r>
          </w:p>
        </w:tc>
        <w:tc>
          <w:tcPr>
            <w:tcW w:type="dxa" w:w="1728"/>
          </w:tcPr>
          <w:p>
            <w:r>
              <w:t>21/14/8</w:t>
            </w:r>
          </w:p>
        </w:tc>
      </w:tr>
      <w:tr>
        <w:tc>
          <w:tcPr>
            <w:tcW w:type="dxa" w:w="1728"/>
          </w:tcPr>
          <w:p>
            <w:r>
              <w:t>match_100380</w:t>
            </w:r>
          </w:p>
        </w:tc>
        <w:tc>
          <w:tcPr>
            <w:tcW w:type="dxa" w:w="1728"/>
          </w:tcPr>
          <w:p>
            <w:r>
              <w:t>TenZ</w:t>
            </w:r>
          </w:p>
        </w:tc>
        <w:tc>
          <w:tcPr>
            <w:tcW w:type="dxa" w:w="1728"/>
          </w:tcPr>
          <w:p>
            <w:r>
              <w:t>Skye</w:t>
            </w:r>
          </w:p>
        </w:tc>
        <w:tc>
          <w:tcPr>
            <w:tcW w:type="dxa" w:w="1728"/>
          </w:tcPr>
          <w:p>
            <w:r>
              <w:t>234</w:t>
            </w:r>
          </w:p>
        </w:tc>
        <w:tc>
          <w:tcPr>
            <w:tcW w:type="dxa" w:w="1728"/>
          </w:tcPr>
          <w:p>
            <w:r>
              <w:t>12/16/15</w:t>
            </w:r>
          </w:p>
        </w:tc>
      </w:tr>
      <w:tr>
        <w:tc>
          <w:tcPr>
            <w:tcW w:type="dxa" w:w="1728"/>
          </w:tcPr>
          <w:p>
            <w:r>
              <w:t>match_100381</w:t>
            </w:r>
          </w:p>
        </w:tc>
        <w:tc>
          <w:tcPr>
            <w:tcW w:type="dxa" w:w="1728"/>
          </w:tcPr>
          <w:p>
            <w:r>
              <w:t>Chronicle</w:t>
            </w:r>
          </w:p>
        </w:tc>
        <w:tc>
          <w:tcPr>
            <w:tcW w:type="dxa" w:w="1728"/>
          </w:tcPr>
          <w:p>
            <w:r>
              <w:t>Breach</w:t>
            </w:r>
          </w:p>
        </w:tc>
        <w:tc>
          <w:tcPr>
            <w:tcW w:type="dxa" w:w="1728"/>
          </w:tcPr>
          <w:p>
            <w:r>
              <w:t>232</w:t>
            </w:r>
          </w:p>
        </w:tc>
        <w:tc>
          <w:tcPr>
            <w:tcW w:type="dxa" w:w="1728"/>
          </w:tcPr>
          <w:p>
            <w:r>
              <w:t>28/24/7</w:t>
            </w:r>
          </w:p>
        </w:tc>
      </w:tr>
      <w:tr>
        <w:tc>
          <w:tcPr>
            <w:tcW w:type="dxa" w:w="1728"/>
          </w:tcPr>
          <w:p>
            <w:r>
              <w:t>match_100382</w:t>
            </w:r>
          </w:p>
        </w:tc>
        <w:tc>
          <w:tcPr>
            <w:tcW w:type="dxa" w:w="1728"/>
          </w:tcPr>
          <w:p>
            <w:r>
              <w:t>Zekken</w:t>
            </w:r>
          </w:p>
        </w:tc>
        <w:tc>
          <w:tcPr>
            <w:tcW w:type="dxa" w:w="1728"/>
          </w:tcPr>
          <w:p>
            <w:r>
              <w:t>Killjoy</w:t>
            </w:r>
          </w:p>
        </w:tc>
        <w:tc>
          <w:tcPr>
            <w:tcW w:type="dxa" w:w="1728"/>
          </w:tcPr>
          <w:p>
            <w:r>
              <w:t>158</w:t>
            </w:r>
          </w:p>
        </w:tc>
        <w:tc>
          <w:tcPr>
            <w:tcW w:type="dxa" w:w="1728"/>
          </w:tcPr>
          <w:p>
            <w:r>
              <w:t>28/24/11</w:t>
            </w:r>
          </w:p>
        </w:tc>
      </w:tr>
      <w:tr>
        <w:tc>
          <w:tcPr>
            <w:tcW w:type="dxa" w:w="1728"/>
          </w:tcPr>
          <w:p>
            <w:r>
              <w:t>match_100383</w:t>
            </w:r>
          </w:p>
        </w:tc>
        <w:tc>
          <w:tcPr>
            <w:tcW w:type="dxa" w:w="1728"/>
          </w:tcPr>
          <w:p>
            <w:r>
              <w:t>Boaster</w:t>
            </w:r>
          </w:p>
        </w:tc>
        <w:tc>
          <w:tcPr>
            <w:tcW w:type="dxa" w:w="1728"/>
          </w:tcPr>
          <w:p>
            <w:r>
              <w:t>Killjoy</w:t>
            </w:r>
          </w:p>
        </w:tc>
        <w:tc>
          <w:tcPr>
            <w:tcW w:type="dxa" w:w="1728"/>
          </w:tcPr>
          <w:p>
            <w:r>
              <w:t>224</w:t>
            </w:r>
          </w:p>
        </w:tc>
        <w:tc>
          <w:tcPr>
            <w:tcW w:type="dxa" w:w="1728"/>
          </w:tcPr>
          <w:p>
            <w:r>
              <w:t>16/11/9</w:t>
            </w:r>
          </w:p>
        </w:tc>
      </w:tr>
      <w:tr>
        <w:tc>
          <w:tcPr>
            <w:tcW w:type="dxa" w:w="1728"/>
          </w:tcPr>
          <w:p>
            <w:r>
              <w:t>match_100384</w:t>
            </w:r>
          </w:p>
        </w:tc>
        <w:tc>
          <w:tcPr>
            <w:tcW w:type="dxa" w:w="1728"/>
          </w:tcPr>
          <w:p>
            <w:r>
              <w:t>Demon1</w:t>
            </w:r>
          </w:p>
        </w:tc>
        <w:tc>
          <w:tcPr>
            <w:tcW w:type="dxa" w:w="1728"/>
          </w:tcPr>
          <w:p>
            <w:r>
              <w:t>Viper</w:t>
            </w:r>
          </w:p>
        </w:tc>
        <w:tc>
          <w:tcPr>
            <w:tcW w:type="dxa" w:w="1728"/>
          </w:tcPr>
          <w:p>
            <w:r>
              <w:t>241</w:t>
            </w:r>
          </w:p>
        </w:tc>
        <w:tc>
          <w:tcPr>
            <w:tcW w:type="dxa" w:w="1728"/>
          </w:tcPr>
          <w:p>
            <w:r>
              <w:t>23/19/13</w:t>
            </w:r>
          </w:p>
        </w:tc>
      </w:tr>
      <w:tr>
        <w:tc>
          <w:tcPr>
            <w:tcW w:type="dxa" w:w="1728"/>
          </w:tcPr>
          <w:p>
            <w:r>
              <w:t>match_100385</w:t>
            </w:r>
          </w:p>
        </w:tc>
        <w:tc>
          <w:tcPr>
            <w:tcW w:type="dxa" w:w="1728"/>
          </w:tcPr>
          <w:p>
            <w:r>
              <w:t>Derke</w:t>
            </w:r>
          </w:p>
        </w:tc>
        <w:tc>
          <w:tcPr>
            <w:tcW w:type="dxa" w:w="1728"/>
          </w:tcPr>
          <w:p>
            <w:r>
              <w:t>Breach</w:t>
            </w:r>
          </w:p>
        </w:tc>
        <w:tc>
          <w:tcPr>
            <w:tcW w:type="dxa" w:w="1728"/>
          </w:tcPr>
          <w:p>
            <w:r>
              <w:t>268</w:t>
            </w:r>
          </w:p>
        </w:tc>
        <w:tc>
          <w:tcPr>
            <w:tcW w:type="dxa" w:w="1728"/>
          </w:tcPr>
          <w:p>
            <w:r>
              <w:t>30/20/14</w:t>
            </w:r>
          </w:p>
        </w:tc>
      </w:tr>
      <w:tr>
        <w:tc>
          <w:tcPr>
            <w:tcW w:type="dxa" w:w="1728"/>
          </w:tcPr>
          <w:p>
            <w:r>
              <w:t>match_100386</w:t>
            </w:r>
          </w:p>
        </w:tc>
        <w:tc>
          <w:tcPr>
            <w:tcW w:type="dxa" w:w="1728"/>
          </w:tcPr>
          <w:p>
            <w:r>
              <w:t>FNS</w:t>
            </w:r>
          </w:p>
        </w:tc>
        <w:tc>
          <w:tcPr>
            <w:tcW w:type="dxa" w:w="1728"/>
          </w:tcPr>
          <w:p>
            <w:r>
              <w:t>Raze</w:t>
            </w:r>
          </w:p>
        </w:tc>
        <w:tc>
          <w:tcPr>
            <w:tcW w:type="dxa" w:w="1728"/>
          </w:tcPr>
          <w:p>
            <w:r>
              <w:t>161</w:t>
            </w:r>
          </w:p>
        </w:tc>
        <w:tc>
          <w:tcPr>
            <w:tcW w:type="dxa" w:w="1728"/>
          </w:tcPr>
          <w:p>
            <w:r>
              <w:t>10/15/10</w:t>
            </w:r>
          </w:p>
        </w:tc>
      </w:tr>
      <w:tr>
        <w:tc>
          <w:tcPr>
            <w:tcW w:type="dxa" w:w="1728"/>
          </w:tcPr>
          <w:p>
            <w:r>
              <w:t>match_100387</w:t>
            </w:r>
          </w:p>
        </w:tc>
        <w:tc>
          <w:tcPr>
            <w:tcW w:type="dxa" w:w="1728"/>
          </w:tcPr>
          <w:p>
            <w:r>
              <w:t>Boaster</w:t>
            </w:r>
          </w:p>
        </w:tc>
        <w:tc>
          <w:tcPr>
            <w:tcW w:type="dxa" w:w="1728"/>
          </w:tcPr>
          <w:p>
            <w:r>
              <w:t>Jett</w:t>
            </w:r>
          </w:p>
        </w:tc>
        <w:tc>
          <w:tcPr>
            <w:tcW w:type="dxa" w:w="1728"/>
          </w:tcPr>
          <w:p>
            <w:r>
              <w:t>281</w:t>
            </w:r>
          </w:p>
        </w:tc>
        <w:tc>
          <w:tcPr>
            <w:tcW w:type="dxa" w:w="1728"/>
          </w:tcPr>
          <w:p>
            <w:r>
              <w:t>21/24/7</w:t>
            </w:r>
          </w:p>
        </w:tc>
      </w:tr>
      <w:tr>
        <w:tc>
          <w:tcPr>
            <w:tcW w:type="dxa" w:w="1728"/>
          </w:tcPr>
          <w:p>
            <w:r>
              <w:t>match_100388</w:t>
            </w:r>
          </w:p>
        </w:tc>
        <w:tc>
          <w:tcPr>
            <w:tcW w:type="dxa" w:w="1728"/>
          </w:tcPr>
          <w:p>
            <w:r>
              <w:t>Demon1</w:t>
            </w:r>
          </w:p>
        </w:tc>
        <w:tc>
          <w:tcPr>
            <w:tcW w:type="dxa" w:w="1728"/>
          </w:tcPr>
          <w:p>
            <w:r>
              <w:t>Killjoy</w:t>
            </w:r>
          </w:p>
        </w:tc>
        <w:tc>
          <w:tcPr>
            <w:tcW w:type="dxa" w:w="1728"/>
          </w:tcPr>
          <w:p>
            <w:r>
              <w:t>244</w:t>
            </w:r>
          </w:p>
        </w:tc>
        <w:tc>
          <w:tcPr>
            <w:tcW w:type="dxa" w:w="1728"/>
          </w:tcPr>
          <w:p>
            <w:r>
              <w:t>22/16/7</w:t>
            </w:r>
          </w:p>
        </w:tc>
      </w:tr>
      <w:tr>
        <w:tc>
          <w:tcPr>
            <w:tcW w:type="dxa" w:w="1728"/>
          </w:tcPr>
          <w:p>
            <w:r>
              <w:t>match_100389</w:t>
            </w:r>
          </w:p>
        </w:tc>
        <w:tc>
          <w:tcPr>
            <w:tcW w:type="dxa" w:w="1728"/>
          </w:tcPr>
          <w:p>
            <w:r>
              <w:t>Less</w:t>
            </w:r>
          </w:p>
        </w:tc>
        <w:tc>
          <w:tcPr>
            <w:tcW w:type="dxa" w:w="1728"/>
          </w:tcPr>
          <w:p>
            <w:r>
              <w:t>Jett</w:t>
            </w:r>
          </w:p>
        </w:tc>
        <w:tc>
          <w:tcPr>
            <w:tcW w:type="dxa" w:w="1728"/>
          </w:tcPr>
          <w:p>
            <w:r>
              <w:t>224</w:t>
            </w:r>
          </w:p>
        </w:tc>
        <w:tc>
          <w:tcPr>
            <w:tcW w:type="dxa" w:w="1728"/>
          </w:tcPr>
          <w:p>
            <w:r>
              <w:t>16/21/4</w:t>
            </w:r>
          </w:p>
        </w:tc>
      </w:tr>
      <w:tr>
        <w:tc>
          <w:tcPr>
            <w:tcW w:type="dxa" w:w="1728"/>
          </w:tcPr>
          <w:p>
            <w:r>
              <w:t>match_100390</w:t>
            </w:r>
          </w:p>
        </w:tc>
        <w:tc>
          <w:tcPr>
            <w:tcW w:type="dxa" w:w="1728"/>
          </w:tcPr>
          <w:p>
            <w:r>
              <w:t>TenZ</w:t>
            </w:r>
          </w:p>
        </w:tc>
        <w:tc>
          <w:tcPr>
            <w:tcW w:type="dxa" w:w="1728"/>
          </w:tcPr>
          <w:p>
            <w:r>
              <w:t>Sova</w:t>
            </w:r>
          </w:p>
        </w:tc>
        <w:tc>
          <w:tcPr>
            <w:tcW w:type="dxa" w:w="1728"/>
          </w:tcPr>
          <w:p>
            <w:r>
              <w:t>233</w:t>
            </w:r>
          </w:p>
        </w:tc>
        <w:tc>
          <w:tcPr>
            <w:tcW w:type="dxa" w:w="1728"/>
          </w:tcPr>
          <w:p>
            <w:r>
              <w:t>19/20/7</w:t>
            </w:r>
          </w:p>
        </w:tc>
      </w:tr>
      <w:tr>
        <w:tc>
          <w:tcPr>
            <w:tcW w:type="dxa" w:w="1728"/>
          </w:tcPr>
          <w:p>
            <w:r>
              <w:t>match_100391</w:t>
            </w:r>
          </w:p>
        </w:tc>
        <w:tc>
          <w:tcPr>
            <w:tcW w:type="dxa" w:w="1728"/>
          </w:tcPr>
          <w:p>
            <w:r>
              <w:t>TenZ</w:t>
            </w:r>
          </w:p>
        </w:tc>
        <w:tc>
          <w:tcPr>
            <w:tcW w:type="dxa" w:w="1728"/>
          </w:tcPr>
          <w:p>
            <w:r>
              <w:t>Skye</w:t>
            </w:r>
          </w:p>
        </w:tc>
        <w:tc>
          <w:tcPr>
            <w:tcW w:type="dxa" w:w="1728"/>
          </w:tcPr>
          <w:p>
            <w:r>
              <w:t>235</w:t>
            </w:r>
          </w:p>
        </w:tc>
        <w:tc>
          <w:tcPr>
            <w:tcW w:type="dxa" w:w="1728"/>
          </w:tcPr>
          <w:p>
            <w:r>
              <w:t>13/13/11</w:t>
            </w:r>
          </w:p>
        </w:tc>
      </w:tr>
      <w:tr>
        <w:tc>
          <w:tcPr>
            <w:tcW w:type="dxa" w:w="1728"/>
          </w:tcPr>
          <w:p>
            <w:r>
              <w:t>match_100392</w:t>
            </w:r>
          </w:p>
        </w:tc>
        <w:tc>
          <w:tcPr>
            <w:tcW w:type="dxa" w:w="1728"/>
          </w:tcPr>
          <w:p>
            <w:r>
              <w:t>Aspas</w:t>
            </w:r>
          </w:p>
        </w:tc>
        <w:tc>
          <w:tcPr>
            <w:tcW w:type="dxa" w:w="1728"/>
          </w:tcPr>
          <w:p>
            <w:r>
              <w:t>Omen</w:t>
            </w:r>
          </w:p>
        </w:tc>
        <w:tc>
          <w:tcPr>
            <w:tcW w:type="dxa" w:w="1728"/>
          </w:tcPr>
          <w:p>
            <w:r>
              <w:t>249</w:t>
            </w:r>
          </w:p>
        </w:tc>
        <w:tc>
          <w:tcPr>
            <w:tcW w:type="dxa" w:w="1728"/>
          </w:tcPr>
          <w:p>
            <w:r>
              <w:t>12/24/13</w:t>
            </w:r>
          </w:p>
        </w:tc>
      </w:tr>
      <w:tr>
        <w:tc>
          <w:tcPr>
            <w:tcW w:type="dxa" w:w="1728"/>
          </w:tcPr>
          <w:p>
            <w:r>
              <w:t>match_100393</w:t>
            </w:r>
          </w:p>
        </w:tc>
        <w:tc>
          <w:tcPr>
            <w:tcW w:type="dxa" w:w="1728"/>
          </w:tcPr>
          <w:p>
            <w:r>
              <w:t>Derke</w:t>
            </w:r>
          </w:p>
        </w:tc>
        <w:tc>
          <w:tcPr>
            <w:tcW w:type="dxa" w:w="1728"/>
          </w:tcPr>
          <w:p>
            <w:r>
              <w:t>Cypher</w:t>
            </w:r>
          </w:p>
        </w:tc>
        <w:tc>
          <w:tcPr>
            <w:tcW w:type="dxa" w:w="1728"/>
          </w:tcPr>
          <w:p>
            <w:r>
              <w:t>207</w:t>
            </w:r>
          </w:p>
        </w:tc>
        <w:tc>
          <w:tcPr>
            <w:tcW w:type="dxa" w:w="1728"/>
          </w:tcPr>
          <w:p>
            <w:r>
              <w:t>18/20/13</w:t>
            </w:r>
          </w:p>
        </w:tc>
      </w:tr>
      <w:tr>
        <w:tc>
          <w:tcPr>
            <w:tcW w:type="dxa" w:w="1728"/>
          </w:tcPr>
          <w:p>
            <w:r>
              <w:t>match_100394</w:t>
            </w:r>
          </w:p>
        </w:tc>
        <w:tc>
          <w:tcPr>
            <w:tcW w:type="dxa" w:w="1728"/>
          </w:tcPr>
          <w:p>
            <w:r>
              <w:t>Demon1</w:t>
            </w:r>
          </w:p>
        </w:tc>
        <w:tc>
          <w:tcPr>
            <w:tcW w:type="dxa" w:w="1728"/>
          </w:tcPr>
          <w:p>
            <w:r>
              <w:t>Reyna</w:t>
            </w:r>
          </w:p>
        </w:tc>
        <w:tc>
          <w:tcPr>
            <w:tcW w:type="dxa" w:w="1728"/>
          </w:tcPr>
          <w:p>
            <w:r>
              <w:t>242</w:t>
            </w:r>
          </w:p>
        </w:tc>
        <w:tc>
          <w:tcPr>
            <w:tcW w:type="dxa" w:w="1728"/>
          </w:tcPr>
          <w:p>
            <w:r>
              <w:t>26/19/5</w:t>
            </w:r>
          </w:p>
        </w:tc>
      </w:tr>
      <w:tr>
        <w:tc>
          <w:tcPr>
            <w:tcW w:type="dxa" w:w="1728"/>
          </w:tcPr>
          <w:p>
            <w:r>
              <w:t>match_100395</w:t>
            </w:r>
          </w:p>
        </w:tc>
        <w:tc>
          <w:tcPr>
            <w:tcW w:type="dxa" w:w="1728"/>
          </w:tcPr>
          <w:p>
            <w:r>
              <w:t>Boaster</w:t>
            </w:r>
          </w:p>
        </w:tc>
        <w:tc>
          <w:tcPr>
            <w:tcW w:type="dxa" w:w="1728"/>
          </w:tcPr>
          <w:p>
            <w:r>
              <w:t>Omen</w:t>
            </w:r>
          </w:p>
        </w:tc>
        <w:tc>
          <w:tcPr>
            <w:tcW w:type="dxa" w:w="1728"/>
          </w:tcPr>
          <w:p>
            <w:r>
              <w:t>178</w:t>
            </w:r>
          </w:p>
        </w:tc>
        <w:tc>
          <w:tcPr>
            <w:tcW w:type="dxa" w:w="1728"/>
          </w:tcPr>
          <w:p>
            <w:r>
              <w:t>11/10/7</w:t>
            </w:r>
          </w:p>
        </w:tc>
      </w:tr>
      <w:tr>
        <w:tc>
          <w:tcPr>
            <w:tcW w:type="dxa" w:w="1728"/>
          </w:tcPr>
          <w:p>
            <w:r>
              <w:t>match_100396</w:t>
            </w:r>
          </w:p>
        </w:tc>
        <w:tc>
          <w:tcPr>
            <w:tcW w:type="dxa" w:w="1728"/>
          </w:tcPr>
          <w:p>
            <w:r>
              <w:t>Demon1</w:t>
            </w:r>
          </w:p>
        </w:tc>
        <w:tc>
          <w:tcPr>
            <w:tcW w:type="dxa" w:w="1728"/>
          </w:tcPr>
          <w:p>
            <w:r>
              <w:t>Breach</w:t>
            </w:r>
          </w:p>
        </w:tc>
        <w:tc>
          <w:tcPr>
            <w:tcW w:type="dxa" w:w="1728"/>
          </w:tcPr>
          <w:p>
            <w:r>
              <w:t>202</w:t>
            </w:r>
          </w:p>
        </w:tc>
        <w:tc>
          <w:tcPr>
            <w:tcW w:type="dxa" w:w="1728"/>
          </w:tcPr>
          <w:p>
            <w:r>
              <w:t>26/23/6</w:t>
            </w:r>
          </w:p>
        </w:tc>
      </w:tr>
      <w:tr>
        <w:tc>
          <w:tcPr>
            <w:tcW w:type="dxa" w:w="1728"/>
          </w:tcPr>
          <w:p>
            <w:r>
              <w:t>match_100397</w:t>
            </w:r>
          </w:p>
        </w:tc>
        <w:tc>
          <w:tcPr>
            <w:tcW w:type="dxa" w:w="1728"/>
          </w:tcPr>
          <w:p>
            <w:r>
              <w:t>Boaster</w:t>
            </w:r>
          </w:p>
        </w:tc>
        <w:tc>
          <w:tcPr>
            <w:tcW w:type="dxa" w:w="1728"/>
          </w:tcPr>
          <w:p>
            <w:r>
              <w:t>Killjoy</w:t>
            </w:r>
          </w:p>
        </w:tc>
        <w:tc>
          <w:tcPr>
            <w:tcW w:type="dxa" w:w="1728"/>
          </w:tcPr>
          <w:p>
            <w:r>
              <w:t>269</w:t>
            </w:r>
          </w:p>
        </w:tc>
        <w:tc>
          <w:tcPr>
            <w:tcW w:type="dxa" w:w="1728"/>
          </w:tcPr>
          <w:p>
            <w:r>
              <w:t>23/17/4</w:t>
            </w:r>
          </w:p>
        </w:tc>
      </w:tr>
      <w:tr>
        <w:tc>
          <w:tcPr>
            <w:tcW w:type="dxa" w:w="1728"/>
          </w:tcPr>
          <w:p>
            <w:r>
              <w:t>match_100398</w:t>
            </w:r>
          </w:p>
        </w:tc>
        <w:tc>
          <w:tcPr>
            <w:tcW w:type="dxa" w:w="1728"/>
          </w:tcPr>
          <w:p>
            <w:r>
              <w:t>Derke</w:t>
            </w:r>
          </w:p>
        </w:tc>
        <w:tc>
          <w:tcPr>
            <w:tcW w:type="dxa" w:w="1728"/>
          </w:tcPr>
          <w:p>
            <w:r>
              <w:t>Cypher</w:t>
            </w:r>
          </w:p>
        </w:tc>
        <w:tc>
          <w:tcPr>
            <w:tcW w:type="dxa" w:w="1728"/>
          </w:tcPr>
          <w:p>
            <w:r>
              <w:t>316</w:t>
            </w:r>
          </w:p>
        </w:tc>
        <w:tc>
          <w:tcPr>
            <w:tcW w:type="dxa" w:w="1728"/>
          </w:tcPr>
          <w:p>
            <w:r>
              <w:t>11/19/15</w:t>
            </w:r>
          </w:p>
        </w:tc>
      </w:tr>
      <w:tr>
        <w:tc>
          <w:tcPr>
            <w:tcW w:type="dxa" w:w="1728"/>
          </w:tcPr>
          <w:p>
            <w:r>
              <w:t>match_100399</w:t>
            </w:r>
          </w:p>
        </w:tc>
        <w:tc>
          <w:tcPr>
            <w:tcW w:type="dxa" w:w="1728"/>
          </w:tcPr>
          <w:p>
            <w:r>
              <w:t>Som</w:t>
            </w:r>
          </w:p>
        </w:tc>
        <w:tc>
          <w:tcPr>
            <w:tcW w:type="dxa" w:w="1728"/>
          </w:tcPr>
          <w:p>
            <w:r>
              <w:t>Viper</w:t>
            </w:r>
          </w:p>
        </w:tc>
        <w:tc>
          <w:tcPr>
            <w:tcW w:type="dxa" w:w="1728"/>
          </w:tcPr>
          <w:p>
            <w:r>
              <w:t>277</w:t>
            </w:r>
          </w:p>
        </w:tc>
        <w:tc>
          <w:tcPr>
            <w:tcW w:type="dxa" w:w="1728"/>
          </w:tcPr>
          <w:p>
            <w:r>
              <w:t>10/17/13</w:t>
            </w:r>
          </w:p>
        </w:tc>
      </w:tr>
      <w:tr>
        <w:tc>
          <w:tcPr>
            <w:tcW w:type="dxa" w:w="1728"/>
          </w:tcPr>
          <w:p>
            <w:r>
              <w:t>match_100400</w:t>
            </w:r>
          </w:p>
        </w:tc>
        <w:tc>
          <w:tcPr>
            <w:tcW w:type="dxa" w:w="1728"/>
          </w:tcPr>
          <w:p>
            <w:r>
              <w:t>Derke</w:t>
            </w:r>
          </w:p>
        </w:tc>
        <w:tc>
          <w:tcPr>
            <w:tcW w:type="dxa" w:w="1728"/>
          </w:tcPr>
          <w:p>
            <w:r>
              <w:t>Viper</w:t>
            </w:r>
          </w:p>
        </w:tc>
        <w:tc>
          <w:tcPr>
            <w:tcW w:type="dxa" w:w="1728"/>
          </w:tcPr>
          <w:p>
            <w:r>
              <w:t>279</w:t>
            </w:r>
          </w:p>
        </w:tc>
        <w:tc>
          <w:tcPr>
            <w:tcW w:type="dxa" w:w="1728"/>
          </w:tcPr>
          <w:p>
            <w:r>
              <w:t>18/25/15</w:t>
            </w:r>
          </w:p>
        </w:tc>
      </w:tr>
      <w:tr>
        <w:tc>
          <w:tcPr>
            <w:tcW w:type="dxa" w:w="1728"/>
          </w:tcPr>
          <w:p>
            <w:r>
              <w:t>match_100401</w:t>
            </w:r>
          </w:p>
        </w:tc>
        <w:tc>
          <w:tcPr>
            <w:tcW w:type="dxa" w:w="1728"/>
          </w:tcPr>
          <w:p>
            <w:r>
              <w:t>FNS</w:t>
            </w:r>
          </w:p>
        </w:tc>
        <w:tc>
          <w:tcPr>
            <w:tcW w:type="dxa" w:w="1728"/>
          </w:tcPr>
          <w:p>
            <w:r>
              <w:t>Breach</w:t>
            </w:r>
          </w:p>
        </w:tc>
        <w:tc>
          <w:tcPr>
            <w:tcW w:type="dxa" w:w="1728"/>
          </w:tcPr>
          <w:p>
            <w:r>
              <w:t>278</w:t>
            </w:r>
          </w:p>
        </w:tc>
        <w:tc>
          <w:tcPr>
            <w:tcW w:type="dxa" w:w="1728"/>
          </w:tcPr>
          <w:p>
            <w:r>
              <w:t>10/16/7</w:t>
            </w:r>
          </w:p>
        </w:tc>
      </w:tr>
      <w:tr>
        <w:tc>
          <w:tcPr>
            <w:tcW w:type="dxa" w:w="1728"/>
          </w:tcPr>
          <w:p>
            <w:r>
              <w:t>match_100402</w:t>
            </w:r>
          </w:p>
        </w:tc>
        <w:tc>
          <w:tcPr>
            <w:tcW w:type="dxa" w:w="1728"/>
          </w:tcPr>
          <w:p>
            <w:r>
              <w:t>Derke</w:t>
            </w:r>
          </w:p>
        </w:tc>
        <w:tc>
          <w:tcPr>
            <w:tcW w:type="dxa" w:w="1728"/>
          </w:tcPr>
          <w:p>
            <w:r>
              <w:t>Reyna</w:t>
            </w:r>
          </w:p>
        </w:tc>
        <w:tc>
          <w:tcPr>
            <w:tcW w:type="dxa" w:w="1728"/>
          </w:tcPr>
          <w:p>
            <w:r>
              <w:t>202</w:t>
            </w:r>
          </w:p>
        </w:tc>
        <w:tc>
          <w:tcPr>
            <w:tcW w:type="dxa" w:w="1728"/>
          </w:tcPr>
          <w:p>
            <w:r>
              <w:t>13/14/3</w:t>
            </w:r>
          </w:p>
        </w:tc>
      </w:tr>
      <w:tr>
        <w:tc>
          <w:tcPr>
            <w:tcW w:type="dxa" w:w="1728"/>
          </w:tcPr>
          <w:p>
            <w:r>
              <w:t>match_100403</w:t>
            </w:r>
          </w:p>
        </w:tc>
        <w:tc>
          <w:tcPr>
            <w:tcW w:type="dxa" w:w="1728"/>
          </w:tcPr>
          <w:p>
            <w:r>
              <w:t>Boaster</w:t>
            </w:r>
          </w:p>
        </w:tc>
        <w:tc>
          <w:tcPr>
            <w:tcW w:type="dxa" w:w="1728"/>
          </w:tcPr>
          <w:p>
            <w:r>
              <w:t>Raze</w:t>
            </w:r>
          </w:p>
        </w:tc>
        <w:tc>
          <w:tcPr>
            <w:tcW w:type="dxa" w:w="1728"/>
          </w:tcPr>
          <w:p>
            <w:r>
              <w:t>283</w:t>
            </w:r>
          </w:p>
        </w:tc>
        <w:tc>
          <w:tcPr>
            <w:tcW w:type="dxa" w:w="1728"/>
          </w:tcPr>
          <w:p>
            <w:r>
              <w:t>24/17/11</w:t>
            </w:r>
          </w:p>
        </w:tc>
      </w:tr>
      <w:tr>
        <w:tc>
          <w:tcPr>
            <w:tcW w:type="dxa" w:w="1728"/>
          </w:tcPr>
          <w:p>
            <w:r>
              <w:t>match_100404</w:t>
            </w:r>
          </w:p>
        </w:tc>
        <w:tc>
          <w:tcPr>
            <w:tcW w:type="dxa" w:w="1728"/>
          </w:tcPr>
          <w:p>
            <w:r>
              <w:t>Som</w:t>
            </w:r>
          </w:p>
        </w:tc>
        <w:tc>
          <w:tcPr>
            <w:tcW w:type="dxa" w:w="1728"/>
          </w:tcPr>
          <w:p>
            <w:r>
              <w:t>Sova</w:t>
            </w:r>
          </w:p>
        </w:tc>
        <w:tc>
          <w:tcPr>
            <w:tcW w:type="dxa" w:w="1728"/>
          </w:tcPr>
          <w:p>
            <w:r>
              <w:t>183</w:t>
            </w:r>
          </w:p>
        </w:tc>
        <w:tc>
          <w:tcPr>
            <w:tcW w:type="dxa" w:w="1728"/>
          </w:tcPr>
          <w:p>
            <w:r>
              <w:t>30/22/12</w:t>
            </w:r>
          </w:p>
        </w:tc>
      </w:tr>
      <w:tr>
        <w:tc>
          <w:tcPr>
            <w:tcW w:type="dxa" w:w="1728"/>
          </w:tcPr>
          <w:p>
            <w:r>
              <w:t>match_100405</w:t>
            </w:r>
          </w:p>
        </w:tc>
        <w:tc>
          <w:tcPr>
            <w:tcW w:type="dxa" w:w="1728"/>
          </w:tcPr>
          <w:p>
            <w:r>
              <w:t>Som</w:t>
            </w:r>
          </w:p>
        </w:tc>
        <w:tc>
          <w:tcPr>
            <w:tcW w:type="dxa" w:w="1728"/>
          </w:tcPr>
          <w:p>
            <w:r>
              <w:t>Omen</w:t>
            </w:r>
          </w:p>
        </w:tc>
        <w:tc>
          <w:tcPr>
            <w:tcW w:type="dxa" w:w="1728"/>
          </w:tcPr>
          <w:p>
            <w:r>
              <w:t>274</w:t>
            </w:r>
          </w:p>
        </w:tc>
        <w:tc>
          <w:tcPr>
            <w:tcW w:type="dxa" w:w="1728"/>
          </w:tcPr>
          <w:p>
            <w:r>
              <w:t>26/10/8</w:t>
            </w:r>
          </w:p>
        </w:tc>
      </w:tr>
      <w:tr>
        <w:tc>
          <w:tcPr>
            <w:tcW w:type="dxa" w:w="1728"/>
          </w:tcPr>
          <w:p>
            <w:r>
              <w:t>match_100406</w:t>
            </w:r>
          </w:p>
        </w:tc>
        <w:tc>
          <w:tcPr>
            <w:tcW w:type="dxa" w:w="1728"/>
          </w:tcPr>
          <w:p>
            <w:r>
              <w:t>Less</w:t>
            </w:r>
          </w:p>
        </w:tc>
        <w:tc>
          <w:tcPr>
            <w:tcW w:type="dxa" w:w="1728"/>
          </w:tcPr>
          <w:p>
            <w:r>
              <w:t>Skye</w:t>
            </w:r>
          </w:p>
        </w:tc>
        <w:tc>
          <w:tcPr>
            <w:tcW w:type="dxa" w:w="1728"/>
          </w:tcPr>
          <w:p>
            <w:r>
              <w:t>157</w:t>
            </w:r>
          </w:p>
        </w:tc>
        <w:tc>
          <w:tcPr>
            <w:tcW w:type="dxa" w:w="1728"/>
          </w:tcPr>
          <w:p>
            <w:r>
              <w:t>10/14/7</w:t>
            </w:r>
          </w:p>
        </w:tc>
      </w:tr>
      <w:tr>
        <w:tc>
          <w:tcPr>
            <w:tcW w:type="dxa" w:w="1728"/>
          </w:tcPr>
          <w:p>
            <w:r>
              <w:t>match_100407</w:t>
            </w:r>
          </w:p>
        </w:tc>
        <w:tc>
          <w:tcPr>
            <w:tcW w:type="dxa" w:w="1728"/>
          </w:tcPr>
          <w:p>
            <w:r>
              <w:t>FNS</w:t>
            </w:r>
          </w:p>
        </w:tc>
        <w:tc>
          <w:tcPr>
            <w:tcW w:type="dxa" w:w="1728"/>
          </w:tcPr>
          <w:p>
            <w:r>
              <w:t>Raze</w:t>
            </w:r>
          </w:p>
        </w:tc>
        <w:tc>
          <w:tcPr>
            <w:tcW w:type="dxa" w:w="1728"/>
          </w:tcPr>
          <w:p>
            <w:r>
              <w:t>344</w:t>
            </w:r>
          </w:p>
        </w:tc>
        <w:tc>
          <w:tcPr>
            <w:tcW w:type="dxa" w:w="1728"/>
          </w:tcPr>
          <w:p>
            <w:r>
              <w:t>19/24/5</w:t>
            </w:r>
          </w:p>
        </w:tc>
      </w:tr>
      <w:tr>
        <w:tc>
          <w:tcPr>
            <w:tcW w:type="dxa" w:w="1728"/>
          </w:tcPr>
          <w:p>
            <w:r>
              <w:t>match_100408</w:t>
            </w:r>
          </w:p>
        </w:tc>
        <w:tc>
          <w:tcPr>
            <w:tcW w:type="dxa" w:w="1728"/>
          </w:tcPr>
          <w:p>
            <w:r>
              <w:t>Less</w:t>
            </w:r>
          </w:p>
        </w:tc>
        <w:tc>
          <w:tcPr>
            <w:tcW w:type="dxa" w:w="1728"/>
          </w:tcPr>
          <w:p>
            <w:r>
              <w:t>Sova</w:t>
            </w:r>
          </w:p>
        </w:tc>
        <w:tc>
          <w:tcPr>
            <w:tcW w:type="dxa" w:w="1728"/>
          </w:tcPr>
          <w:p>
            <w:r>
              <w:t>300</w:t>
            </w:r>
          </w:p>
        </w:tc>
        <w:tc>
          <w:tcPr>
            <w:tcW w:type="dxa" w:w="1728"/>
          </w:tcPr>
          <w:p>
            <w:r>
              <w:t>27/17/15</w:t>
            </w:r>
          </w:p>
        </w:tc>
      </w:tr>
      <w:tr>
        <w:tc>
          <w:tcPr>
            <w:tcW w:type="dxa" w:w="1728"/>
          </w:tcPr>
          <w:p>
            <w:r>
              <w:t>match_100409</w:t>
            </w:r>
          </w:p>
        </w:tc>
        <w:tc>
          <w:tcPr>
            <w:tcW w:type="dxa" w:w="1728"/>
          </w:tcPr>
          <w:p>
            <w:r>
              <w:t>Boaster</w:t>
            </w:r>
          </w:p>
        </w:tc>
        <w:tc>
          <w:tcPr>
            <w:tcW w:type="dxa" w:w="1728"/>
          </w:tcPr>
          <w:p>
            <w:r>
              <w:t>Sova</w:t>
            </w:r>
          </w:p>
        </w:tc>
        <w:tc>
          <w:tcPr>
            <w:tcW w:type="dxa" w:w="1728"/>
          </w:tcPr>
          <w:p>
            <w:r>
              <w:t>290</w:t>
            </w:r>
          </w:p>
        </w:tc>
        <w:tc>
          <w:tcPr>
            <w:tcW w:type="dxa" w:w="1728"/>
          </w:tcPr>
          <w:p>
            <w:r>
              <w:t>16/13/7</w:t>
            </w:r>
          </w:p>
        </w:tc>
      </w:tr>
      <w:tr>
        <w:tc>
          <w:tcPr>
            <w:tcW w:type="dxa" w:w="1728"/>
          </w:tcPr>
          <w:p>
            <w:r>
              <w:t>match_100410</w:t>
            </w:r>
          </w:p>
        </w:tc>
        <w:tc>
          <w:tcPr>
            <w:tcW w:type="dxa" w:w="1728"/>
          </w:tcPr>
          <w:p>
            <w:r>
              <w:t>Demon1</w:t>
            </w:r>
          </w:p>
        </w:tc>
        <w:tc>
          <w:tcPr>
            <w:tcW w:type="dxa" w:w="1728"/>
          </w:tcPr>
          <w:p>
            <w:r>
              <w:t>Jett</w:t>
            </w:r>
          </w:p>
        </w:tc>
        <w:tc>
          <w:tcPr>
            <w:tcW w:type="dxa" w:w="1728"/>
          </w:tcPr>
          <w:p>
            <w:r>
              <w:t>164</w:t>
            </w:r>
          </w:p>
        </w:tc>
        <w:tc>
          <w:tcPr>
            <w:tcW w:type="dxa" w:w="1728"/>
          </w:tcPr>
          <w:p>
            <w:r>
              <w:t>24/16/13</w:t>
            </w:r>
          </w:p>
        </w:tc>
      </w:tr>
      <w:tr>
        <w:tc>
          <w:tcPr>
            <w:tcW w:type="dxa" w:w="1728"/>
          </w:tcPr>
          <w:p>
            <w:r>
              <w:t>match_100411</w:t>
            </w:r>
          </w:p>
        </w:tc>
        <w:tc>
          <w:tcPr>
            <w:tcW w:type="dxa" w:w="1728"/>
          </w:tcPr>
          <w:p>
            <w:r>
              <w:t>Chronicle</w:t>
            </w:r>
          </w:p>
        </w:tc>
        <w:tc>
          <w:tcPr>
            <w:tcW w:type="dxa" w:w="1728"/>
          </w:tcPr>
          <w:p>
            <w:r>
              <w:t>Viper</w:t>
            </w:r>
          </w:p>
        </w:tc>
        <w:tc>
          <w:tcPr>
            <w:tcW w:type="dxa" w:w="1728"/>
          </w:tcPr>
          <w:p>
            <w:r>
              <w:t>272</w:t>
            </w:r>
          </w:p>
        </w:tc>
        <w:tc>
          <w:tcPr>
            <w:tcW w:type="dxa" w:w="1728"/>
          </w:tcPr>
          <w:p>
            <w:r>
              <w:t>16/17/7</w:t>
            </w:r>
          </w:p>
        </w:tc>
      </w:tr>
      <w:tr>
        <w:tc>
          <w:tcPr>
            <w:tcW w:type="dxa" w:w="1728"/>
          </w:tcPr>
          <w:p>
            <w:r>
              <w:t>match_100412</w:t>
            </w:r>
          </w:p>
        </w:tc>
        <w:tc>
          <w:tcPr>
            <w:tcW w:type="dxa" w:w="1728"/>
          </w:tcPr>
          <w:p>
            <w:r>
              <w:t>Derke</w:t>
            </w:r>
          </w:p>
        </w:tc>
        <w:tc>
          <w:tcPr>
            <w:tcW w:type="dxa" w:w="1728"/>
          </w:tcPr>
          <w:p>
            <w:r>
              <w:t>Jett</w:t>
            </w:r>
          </w:p>
        </w:tc>
        <w:tc>
          <w:tcPr>
            <w:tcW w:type="dxa" w:w="1728"/>
          </w:tcPr>
          <w:p>
            <w:r>
              <w:t>253</w:t>
            </w:r>
          </w:p>
        </w:tc>
        <w:tc>
          <w:tcPr>
            <w:tcW w:type="dxa" w:w="1728"/>
          </w:tcPr>
          <w:p>
            <w:r>
              <w:t>21/15/8</w:t>
            </w:r>
          </w:p>
        </w:tc>
      </w:tr>
      <w:tr>
        <w:tc>
          <w:tcPr>
            <w:tcW w:type="dxa" w:w="1728"/>
          </w:tcPr>
          <w:p>
            <w:r>
              <w:t>match_100413</w:t>
            </w:r>
          </w:p>
        </w:tc>
        <w:tc>
          <w:tcPr>
            <w:tcW w:type="dxa" w:w="1728"/>
          </w:tcPr>
          <w:p>
            <w:r>
              <w:t>Aspas</w:t>
            </w:r>
          </w:p>
        </w:tc>
        <w:tc>
          <w:tcPr>
            <w:tcW w:type="dxa" w:w="1728"/>
          </w:tcPr>
          <w:p>
            <w:r>
              <w:t>Breach</w:t>
            </w:r>
          </w:p>
        </w:tc>
        <w:tc>
          <w:tcPr>
            <w:tcW w:type="dxa" w:w="1728"/>
          </w:tcPr>
          <w:p>
            <w:r>
              <w:t>230</w:t>
            </w:r>
          </w:p>
        </w:tc>
        <w:tc>
          <w:tcPr>
            <w:tcW w:type="dxa" w:w="1728"/>
          </w:tcPr>
          <w:p>
            <w:r>
              <w:t>30/25/10</w:t>
            </w:r>
          </w:p>
        </w:tc>
      </w:tr>
      <w:tr>
        <w:tc>
          <w:tcPr>
            <w:tcW w:type="dxa" w:w="1728"/>
          </w:tcPr>
          <w:p>
            <w:r>
              <w:t>match_100414</w:t>
            </w:r>
          </w:p>
        </w:tc>
        <w:tc>
          <w:tcPr>
            <w:tcW w:type="dxa" w:w="1728"/>
          </w:tcPr>
          <w:p>
            <w:r>
              <w:t>Boaster</w:t>
            </w:r>
          </w:p>
        </w:tc>
        <w:tc>
          <w:tcPr>
            <w:tcW w:type="dxa" w:w="1728"/>
          </w:tcPr>
          <w:p>
            <w:r>
              <w:t>Omen</w:t>
            </w:r>
          </w:p>
        </w:tc>
        <w:tc>
          <w:tcPr>
            <w:tcW w:type="dxa" w:w="1728"/>
          </w:tcPr>
          <w:p>
            <w:r>
              <w:t>153</w:t>
            </w:r>
          </w:p>
        </w:tc>
        <w:tc>
          <w:tcPr>
            <w:tcW w:type="dxa" w:w="1728"/>
          </w:tcPr>
          <w:p>
            <w:r>
              <w:t>10/13/10</w:t>
            </w:r>
          </w:p>
        </w:tc>
      </w:tr>
      <w:tr>
        <w:tc>
          <w:tcPr>
            <w:tcW w:type="dxa" w:w="1728"/>
          </w:tcPr>
          <w:p>
            <w:r>
              <w:t>match_100415</w:t>
            </w:r>
          </w:p>
        </w:tc>
        <w:tc>
          <w:tcPr>
            <w:tcW w:type="dxa" w:w="1728"/>
          </w:tcPr>
          <w:p>
            <w:r>
              <w:t>Less</w:t>
            </w:r>
          </w:p>
        </w:tc>
        <w:tc>
          <w:tcPr>
            <w:tcW w:type="dxa" w:w="1728"/>
          </w:tcPr>
          <w:p>
            <w:r>
              <w:t>Cypher</w:t>
            </w:r>
          </w:p>
        </w:tc>
        <w:tc>
          <w:tcPr>
            <w:tcW w:type="dxa" w:w="1728"/>
          </w:tcPr>
          <w:p>
            <w:r>
              <w:t>188</w:t>
            </w:r>
          </w:p>
        </w:tc>
        <w:tc>
          <w:tcPr>
            <w:tcW w:type="dxa" w:w="1728"/>
          </w:tcPr>
          <w:p>
            <w:r>
              <w:t>17/25/14</w:t>
            </w:r>
          </w:p>
        </w:tc>
      </w:tr>
      <w:tr>
        <w:tc>
          <w:tcPr>
            <w:tcW w:type="dxa" w:w="1728"/>
          </w:tcPr>
          <w:p>
            <w:r>
              <w:t>match_100416</w:t>
            </w:r>
          </w:p>
        </w:tc>
        <w:tc>
          <w:tcPr>
            <w:tcW w:type="dxa" w:w="1728"/>
          </w:tcPr>
          <w:p>
            <w:r>
              <w:t>Chronicle</w:t>
            </w:r>
          </w:p>
        </w:tc>
        <w:tc>
          <w:tcPr>
            <w:tcW w:type="dxa" w:w="1728"/>
          </w:tcPr>
          <w:p>
            <w:r>
              <w:t>Sova</w:t>
            </w:r>
          </w:p>
        </w:tc>
        <w:tc>
          <w:tcPr>
            <w:tcW w:type="dxa" w:w="1728"/>
          </w:tcPr>
          <w:p>
            <w:r>
              <w:t>243</w:t>
            </w:r>
          </w:p>
        </w:tc>
        <w:tc>
          <w:tcPr>
            <w:tcW w:type="dxa" w:w="1728"/>
          </w:tcPr>
          <w:p>
            <w:r>
              <w:t>24/23/6</w:t>
            </w:r>
          </w:p>
        </w:tc>
      </w:tr>
      <w:tr>
        <w:tc>
          <w:tcPr>
            <w:tcW w:type="dxa" w:w="1728"/>
          </w:tcPr>
          <w:p>
            <w:r>
              <w:t>match_100417</w:t>
            </w:r>
          </w:p>
        </w:tc>
        <w:tc>
          <w:tcPr>
            <w:tcW w:type="dxa" w:w="1728"/>
          </w:tcPr>
          <w:p>
            <w:r>
              <w:t>Demon1</w:t>
            </w:r>
          </w:p>
        </w:tc>
        <w:tc>
          <w:tcPr>
            <w:tcW w:type="dxa" w:w="1728"/>
          </w:tcPr>
          <w:p>
            <w:r>
              <w:t>Killjoy</w:t>
            </w:r>
          </w:p>
        </w:tc>
        <w:tc>
          <w:tcPr>
            <w:tcW w:type="dxa" w:w="1728"/>
          </w:tcPr>
          <w:p>
            <w:r>
              <w:t>262</w:t>
            </w:r>
          </w:p>
        </w:tc>
        <w:tc>
          <w:tcPr>
            <w:tcW w:type="dxa" w:w="1728"/>
          </w:tcPr>
          <w:p>
            <w:r>
              <w:t>10/24/2</w:t>
            </w:r>
          </w:p>
        </w:tc>
      </w:tr>
      <w:tr>
        <w:tc>
          <w:tcPr>
            <w:tcW w:type="dxa" w:w="1728"/>
          </w:tcPr>
          <w:p>
            <w:r>
              <w:t>match_100418</w:t>
            </w:r>
          </w:p>
        </w:tc>
        <w:tc>
          <w:tcPr>
            <w:tcW w:type="dxa" w:w="1728"/>
          </w:tcPr>
          <w:p>
            <w:r>
              <w:t>FNS</w:t>
            </w:r>
          </w:p>
        </w:tc>
        <w:tc>
          <w:tcPr>
            <w:tcW w:type="dxa" w:w="1728"/>
          </w:tcPr>
          <w:p>
            <w:r>
              <w:t>Skye</w:t>
            </w:r>
          </w:p>
        </w:tc>
        <w:tc>
          <w:tcPr>
            <w:tcW w:type="dxa" w:w="1728"/>
          </w:tcPr>
          <w:p>
            <w:r>
              <w:t>257</w:t>
            </w:r>
          </w:p>
        </w:tc>
        <w:tc>
          <w:tcPr>
            <w:tcW w:type="dxa" w:w="1728"/>
          </w:tcPr>
          <w:p>
            <w:r>
              <w:t>11/13/9</w:t>
            </w:r>
          </w:p>
        </w:tc>
      </w:tr>
      <w:tr>
        <w:tc>
          <w:tcPr>
            <w:tcW w:type="dxa" w:w="1728"/>
          </w:tcPr>
          <w:p>
            <w:r>
              <w:t>match_100419</w:t>
            </w:r>
          </w:p>
        </w:tc>
        <w:tc>
          <w:tcPr>
            <w:tcW w:type="dxa" w:w="1728"/>
          </w:tcPr>
          <w:p>
            <w:r>
              <w:t>Zekken</w:t>
            </w:r>
          </w:p>
        </w:tc>
        <w:tc>
          <w:tcPr>
            <w:tcW w:type="dxa" w:w="1728"/>
          </w:tcPr>
          <w:p>
            <w:r>
              <w:t>Viper</w:t>
            </w:r>
          </w:p>
        </w:tc>
        <w:tc>
          <w:tcPr>
            <w:tcW w:type="dxa" w:w="1728"/>
          </w:tcPr>
          <w:p>
            <w:r>
              <w:t>187</w:t>
            </w:r>
          </w:p>
        </w:tc>
        <w:tc>
          <w:tcPr>
            <w:tcW w:type="dxa" w:w="1728"/>
          </w:tcPr>
          <w:p>
            <w:r>
              <w:t>28/10/12</w:t>
            </w:r>
          </w:p>
        </w:tc>
      </w:tr>
      <w:tr>
        <w:tc>
          <w:tcPr>
            <w:tcW w:type="dxa" w:w="1728"/>
          </w:tcPr>
          <w:p>
            <w:r>
              <w:t>match_100420</w:t>
            </w:r>
          </w:p>
        </w:tc>
        <w:tc>
          <w:tcPr>
            <w:tcW w:type="dxa" w:w="1728"/>
          </w:tcPr>
          <w:p>
            <w:r>
              <w:t>Boaster</w:t>
            </w:r>
          </w:p>
        </w:tc>
        <w:tc>
          <w:tcPr>
            <w:tcW w:type="dxa" w:w="1728"/>
          </w:tcPr>
          <w:p>
            <w:r>
              <w:t>Breach</w:t>
            </w:r>
          </w:p>
        </w:tc>
        <w:tc>
          <w:tcPr>
            <w:tcW w:type="dxa" w:w="1728"/>
          </w:tcPr>
          <w:p>
            <w:r>
              <w:t>205</w:t>
            </w:r>
          </w:p>
        </w:tc>
        <w:tc>
          <w:tcPr>
            <w:tcW w:type="dxa" w:w="1728"/>
          </w:tcPr>
          <w:p>
            <w:r>
              <w:t>16/23/15</w:t>
            </w:r>
          </w:p>
        </w:tc>
      </w:tr>
      <w:tr>
        <w:tc>
          <w:tcPr>
            <w:tcW w:type="dxa" w:w="1728"/>
          </w:tcPr>
          <w:p>
            <w:r>
              <w:t>match_100421</w:t>
            </w:r>
          </w:p>
        </w:tc>
        <w:tc>
          <w:tcPr>
            <w:tcW w:type="dxa" w:w="1728"/>
          </w:tcPr>
          <w:p>
            <w:r>
              <w:t>Less</w:t>
            </w:r>
          </w:p>
        </w:tc>
        <w:tc>
          <w:tcPr>
            <w:tcW w:type="dxa" w:w="1728"/>
          </w:tcPr>
          <w:p>
            <w:r>
              <w:t>Killjoy</w:t>
            </w:r>
          </w:p>
        </w:tc>
        <w:tc>
          <w:tcPr>
            <w:tcW w:type="dxa" w:w="1728"/>
          </w:tcPr>
          <w:p>
            <w:r>
              <w:t>275</w:t>
            </w:r>
          </w:p>
        </w:tc>
        <w:tc>
          <w:tcPr>
            <w:tcW w:type="dxa" w:w="1728"/>
          </w:tcPr>
          <w:p>
            <w:r>
              <w:t>26/10/9</w:t>
            </w:r>
          </w:p>
        </w:tc>
      </w:tr>
      <w:tr>
        <w:tc>
          <w:tcPr>
            <w:tcW w:type="dxa" w:w="1728"/>
          </w:tcPr>
          <w:p>
            <w:r>
              <w:t>match_100422</w:t>
            </w:r>
          </w:p>
        </w:tc>
        <w:tc>
          <w:tcPr>
            <w:tcW w:type="dxa" w:w="1728"/>
          </w:tcPr>
          <w:p>
            <w:r>
              <w:t>Aspas</w:t>
            </w:r>
          </w:p>
        </w:tc>
        <w:tc>
          <w:tcPr>
            <w:tcW w:type="dxa" w:w="1728"/>
          </w:tcPr>
          <w:p>
            <w:r>
              <w:t>Breach</w:t>
            </w:r>
          </w:p>
        </w:tc>
        <w:tc>
          <w:tcPr>
            <w:tcW w:type="dxa" w:w="1728"/>
          </w:tcPr>
          <w:p>
            <w:r>
              <w:t>253</w:t>
            </w:r>
          </w:p>
        </w:tc>
        <w:tc>
          <w:tcPr>
            <w:tcW w:type="dxa" w:w="1728"/>
          </w:tcPr>
          <w:p>
            <w:r>
              <w:t>16/13/11</w:t>
            </w:r>
          </w:p>
        </w:tc>
      </w:tr>
      <w:tr>
        <w:tc>
          <w:tcPr>
            <w:tcW w:type="dxa" w:w="1728"/>
          </w:tcPr>
          <w:p>
            <w:r>
              <w:t>match_100423</w:t>
            </w:r>
          </w:p>
        </w:tc>
        <w:tc>
          <w:tcPr>
            <w:tcW w:type="dxa" w:w="1728"/>
          </w:tcPr>
          <w:p>
            <w:r>
              <w:t>Boaster</w:t>
            </w:r>
          </w:p>
        </w:tc>
        <w:tc>
          <w:tcPr>
            <w:tcW w:type="dxa" w:w="1728"/>
          </w:tcPr>
          <w:p>
            <w:r>
              <w:t>Raze</w:t>
            </w:r>
          </w:p>
        </w:tc>
        <w:tc>
          <w:tcPr>
            <w:tcW w:type="dxa" w:w="1728"/>
          </w:tcPr>
          <w:p>
            <w:r>
              <w:t>209</w:t>
            </w:r>
          </w:p>
        </w:tc>
        <w:tc>
          <w:tcPr>
            <w:tcW w:type="dxa" w:w="1728"/>
          </w:tcPr>
          <w:p>
            <w:r>
              <w:t>20/10/8</w:t>
            </w:r>
          </w:p>
        </w:tc>
      </w:tr>
      <w:tr>
        <w:tc>
          <w:tcPr>
            <w:tcW w:type="dxa" w:w="1728"/>
          </w:tcPr>
          <w:p>
            <w:r>
              <w:t>match_100424</w:t>
            </w:r>
          </w:p>
        </w:tc>
        <w:tc>
          <w:tcPr>
            <w:tcW w:type="dxa" w:w="1728"/>
          </w:tcPr>
          <w:p>
            <w:r>
              <w:t>TenZ</w:t>
            </w:r>
          </w:p>
        </w:tc>
        <w:tc>
          <w:tcPr>
            <w:tcW w:type="dxa" w:w="1728"/>
          </w:tcPr>
          <w:p>
            <w:r>
              <w:t>Cypher</w:t>
            </w:r>
          </w:p>
        </w:tc>
        <w:tc>
          <w:tcPr>
            <w:tcW w:type="dxa" w:w="1728"/>
          </w:tcPr>
          <w:p>
            <w:r>
              <w:t>334</w:t>
            </w:r>
          </w:p>
        </w:tc>
        <w:tc>
          <w:tcPr>
            <w:tcW w:type="dxa" w:w="1728"/>
          </w:tcPr>
          <w:p>
            <w:r>
              <w:t>18/11/5</w:t>
            </w:r>
          </w:p>
        </w:tc>
      </w:tr>
      <w:tr>
        <w:tc>
          <w:tcPr>
            <w:tcW w:type="dxa" w:w="1728"/>
          </w:tcPr>
          <w:p>
            <w:r>
              <w:t>match_100425</w:t>
            </w:r>
          </w:p>
        </w:tc>
        <w:tc>
          <w:tcPr>
            <w:tcW w:type="dxa" w:w="1728"/>
          </w:tcPr>
          <w:p>
            <w:r>
              <w:t>Derke</w:t>
            </w:r>
          </w:p>
        </w:tc>
        <w:tc>
          <w:tcPr>
            <w:tcW w:type="dxa" w:w="1728"/>
          </w:tcPr>
          <w:p>
            <w:r>
              <w:t>Cypher</w:t>
            </w:r>
          </w:p>
        </w:tc>
        <w:tc>
          <w:tcPr>
            <w:tcW w:type="dxa" w:w="1728"/>
          </w:tcPr>
          <w:p>
            <w:r>
              <w:t>150</w:t>
            </w:r>
          </w:p>
        </w:tc>
        <w:tc>
          <w:tcPr>
            <w:tcW w:type="dxa" w:w="1728"/>
          </w:tcPr>
          <w:p>
            <w:r>
              <w:t>18/11/4</w:t>
            </w:r>
          </w:p>
        </w:tc>
      </w:tr>
      <w:tr>
        <w:tc>
          <w:tcPr>
            <w:tcW w:type="dxa" w:w="1728"/>
          </w:tcPr>
          <w:p>
            <w:r>
              <w:t>match_100426</w:t>
            </w:r>
          </w:p>
        </w:tc>
        <w:tc>
          <w:tcPr>
            <w:tcW w:type="dxa" w:w="1728"/>
          </w:tcPr>
          <w:p>
            <w:r>
              <w:t>TenZ</w:t>
            </w:r>
          </w:p>
        </w:tc>
        <w:tc>
          <w:tcPr>
            <w:tcW w:type="dxa" w:w="1728"/>
          </w:tcPr>
          <w:p>
            <w:r>
              <w:t>Breach</w:t>
            </w:r>
          </w:p>
        </w:tc>
        <w:tc>
          <w:tcPr>
            <w:tcW w:type="dxa" w:w="1728"/>
          </w:tcPr>
          <w:p>
            <w:r>
              <w:t>347</w:t>
            </w:r>
          </w:p>
        </w:tc>
        <w:tc>
          <w:tcPr>
            <w:tcW w:type="dxa" w:w="1728"/>
          </w:tcPr>
          <w:p>
            <w:r>
              <w:t>10/20/8</w:t>
            </w:r>
          </w:p>
        </w:tc>
      </w:tr>
      <w:tr>
        <w:tc>
          <w:tcPr>
            <w:tcW w:type="dxa" w:w="1728"/>
          </w:tcPr>
          <w:p>
            <w:r>
              <w:t>match_100427</w:t>
            </w:r>
          </w:p>
        </w:tc>
        <w:tc>
          <w:tcPr>
            <w:tcW w:type="dxa" w:w="1728"/>
          </w:tcPr>
          <w:p>
            <w:r>
              <w:t>Derke</w:t>
            </w:r>
          </w:p>
        </w:tc>
        <w:tc>
          <w:tcPr>
            <w:tcW w:type="dxa" w:w="1728"/>
          </w:tcPr>
          <w:p>
            <w:r>
              <w:t>Skye</w:t>
            </w:r>
          </w:p>
        </w:tc>
        <w:tc>
          <w:tcPr>
            <w:tcW w:type="dxa" w:w="1728"/>
          </w:tcPr>
          <w:p>
            <w:r>
              <w:t>321</w:t>
            </w:r>
          </w:p>
        </w:tc>
        <w:tc>
          <w:tcPr>
            <w:tcW w:type="dxa" w:w="1728"/>
          </w:tcPr>
          <w:p>
            <w:r>
              <w:t>24/22/15</w:t>
            </w:r>
          </w:p>
        </w:tc>
      </w:tr>
      <w:tr>
        <w:tc>
          <w:tcPr>
            <w:tcW w:type="dxa" w:w="1728"/>
          </w:tcPr>
          <w:p>
            <w:r>
              <w:t>match_100428</w:t>
            </w:r>
          </w:p>
        </w:tc>
        <w:tc>
          <w:tcPr>
            <w:tcW w:type="dxa" w:w="1728"/>
          </w:tcPr>
          <w:p>
            <w:r>
              <w:t>Demon1</w:t>
            </w:r>
          </w:p>
        </w:tc>
        <w:tc>
          <w:tcPr>
            <w:tcW w:type="dxa" w:w="1728"/>
          </w:tcPr>
          <w:p>
            <w:r>
              <w:t>Raze</w:t>
            </w:r>
          </w:p>
        </w:tc>
        <w:tc>
          <w:tcPr>
            <w:tcW w:type="dxa" w:w="1728"/>
          </w:tcPr>
          <w:p>
            <w:r>
              <w:t>325</w:t>
            </w:r>
          </w:p>
        </w:tc>
        <w:tc>
          <w:tcPr>
            <w:tcW w:type="dxa" w:w="1728"/>
          </w:tcPr>
          <w:p>
            <w:r>
              <w:t>21/23/7</w:t>
            </w:r>
          </w:p>
        </w:tc>
      </w:tr>
      <w:tr>
        <w:tc>
          <w:tcPr>
            <w:tcW w:type="dxa" w:w="1728"/>
          </w:tcPr>
          <w:p>
            <w:r>
              <w:t>match_100429</w:t>
            </w:r>
          </w:p>
        </w:tc>
        <w:tc>
          <w:tcPr>
            <w:tcW w:type="dxa" w:w="1728"/>
          </w:tcPr>
          <w:p>
            <w:r>
              <w:t>Boaster</w:t>
            </w:r>
          </w:p>
        </w:tc>
        <w:tc>
          <w:tcPr>
            <w:tcW w:type="dxa" w:w="1728"/>
          </w:tcPr>
          <w:p>
            <w:r>
              <w:t>Raze</w:t>
            </w:r>
          </w:p>
        </w:tc>
        <w:tc>
          <w:tcPr>
            <w:tcW w:type="dxa" w:w="1728"/>
          </w:tcPr>
          <w:p>
            <w:r>
              <w:t>315</w:t>
            </w:r>
          </w:p>
        </w:tc>
        <w:tc>
          <w:tcPr>
            <w:tcW w:type="dxa" w:w="1728"/>
          </w:tcPr>
          <w:p>
            <w:r>
              <w:t>28/18/14</w:t>
            </w:r>
          </w:p>
        </w:tc>
      </w:tr>
      <w:tr>
        <w:tc>
          <w:tcPr>
            <w:tcW w:type="dxa" w:w="1728"/>
          </w:tcPr>
          <w:p>
            <w:r>
              <w:t>match_100430</w:t>
            </w:r>
          </w:p>
        </w:tc>
        <w:tc>
          <w:tcPr>
            <w:tcW w:type="dxa" w:w="1728"/>
          </w:tcPr>
          <w:p>
            <w:r>
              <w:t>Demon1</w:t>
            </w:r>
          </w:p>
        </w:tc>
        <w:tc>
          <w:tcPr>
            <w:tcW w:type="dxa" w:w="1728"/>
          </w:tcPr>
          <w:p>
            <w:r>
              <w:t>Cypher</w:t>
            </w:r>
          </w:p>
        </w:tc>
        <w:tc>
          <w:tcPr>
            <w:tcW w:type="dxa" w:w="1728"/>
          </w:tcPr>
          <w:p>
            <w:r>
              <w:t>280</w:t>
            </w:r>
          </w:p>
        </w:tc>
        <w:tc>
          <w:tcPr>
            <w:tcW w:type="dxa" w:w="1728"/>
          </w:tcPr>
          <w:p>
            <w:r>
              <w:t>22/23/7</w:t>
            </w:r>
          </w:p>
        </w:tc>
      </w:tr>
      <w:tr>
        <w:tc>
          <w:tcPr>
            <w:tcW w:type="dxa" w:w="1728"/>
          </w:tcPr>
          <w:p>
            <w:r>
              <w:t>match_100431</w:t>
            </w:r>
          </w:p>
        </w:tc>
        <w:tc>
          <w:tcPr>
            <w:tcW w:type="dxa" w:w="1728"/>
          </w:tcPr>
          <w:p>
            <w:r>
              <w:t>FNS</w:t>
            </w:r>
          </w:p>
        </w:tc>
        <w:tc>
          <w:tcPr>
            <w:tcW w:type="dxa" w:w="1728"/>
          </w:tcPr>
          <w:p>
            <w:r>
              <w:t>Raze</w:t>
            </w:r>
          </w:p>
        </w:tc>
        <w:tc>
          <w:tcPr>
            <w:tcW w:type="dxa" w:w="1728"/>
          </w:tcPr>
          <w:p>
            <w:r>
              <w:t>176</w:t>
            </w:r>
          </w:p>
        </w:tc>
        <w:tc>
          <w:tcPr>
            <w:tcW w:type="dxa" w:w="1728"/>
          </w:tcPr>
          <w:p>
            <w:r>
              <w:t>28/13/3</w:t>
            </w:r>
          </w:p>
        </w:tc>
      </w:tr>
      <w:tr>
        <w:tc>
          <w:tcPr>
            <w:tcW w:type="dxa" w:w="1728"/>
          </w:tcPr>
          <w:p>
            <w:r>
              <w:t>match_100432</w:t>
            </w:r>
          </w:p>
        </w:tc>
        <w:tc>
          <w:tcPr>
            <w:tcW w:type="dxa" w:w="1728"/>
          </w:tcPr>
          <w:p>
            <w:r>
              <w:t>Less</w:t>
            </w:r>
          </w:p>
        </w:tc>
        <w:tc>
          <w:tcPr>
            <w:tcW w:type="dxa" w:w="1728"/>
          </w:tcPr>
          <w:p>
            <w:r>
              <w:t>Killjoy</w:t>
            </w:r>
          </w:p>
        </w:tc>
        <w:tc>
          <w:tcPr>
            <w:tcW w:type="dxa" w:w="1728"/>
          </w:tcPr>
          <w:p>
            <w:r>
              <w:t>213</w:t>
            </w:r>
          </w:p>
        </w:tc>
        <w:tc>
          <w:tcPr>
            <w:tcW w:type="dxa" w:w="1728"/>
          </w:tcPr>
          <w:p>
            <w:r>
              <w:t>29/13/5</w:t>
            </w:r>
          </w:p>
        </w:tc>
      </w:tr>
      <w:tr>
        <w:tc>
          <w:tcPr>
            <w:tcW w:type="dxa" w:w="1728"/>
          </w:tcPr>
          <w:p>
            <w:r>
              <w:t>match_100433</w:t>
            </w:r>
          </w:p>
        </w:tc>
        <w:tc>
          <w:tcPr>
            <w:tcW w:type="dxa" w:w="1728"/>
          </w:tcPr>
          <w:p>
            <w:r>
              <w:t>Som</w:t>
            </w:r>
          </w:p>
        </w:tc>
        <w:tc>
          <w:tcPr>
            <w:tcW w:type="dxa" w:w="1728"/>
          </w:tcPr>
          <w:p>
            <w:r>
              <w:t>Jett</w:t>
            </w:r>
          </w:p>
        </w:tc>
        <w:tc>
          <w:tcPr>
            <w:tcW w:type="dxa" w:w="1728"/>
          </w:tcPr>
          <w:p>
            <w:r>
              <w:t>199</w:t>
            </w:r>
          </w:p>
        </w:tc>
        <w:tc>
          <w:tcPr>
            <w:tcW w:type="dxa" w:w="1728"/>
          </w:tcPr>
          <w:p>
            <w:r>
              <w:t>13/19/9</w:t>
            </w:r>
          </w:p>
        </w:tc>
      </w:tr>
      <w:tr>
        <w:tc>
          <w:tcPr>
            <w:tcW w:type="dxa" w:w="1728"/>
          </w:tcPr>
          <w:p>
            <w:r>
              <w:t>match_100434</w:t>
            </w:r>
          </w:p>
        </w:tc>
        <w:tc>
          <w:tcPr>
            <w:tcW w:type="dxa" w:w="1728"/>
          </w:tcPr>
          <w:p>
            <w:r>
              <w:t>Chronicle</w:t>
            </w:r>
          </w:p>
        </w:tc>
        <w:tc>
          <w:tcPr>
            <w:tcW w:type="dxa" w:w="1728"/>
          </w:tcPr>
          <w:p>
            <w:r>
              <w:t>Breach</w:t>
            </w:r>
          </w:p>
        </w:tc>
        <w:tc>
          <w:tcPr>
            <w:tcW w:type="dxa" w:w="1728"/>
          </w:tcPr>
          <w:p>
            <w:r>
              <w:t>335</w:t>
            </w:r>
          </w:p>
        </w:tc>
        <w:tc>
          <w:tcPr>
            <w:tcW w:type="dxa" w:w="1728"/>
          </w:tcPr>
          <w:p>
            <w:r>
              <w:t>26/13/9</w:t>
            </w:r>
          </w:p>
        </w:tc>
      </w:tr>
      <w:tr>
        <w:tc>
          <w:tcPr>
            <w:tcW w:type="dxa" w:w="1728"/>
          </w:tcPr>
          <w:p>
            <w:r>
              <w:t>match_100435</w:t>
            </w:r>
          </w:p>
        </w:tc>
        <w:tc>
          <w:tcPr>
            <w:tcW w:type="dxa" w:w="1728"/>
          </w:tcPr>
          <w:p>
            <w:r>
              <w:t>Boaster</w:t>
            </w:r>
          </w:p>
        </w:tc>
        <w:tc>
          <w:tcPr>
            <w:tcW w:type="dxa" w:w="1728"/>
          </w:tcPr>
          <w:p>
            <w:r>
              <w:t>Killjoy</w:t>
            </w:r>
          </w:p>
        </w:tc>
        <w:tc>
          <w:tcPr>
            <w:tcW w:type="dxa" w:w="1728"/>
          </w:tcPr>
          <w:p>
            <w:r>
              <w:t>170</w:t>
            </w:r>
          </w:p>
        </w:tc>
        <w:tc>
          <w:tcPr>
            <w:tcW w:type="dxa" w:w="1728"/>
          </w:tcPr>
          <w:p>
            <w:r>
              <w:t>25/24/10</w:t>
            </w:r>
          </w:p>
        </w:tc>
      </w:tr>
      <w:tr>
        <w:tc>
          <w:tcPr>
            <w:tcW w:type="dxa" w:w="1728"/>
          </w:tcPr>
          <w:p>
            <w:r>
              <w:t>match_100436</w:t>
            </w:r>
          </w:p>
        </w:tc>
        <w:tc>
          <w:tcPr>
            <w:tcW w:type="dxa" w:w="1728"/>
          </w:tcPr>
          <w:p>
            <w:r>
              <w:t>Boaster</w:t>
            </w:r>
          </w:p>
        </w:tc>
        <w:tc>
          <w:tcPr>
            <w:tcW w:type="dxa" w:w="1728"/>
          </w:tcPr>
          <w:p>
            <w:r>
              <w:t>Jett</w:t>
            </w:r>
          </w:p>
        </w:tc>
        <w:tc>
          <w:tcPr>
            <w:tcW w:type="dxa" w:w="1728"/>
          </w:tcPr>
          <w:p>
            <w:r>
              <w:t>178</w:t>
            </w:r>
          </w:p>
        </w:tc>
        <w:tc>
          <w:tcPr>
            <w:tcW w:type="dxa" w:w="1728"/>
          </w:tcPr>
          <w:p>
            <w:r>
              <w:t>21/16/2</w:t>
            </w:r>
          </w:p>
        </w:tc>
      </w:tr>
      <w:tr>
        <w:tc>
          <w:tcPr>
            <w:tcW w:type="dxa" w:w="1728"/>
          </w:tcPr>
          <w:p>
            <w:r>
              <w:t>match_100437</w:t>
            </w:r>
          </w:p>
        </w:tc>
        <w:tc>
          <w:tcPr>
            <w:tcW w:type="dxa" w:w="1728"/>
          </w:tcPr>
          <w:p>
            <w:r>
              <w:t>Boaster</w:t>
            </w:r>
          </w:p>
        </w:tc>
        <w:tc>
          <w:tcPr>
            <w:tcW w:type="dxa" w:w="1728"/>
          </w:tcPr>
          <w:p>
            <w:r>
              <w:t>Reyna</w:t>
            </w:r>
          </w:p>
        </w:tc>
        <w:tc>
          <w:tcPr>
            <w:tcW w:type="dxa" w:w="1728"/>
          </w:tcPr>
          <w:p>
            <w:r>
              <w:t>223</w:t>
            </w:r>
          </w:p>
        </w:tc>
        <w:tc>
          <w:tcPr>
            <w:tcW w:type="dxa" w:w="1728"/>
          </w:tcPr>
          <w:p>
            <w:r>
              <w:t>26/22/6</w:t>
            </w:r>
          </w:p>
        </w:tc>
      </w:tr>
      <w:tr>
        <w:tc>
          <w:tcPr>
            <w:tcW w:type="dxa" w:w="1728"/>
          </w:tcPr>
          <w:p>
            <w:r>
              <w:t>match_100438</w:t>
            </w:r>
          </w:p>
        </w:tc>
        <w:tc>
          <w:tcPr>
            <w:tcW w:type="dxa" w:w="1728"/>
          </w:tcPr>
          <w:p>
            <w:r>
              <w:t>TenZ</w:t>
            </w:r>
          </w:p>
        </w:tc>
        <w:tc>
          <w:tcPr>
            <w:tcW w:type="dxa" w:w="1728"/>
          </w:tcPr>
          <w:p>
            <w:r>
              <w:t>Viper</w:t>
            </w:r>
          </w:p>
        </w:tc>
        <w:tc>
          <w:tcPr>
            <w:tcW w:type="dxa" w:w="1728"/>
          </w:tcPr>
          <w:p>
            <w:r>
              <w:t>229</w:t>
            </w:r>
          </w:p>
        </w:tc>
        <w:tc>
          <w:tcPr>
            <w:tcW w:type="dxa" w:w="1728"/>
          </w:tcPr>
          <w:p>
            <w:r>
              <w:t>18/25/12</w:t>
            </w:r>
          </w:p>
        </w:tc>
      </w:tr>
      <w:tr>
        <w:tc>
          <w:tcPr>
            <w:tcW w:type="dxa" w:w="1728"/>
          </w:tcPr>
          <w:p>
            <w:r>
              <w:t>match_100439</w:t>
            </w:r>
          </w:p>
        </w:tc>
        <w:tc>
          <w:tcPr>
            <w:tcW w:type="dxa" w:w="1728"/>
          </w:tcPr>
          <w:p>
            <w:r>
              <w:t>Som</w:t>
            </w:r>
          </w:p>
        </w:tc>
        <w:tc>
          <w:tcPr>
            <w:tcW w:type="dxa" w:w="1728"/>
          </w:tcPr>
          <w:p>
            <w:r>
              <w:t>Jett</w:t>
            </w:r>
          </w:p>
        </w:tc>
        <w:tc>
          <w:tcPr>
            <w:tcW w:type="dxa" w:w="1728"/>
          </w:tcPr>
          <w:p>
            <w:r>
              <w:t>183</w:t>
            </w:r>
          </w:p>
        </w:tc>
        <w:tc>
          <w:tcPr>
            <w:tcW w:type="dxa" w:w="1728"/>
          </w:tcPr>
          <w:p>
            <w:r>
              <w:t>12/13/5</w:t>
            </w:r>
          </w:p>
        </w:tc>
      </w:tr>
      <w:tr>
        <w:tc>
          <w:tcPr>
            <w:tcW w:type="dxa" w:w="1728"/>
          </w:tcPr>
          <w:p>
            <w:r>
              <w:t>match_100440</w:t>
            </w:r>
          </w:p>
        </w:tc>
        <w:tc>
          <w:tcPr>
            <w:tcW w:type="dxa" w:w="1728"/>
          </w:tcPr>
          <w:p>
            <w:r>
              <w:t>TenZ</w:t>
            </w:r>
          </w:p>
        </w:tc>
        <w:tc>
          <w:tcPr>
            <w:tcW w:type="dxa" w:w="1728"/>
          </w:tcPr>
          <w:p>
            <w:r>
              <w:t>Raze</w:t>
            </w:r>
          </w:p>
        </w:tc>
        <w:tc>
          <w:tcPr>
            <w:tcW w:type="dxa" w:w="1728"/>
          </w:tcPr>
          <w:p>
            <w:r>
              <w:t>284</w:t>
            </w:r>
          </w:p>
        </w:tc>
        <w:tc>
          <w:tcPr>
            <w:tcW w:type="dxa" w:w="1728"/>
          </w:tcPr>
          <w:p>
            <w:r>
              <w:t>10/21/8</w:t>
            </w:r>
          </w:p>
        </w:tc>
      </w:tr>
      <w:tr>
        <w:tc>
          <w:tcPr>
            <w:tcW w:type="dxa" w:w="1728"/>
          </w:tcPr>
          <w:p>
            <w:r>
              <w:t>match_100441</w:t>
            </w:r>
          </w:p>
        </w:tc>
        <w:tc>
          <w:tcPr>
            <w:tcW w:type="dxa" w:w="1728"/>
          </w:tcPr>
          <w:p>
            <w:r>
              <w:t>Less</w:t>
            </w:r>
          </w:p>
        </w:tc>
        <w:tc>
          <w:tcPr>
            <w:tcW w:type="dxa" w:w="1728"/>
          </w:tcPr>
          <w:p>
            <w:r>
              <w:t>Skye</w:t>
            </w:r>
          </w:p>
        </w:tc>
        <w:tc>
          <w:tcPr>
            <w:tcW w:type="dxa" w:w="1728"/>
          </w:tcPr>
          <w:p>
            <w:r>
              <w:t>231</w:t>
            </w:r>
          </w:p>
        </w:tc>
        <w:tc>
          <w:tcPr>
            <w:tcW w:type="dxa" w:w="1728"/>
          </w:tcPr>
          <w:p>
            <w:r>
              <w:t>25/17/6</w:t>
            </w:r>
          </w:p>
        </w:tc>
      </w:tr>
      <w:tr>
        <w:tc>
          <w:tcPr>
            <w:tcW w:type="dxa" w:w="1728"/>
          </w:tcPr>
          <w:p>
            <w:r>
              <w:t>match_100442</w:t>
            </w:r>
          </w:p>
        </w:tc>
        <w:tc>
          <w:tcPr>
            <w:tcW w:type="dxa" w:w="1728"/>
          </w:tcPr>
          <w:p>
            <w:r>
              <w:t>Demon1</w:t>
            </w:r>
          </w:p>
        </w:tc>
        <w:tc>
          <w:tcPr>
            <w:tcW w:type="dxa" w:w="1728"/>
          </w:tcPr>
          <w:p>
            <w:r>
              <w:t>Reyna</w:t>
            </w:r>
          </w:p>
        </w:tc>
        <w:tc>
          <w:tcPr>
            <w:tcW w:type="dxa" w:w="1728"/>
          </w:tcPr>
          <w:p>
            <w:r>
              <w:t>156</w:t>
            </w:r>
          </w:p>
        </w:tc>
        <w:tc>
          <w:tcPr>
            <w:tcW w:type="dxa" w:w="1728"/>
          </w:tcPr>
          <w:p>
            <w:r>
              <w:t>25/15/10</w:t>
            </w:r>
          </w:p>
        </w:tc>
      </w:tr>
      <w:tr>
        <w:tc>
          <w:tcPr>
            <w:tcW w:type="dxa" w:w="1728"/>
          </w:tcPr>
          <w:p>
            <w:r>
              <w:t>match_100443</w:t>
            </w:r>
          </w:p>
        </w:tc>
        <w:tc>
          <w:tcPr>
            <w:tcW w:type="dxa" w:w="1728"/>
          </w:tcPr>
          <w:p>
            <w:r>
              <w:t>Boaster</w:t>
            </w:r>
          </w:p>
        </w:tc>
        <w:tc>
          <w:tcPr>
            <w:tcW w:type="dxa" w:w="1728"/>
          </w:tcPr>
          <w:p>
            <w:r>
              <w:t>Omen</w:t>
            </w:r>
          </w:p>
        </w:tc>
        <w:tc>
          <w:tcPr>
            <w:tcW w:type="dxa" w:w="1728"/>
          </w:tcPr>
          <w:p>
            <w:r>
              <w:t>165</w:t>
            </w:r>
          </w:p>
        </w:tc>
        <w:tc>
          <w:tcPr>
            <w:tcW w:type="dxa" w:w="1728"/>
          </w:tcPr>
          <w:p>
            <w:r>
              <w:t>10/19/9</w:t>
            </w:r>
          </w:p>
        </w:tc>
      </w:tr>
      <w:tr>
        <w:tc>
          <w:tcPr>
            <w:tcW w:type="dxa" w:w="1728"/>
          </w:tcPr>
          <w:p>
            <w:r>
              <w:t>match_100444</w:t>
            </w:r>
          </w:p>
        </w:tc>
        <w:tc>
          <w:tcPr>
            <w:tcW w:type="dxa" w:w="1728"/>
          </w:tcPr>
          <w:p>
            <w:r>
              <w:t>Chronicle</w:t>
            </w:r>
          </w:p>
        </w:tc>
        <w:tc>
          <w:tcPr>
            <w:tcW w:type="dxa" w:w="1728"/>
          </w:tcPr>
          <w:p>
            <w:r>
              <w:t>Viper</w:t>
            </w:r>
          </w:p>
        </w:tc>
        <w:tc>
          <w:tcPr>
            <w:tcW w:type="dxa" w:w="1728"/>
          </w:tcPr>
          <w:p>
            <w:r>
              <w:t>315</w:t>
            </w:r>
          </w:p>
        </w:tc>
        <w:tc>
          <w:tcPr>
            <w:tcW w:type="dxa" w:w="1728"/>
          </w:tcPr>
          <w:p>
            <w:r>
              <w:t>21/15/13</w:t>
            </w:r>
          </w:p>
        </w:tc>
      </w:tr>
      <w:tr>
        <w:tc>
          <w:tcPr>
            <w:tcW w:type="dxa" w:w="1728"/>
          </w:tcPr>
          <w:p>
            <w:r>
              <w:t>match_100445</w:t>
            </w:r>
          </w:p>
        </w:tc>
        <w:tc>
          <w:tcPr>
            <w:tcW w:type="dxa" w:w="1728"/>
          </w:tcPr>
          <w:p>
            <w:r>
              <w:t>Derke</w:t>
            </w:r>
          </w:p>
        </w:tc>
        <w:tc>
          <w:tcPr>
            <w:tcW w:type="dxa" w:w="1728"/>
          </w:tcPr>
          <w:p>
            <w:r>
              <w:t>Viper</w:t>
            </w:r>
          </w:p>
        </w:tc>
        <w:tc>
          <w:tcPr>
            <w:tcW w:type="dxa" w:w="1728"/>
          </w:tcPr>
          <w:p>
            <w:r>
              <w:t>189</w:t>
            </w:r>
          </w:p>
        </w:tc>
        <w:tc>
          <w:tcPr>
            <w:tcW w:type="dxa" w:w="1728"/>
          </w:tcPr>
          <w:p>
            <w:r>
              <w:t>30/11/7</w:t>
            </w:r>
          </w:p>
        </w:tc>
      </w:tr>
      <w:tr>
        <w:tc>
          <w:tcPr>
            <w:tcW w:type="dxa" w:w="1728"/>
          </w:tcPr>
          <w:p>
            <w:r>
              <w:t>match_100446</w:t>
            </w:r>
          </w:p>
        </w:tc>
        <w:tc>
          <w:tcPr>
            <w:tcW w:type="dxa" w:w="1728"/>
          </w:tcPr>
          <w:p>
            <w:r>
              <w:t>Aspas</w:t>
            </w:r>
          </w:p>
        </w:tc>
        <w:tc>
          <w:tcPr>
            <w:tcW w:type="dxa" w:w="1728"/>
          </w:tcPr>
          <w:p>
            <w:r>
              <w:t>Cypher</w:t>
            </w:r>
          </w:p>
        </w:tc>
        <w:tc>
          <w:tcPr>
            <w:tcW w:type="dxa" w:w="1728"/>
          </w:tcPr>
          <w:p>
            <w:r>
              <w:t>350</w:t>
            </w:r>
          </w:p>
        </w:tc>
        <w:tc>
          <w:tcPr>
            <w:tcW w:type="dxa" w:w="1728"/>
          </w:tcPr>
          <w:p>
            <w:r>
              <w:t>19/19/2</w:t>
            </w:r>
          </w:p>
        </w:tc>
      </w:tr>
      <w:tr>
        <w:tc>
          <w:tcPr>
            <w:tcW w:type="dxa" w:w="1728"/>
          </w:tcPr>
          <w:p>
            <w:r>
              <w:t>match_100447</w:t>
            </w:r>
          </w:p>
        </w:tc>
        <w:tc>
          <w:tcPr>
            <w:tcW w:type="dxa" w:w="1728"/>
          </w:tcPr>
          <w:p>
            <w:r>
              <w:t>FNS</w:t>
            </w:r>
          </w:p>
        </w:tc>
        <w:tc>
          <w:tcPr>
            <w:tcW w:type="dxa" w:w="1728"/>
          </w:tcPr>
          <w:p>
            <w:r>
              <w:t>Sova</w:t>
            </w:r>
          </w:p>
        </w:tc>
        <w:tc>
          <w:tcPr>
            <w:tcW w:type="dxa" w:w="1728"/>
          </w:tcPr>
          <w:p>
            <w:r>
              <w:t>203</w:t>
            </w:r>
          </w:p>
        </w:tc>
        <w:tc>
          <w:tcPr>
            <w:tcW w:type="dxa" w:w="1728"/>
          </w:tcPr>
          <w:p>
            <w:r>
              <w:t>16/23/15</w:t>
            </w:r>
          </w:p>
        </w:tc>
      </w:tr>
      <w:tr>
        <w:tc>
          <w:tcPr>
            <w:tcW w:type="dxa" w:w="1728"/>
          </w:tcPr>
          <w:p>
            <w:r>
              <w:t>match_100448</w:t>
            </w:r>
          </w:p>
        </w:tc>
        <w:tc>
          <w:tcPr>
            <w:tcW w:type="dxa" w:w="1728"/>
          </w:tcPr>
          <w:p>
            <w:r>
              <w:t>Demon1</w:t>
            </w:r>
          </w:p>
        </w:tc>
        <w:tc>
          <w:tcPr>
            <w:tcW w:type="dxa" w:w="1728"/>
          </w:tcPr>
          <w:p>
            <w:r>
              <w:t>Reyna</w:t>
            </w:r>
          </w:p>
        </w:tc>
        <w:tc>
          <w:tcPr>
            <w:tcW w:type="dxa" w:w="1728"/>
          </w:tcPr>
          <w:p>
            <w:r>
              <w:t>173</w:t>
            </w:r>
          </w:p>
        </w:tc>
        <w:tc>
          <w:tcPr>
            <w:tcW w:type="dxa" w:w="1728"/>
          </w:tcPr>
          <w:p>
            <w:r>
              <w:t>30/20/15</w:t>
            </w:r>
          </w:p>
        </w:tc>
      </w:tr>
      <w:tr>
        <w:tc>
          <w:tcPr>
            <w:tcW w:type="dxa" w:w="1728"/>
          </w:tcPr>
          <w:p>
            <w:r>
              <w:t>match_100449</w:t>
            </w:r>
          </w:p>
        </w:tc>
        <w:tc>
          <w:tcPr>
            <w:tcW w:type="dxa" w:w="1728"/>
          </w:tcPr>
          <w:p>
            <w:r>
              <w:t>Zekken</w:t>
            </w:r>
          </w:p>
        </w:tc>
        <w:tc>
          <w:tcPr>
            <w:tcW w:type="dxa" w:w="1728"/>
          </w:tcPr>
          <w:p>
            <w:r>
              <w:t>Raze</w:t>
            </w:r>
          </w:p>
        </w:tc>
        <w:tc>
          <w:tcPr>
            <w:tcW w:type="dxa" w:w="1728"/>
          </w:tcPr>
          <w:p>
            <w:r>
              <w:t>218</w:t>
            </w:r>
          </w:p>
        </w:tc>
        <w:tc>
          <w:tcPr>
            <w:tcW w:type="dxa" w:w="1728"/>
          </w:tcPr>
          <w:p>
            <w:r>
              <w:t>21/23/2</w:t>
            </w:r>
          </w:p>
        </w:tc>
      </w:tr>
      <w:tr>
        <w:tc>
          <w:tcPr>
            <w:tcW w:type="dxa" w:w="1728"/>
          </w:tcPr>
          <w:p>
            <w:r>
              <w:t>match_100450</w:t>
            </w:r>
          </w:p>
        </w:tc>
        <w:tc>
          <w:tcPr>
            <w:tcW w:type="dxa" w:w="1728"/>
          </w:tcPr>
          <w:p>
            <w:r>
              <w:t>Derke</w:t>
            </w:r>
          </w:p>
        </w:tc>
        <w:tc>
          <w:tcPr>
            <w:tcW w:type="dxa" w:w="1728"/>
          </w:tcPr>
          <w:p>
            <w:r>
              <w:t>Cypher</w:t>
            </w:r>
          </w:p>
        </w:tc>
        <w:tc>
          <w:tcPr>
            <w:tcW w:type="dxa" w:w="1728"/>
          </w:tcPr>
          <w:p>
            <w:r>
              <w:t>234</w:t>
            </w:r>
          </w:p>
        </w:tc>
        <w:tc>
          <w:tcPr>
            <w:tcW w:type="dxa" w:w="1728"/>
          </w:tcPr>
          <w:p>
            <w:r>
              <w:t>15/13/10</w:t>
            </w:r>
          </w:p>
        </w:tc>
      </w:tr>
      <w:tr>
        <w:tc>
          <w:tcPr>
            <w:tcW w:type="dxa" w:w="1728"/>
          </w:tcPr>
          <w:p>
            <w:r>
              <w:t>match_100451</w:t>
            </w:r>
          </w:p>
        </w:tc>
        <w:tc>
          <w:tcPr>
            <w:tcW w:type="dxa" w:w="1728"/>
          </w:tcPr>
          <w:p>
            <w:r>
              <w:t>Chronicle</w:t>
            </w:r>
          </w:p>
        </w:tc>
        <w:tc>
          <w:tcPr>
            <w:tcW w:type="dxa" w:w="1728"/>
          </w:tcPr>
          <w:p>
            <w:r>
              <w:t>Skye</w:t>
            </w:r>
          </w:p>
        </w:tc>
        <w:tc>
          <w:tcPr>
            <w:tcW w:type="dxa" w:w="1728"/>
          </w:tcPr>
          <w:p>
            <w:r>
              <w:t>189</w:t>
            </w:r>
          </w:p>
        </w:tc>
        <w:tc>
          <w:tcPr>
            <w:tcW w:type="dxa" w:w="1728"/>
          </w:tcPr>
          <w:p>
            <w:r>
              <w:t>23/24/4</w:t>
            </w:r>
          </w:p>
        </w:tc>
      </w:tr>
      <w:tr>
        <w:tc>
          <w:tcPr>
            <w:tcW w:type="dxa" w:w="1728"/>
          </w:tcPr>
          <w:p>
            <w:r>
              <w:t>match_100452</w:t>
            </w:r>
          </w:p>
        </w:tc>
        <w:tc>
          <w:tcPr>
            <w:tcW w:type="dxa" w:w="1728"/>
          </w:tcPr>
          <w:p>
            <w:r>
              <w:t>FNS</w:t>
            </w:r>
          </w:p>
        </w:tc>
        <w:tc>
          <w:tcPr>
            <w:tcW w:type="dxa" w:w="1728"/>
          </w:tcPr>
          <w:p>
            <w:r>
              <w:t>Breach</w:t>
            </w:r>
          </w:p>
        </w:tc>
        <w:tc>
          <w:tcPr>
            <w:tcW w:type="dxa" w:w="1728"/>
          </w:tcPr>
          <w:p>
            <w:r>
              <w:t>235</w:t>
            </w:r>
          </w:p>
        </w:tc>
        <w:tc>
          <w:tcPr>
            <w:tcW w:type="dxa" w:w="1728"/>
          </w:tcPr>
          <w:p>
            <w:r>
              <w:t>29/18/13</w:t>
            </w:r>
          </w:p>
        </w:tc>
      </w:tr>
      <w:tr>
        <w:tc>
          <w:tcPr>
            <w:tcW w:type="dxa" w:w="1728"/>
          </w:tcPr>
          <w:p>
            <w:r>
              <w:t>match_100453</w:t>
            </w:r>
          </w:p>
        </w:tc>
        <w:tc>
          <w:tcPr>
            <w:tcW w:type="dxa" w:w="1728"/>
          </w:tcPr>
          <w:p>
            <w:r>
              <w:t>Som</w:t>
            </w:r>
          </w:p>
        </w:tc>
        <w:tc>
          <w:tcPr>
            <w:tcW w:type="dxa" w:w="1728"/>
          </w:tcPr>
          <w:p>
            <w:r>
              <w:t>Reyna</w:t>
            </w:r>
          </w:p>
        </w:tc>
        <w:tc>
          <w:tcPr>
            <w:tcW w:type="dxa" w:w="1728"/>
          </w:tcPr>
          <w:p>
            <w:r>
              <w:t>248</w:t>
            </w:r>
          </w:p>
        </w:tc>
        <w:tc>
          <w:tcPr>
            <w:tcW w:type="dxa" w:w="1728"/>
          </w:tcPr>
          <w:p>
            <w:r>
              <w:t>11/16/6</w:t>
            </w:r>
          </w:p>
        </w:tc>
      </w:tr>
      <w:tr>
        <w:tc>
          <w:tcPr>
            <w:tcW w:type="dxa" w:w="1728"/>
          </w:tcPr>
          <w:p>
            <w:r>
              <w:t>match_100454</w:t>
            </w:r>
          </w:p>
        </w:tc>
        <w:tc>
          <w:tcPr>
            <w:tcW w:type="dxa" w:w="1728"/>
          </w:tcPr>
          <w:p>
            <w:r>
              <w:t>Zekken</w:t>
            </w:r>
          </w:p>
        </w:tc>
        <w:tc>
          <w:tcPr>
            <w:tcW w:type="dxa" w:w="1728"/>
          </w:tcPr>
          <w:p>
            <w:r>
              <w:t>Reyna</w:t>
            </w:r>
          </w:p>
        </w:tc>
        <w:tc>
          <w:tcPr>
            <w:tcW w:type="dxa" w:w="1728"/>
          </w:tcPr>
          <w:p>
            <w:r>
              <w:t>160</w:t>
            </w:r>
          </w:p>
        </w:tc>
        <w:tc>
          <w:tcPr>
            <w:tcW w:type="dxa" w:w="1728"/>
          </w:tcPr>
          <w:p>
            <w:r>
              <w:t>11/10/7</w:t>
            </w:r>
          </w:p>
        </w:tc>
      </w:tr>
      <w:tr>
        <w:tc>
          <w:tcPr>
            <w:tcW w:type="dxa" w:w="1728"/>
          </w:tcPr>
          <w:p>
            <w:r>
              <w:t>match_100455</w:t>
            </w:r>
          </w:p>
        </w:tc>
        <w:tc>
          <w:tcPr>
            <w:tcW w:type="dxa" w:w="1728"/>
          </w:tcPr>
          <w:p>
            <w:r>
              <w:t>Som</w:t>
            </w:r>
          </w:p>
        </w:tc>
        <w:tc>
          <w:tcPr>
            <w:tcW w:type="dxa" w:w="1728"/>
          </w:tcPr>
          <w:p>
            <w:r>
              <w:t>Raze</w:t>
            </w:r>
          </w:p>
        </w:tc>
        <w:tc>
          <w:tcPr>
            <w:tcW w:type="dxa" w:w="1728"/>
          </w:tcPr>
          <w:p>
            <w:r>
              <w:t>316</w:t>
            </w:r>
          </w:p>
        </w:tc>
        <w:tc>
          <w:tcPr>
            <w:tcW w:type="dxa" w:w="1728"/>
          </w:tcPr>
          <w:p>
            <w:r>
              <w:t>18/20/2</w:t>
            </w:r>
          </w:p>
        </w:tc>
      </w:tr>
      <w:tr>
        <w:tc>
          <w:tcPr>
            <w:tcW w:type="dxa" w:w="1728"/>
          </w:tcPr>
          <w:p>
            <w:r>
              <w:t>match_100456</w:t>
            </w:r>
          </w:p>
        </w:tc>
        <w:tc>
          <w:tcPr>
            <w:tcW w:type="dxa" w:w="1728"/>
          </w:tcPr>
          <w:p>
            <w:r>
              <w:t>FNS</w:t>
            </w:r>
          </w:p>
        </w:tc>
        <w:tc>
          <w:tcPr>
            <w:tcW w:type="dxa" w:w="1728"/>
          </w:tcPr>
          <w:p>
            <w:r>
              <w:t>Breach</w:t>
            </w:r>
          </w:p>
        </w:tc>
        <w:tc>
          <w:tcPr>
            <w:tcW w:type="dxa" w:w="1728"/>
          </w:tcPr>
          <w:p>
            <w:r>
              <w:t>342</w:t>
            </w:r>
          </w:p>
        </w:tc>
        <w:tc>
          <w:tcPr>
            <w:tcW w:type="dxa" w:w="1728"/>
          </w:tcPr>
          <w:p>
            <w:r>
              <w:t>15/20/12</w:t>
            </w:r>
          </w:p>
        </w:tc>
      </w:tr>
      <w:tr>
        <w:tc>
          <w:tcPr>
            <w:tcW w:type="dxa" w:w="1728"/>
          </w:tcPr>
          <w:p>
            <w:r>
              <w:t>match_100457</w:t>
            </w:r>
          </w:p>
        </w:tc>
        <w:tc>
          <w:tcPr>
            <w:tcW w:type="dxa" w:w="1728"/>
          </w:tcPr>
          <w:p>
            <w:r>
              <w:t>Less</w:t>
            </w:r>
          </w:p>
        </w:tc>
        <w:tc>
          <w:tcPr>
            <w:tcW w:type="dxa" w:w="1728"/>
          </w:tcPr>
          <w:p>
            <w:r>
              <w:t>Skye</w:t>
            </w:r>
          </w:p>
        </w:tc>
        <w:tc>
          <w:tcPr>
            <w:tcW w:type="dxa" w:w="1728"/>
          </w:tcPr>
          <w:p>
            <w:r>
              <w:t>181</w:t>
            </w:r>
          </w:p>
        </w:tc>
        <w:tc>
          <w:tcPr>
            <w:tcW w:type="dxa" w:w="1728"/>
          </w:tcPr>
          <w:p>
            <w:r>
              <w:t>27/25/7</w:t>
            </w:r>
          </w:p>
        </w:tc>
      </w:tr>
      <w:tr>
        <w:tc>
          <w:tcPr>
            <w:tcW w:type="dxa" w:w="1728"/>
          </w:tcPr>
          <w:p>
            <w:r>
              <w:t>match_100458</w:t>
            </w:r>
          </w:p>
        </w:tc>
        <w:tc>
          <w:tcPr>
            <w:tcW w:type="dxa" w:w="1728"/>
          </w:tcPr>
          <w:p>
            <w:r>
              <w:t>Aspas</w:t>
            </w:r>
          </w:p>
        </w:tc>
        <w:tc>
          <w:tcPr>
            <w:tcW w:type="dxa" w:w="1728"/>
          </w:tcPr>
          <w:p>
            <w:r>
              <w:t>Reyna</w:t>
            </w:r>
          </w:p>
        </w:tc>
        <w:tc>
          <w:tcPr>
            <w:tcW w:type="dxa" w:w="1728"/>
          </w:tcPr>
          <w:p>
            <w:r>
              <w:t>312</w:t>
            </w:r>
          </w:p>
        </w:tc>
        <w:tc>
          <w:tcPr>
            <w:tcW w:type="dxa" w:w="1728"/>
          </w:tcPr>
          <w:p>
            <w:r>
              <w:t>17/20/14</w:t>
            </w:r>
          </w:p>
        </w:tc>
      </w:tr>
      <w:tr>
        <w:tc>
          <w:tcPr>
            <w:tcW w:type="dxa" w:w="1728"/>
          </w:tcPr>
          <w:p>
            <w:r>
              <w:t>match_100459</w:t>
            </w:r>
          </w:p>
        </w:tc>
        <w:tc>
          <w:tcPr>
            <w:tcW w:type="dxa" w:w="1728"/>
          </w:tcPr>
          <w:p>
            <w:r>
              <w:t>Demon1</w:t>
            </w:r>
          </w:p>
        </w:tc>
        <w:tc>
          <w:tcPr>
            <w:tcW w:type="dxa" w:w="1728"/>
          </w:tcPr>
          <w:p>
            <w:r>
              <w:t>Killjoy</w:t>
            </w:r>
          </w:p>
        </w:tc>
        <w:tc>
          <w:tcPr>
            <w:tcW w:type="dxa" w:w="1728"/>
          </w:tcPr>
          <w:p>
            <w:r>
              <w:t>327</w:t>
            </w:r>
          </w:p>
        </w:tc>
        <w:tc>
          <w:tcPr>
            <w:tcW w:type="dxa" w:w="1728"/>
          </w:tcPr>
          <w:p>
            <w:r>
              <w:t>19/14/15</w:t>
            </w:r>
          </w:p>
        </w:tc>
      </w:tr>
      <w:tr>
        <w:tc>
          <w:tcPr>
            <w:tcW w:type="dxa" w:w="1728"/>
          </w:tcPr>
          <w:p>
            <w:r>
              <w:t>match_100460</w:t>
            </w:r>
          </w:p>
        </w:tc>
        <w:tc>
          <w:tcPr>
            <w:tcW w:type="dxa" w:w="1728"/>
          </w:tcPr>
          <w:p>
            <w:r>
              <w:t>Som</w:t>
            </w:r>
          </w:p>
        </w:tc>
        <w:tc>
          <w:tcPr>
            <w:tcW w:type="dxa" w:w="1728"/>
          </w:tcPr>
          <w:p>
            <w:r>
              <w:t>Killjoy</w:t>
            </w:r>
          </w:p>
        </w:tc>
        <w:tc>
          <w:tcPr>
            <w:tcW w:type="dxa" w:w="1728"/>
          </w:tcPr>
          <w:p>
            <w:r>
              <w:t>204</w:t>
            </w:r>
          </w:p>
        </w:tc>
        <w:tc>
          <w:tcPr>
            <w:tcW w:type="dxa" w:w="1728"/>
          </w:tcPr>
          <w:p>
            <w:r>
              <w:t>30/17/8</w:t>
            </w:r>
          </w:p>
        </w:tc>
      </w:tr>
      <w:tr>
        <w:tc>
          <w:tcPr>
            <w:tcW w:type="dxa" w:w="1728"/>
          </w:tcPr>
          <w:p>
            <w:r>
              <w:t>match_100461</w:t>
            </w:r>
          </w:p>
        </w:tc>
        <w:tc>
          <w:tcPr>
            <w:tcW w:type="dxa" w:w="1728"/>
          </w:tcPr>
          <w:p>
            <w:r>
              <w:t>Aspas</w:t>
            </w:r>
          </w:p>
        </w:tc>
        <w:tc>
          <w:tcPr>
            <w:tcW w:type="dxa" w:w="1728"/>
          </w:tcPr>
          <w:p>
            <w:r>
              <w:t>Sova</w:t>
            </w:r>
          </w:p>
        </w:tc>
        <w:tc>
          <w:tcPr>
            <w:tcW w:type="dxa" w:w="1728"/>
          </w:tcPr>
          <w:p>
            <w:r>
              <w:t>316</w:t>
            </w:r>
          </w:p>
        </w:tc>
        <w:tc>
          <w:tcPr>
            <w:tcW w:type="dxa" w:w="1728"/>
          </w:tcPr>
          <w:p>
            <w:r>
              <w:t>22/16/14</w:t>
            </w:r>
          </w:p>
        </w:tc>
      </w:tr>
      <w:tr>
        <w:tc>
          <w:tcPr>
            <w:tcW w:type="dxa" w:w="1728"/>
          </w:tcPr>
          <w:p>
            <w:r>
              <w:t>match_100462</w:t>
            </w:r>
          </w:p>
        </w:tc>
        <w:tc>
          <w:tcPr>
            <w:tcW w:type="dxa" w:w="1728"/>
          </w:tcPr>
          <w:p>
            <w:r>
              <w:t>Som</w:t>
            </w:r>
          </w:p>
        </w:tc>
        <w:tc>
          <w:tcPr>
            <w:tcW w:type="dxa" w:w="1728"/>
          </w:tcPr>
          <w:p>
            <w:r>
              <w:t>Sova</w:t>
            </w:r>
          </w:p>
        </w:tc>
        <w:tc>
          <w:tcPr>
            <w:tcW w:type="dxa" w:w="1728"/>
          </w:tcPr>
          <w:p>
            <w:r>
              <w:t>241</w:t>
            </w:r>
          </w:p>
        </w:tc>
        <w:tc>
          <w:tcPr>
            <w:tcW w:type="dxa" w:w="1728"/>
          </w:tcPr>
          <w:p>
            <w:r>
              <w:t>12/25/14</w:t>
            </w:r>
          </w:p>
        </w:tc>
      </w:tr>
      <w:tr>
        <w:tc>
          <w:tcPr>
            <w:tcW w:type="dxa" w:w="1728"/>
          </w:tcPr>
          <w:p>
            <w:r>
              <w:t>match_100463</w:t>
            </w:r>
          </w:p>
        </w:tc>
        <w:tc>
          <w:tcPr>
            <w:tcW w:type="dxa" w:w="1728"/>
          </w:tcPr>
          <w:p>
            <w:r>
              <w:t>FNS</w:t>
            </w:r>
          </w:p>
        </w:tc>
        <w:tc>
          <w:tcPr>
            <w:tcW w:type="dxa" w:w="1728"/>
          </w:tcPr>
          <w:p>
            <w:r>
              <w:t>Viper</w:t>
            </w:r>
          </w:p>
        </w:tc>
        <w:tc>
          <w:tcPr>
            <w:tcW w:type="dxa" w:w="1728"/>
          </w:tcPr>
          <w:p>
            <w:r>
              <w:t>236</w:t>
            </w:r>
          </w:p>
        </w:tc>
        <w:tc>
          <w:tcPr>
            <w:tcW w:type="dxa" w:w="1728"/>
          </w:tcPr>
          <w:p>
            <w:r>
              <w:t>16/21/14</w:t>
            </w:r>
          </w:p>
        </w:tc>
      </w:tr>
      <w:tr>
        <w:tc>
          <w:tcPr>
            <w:tcW w:type="dxa" w:w="1728"/>
          </w:tcPr>
          <w:p>
            <w:r>
              <w:t>match_100464</w:t>
            </w:r>
          </w:p>
        </w:tc>
        <w:tc>
          <w:tcPr>
            <w:tcW w:type="dxa" w:w="1728"/>
          </w:tcPr>
          <w:p>
            <w:r>
              <w:t>Som</w:t>
            </w:r>
          </w:p>
        </w:tc>
        <w:tc>
          <w:tcPr>
            <w:tcW w:type="dxa" w:w="1728"/>
          </w:tcPr>
          <w:p>
            <w:r>
              <w:t>Breach</w:t>
            </w:r>
          </w:p>
        </w:tc>
        <w:tc>
          <w:tcPr>
            <w:tcW w:type="dxa" w:w="1728"/>
          </w:tcPr>
          <w:p>
            <w:r>
              <w:t>207</w:t>
            </w:r>
          </w:p>
        </w:tc>
        <w:tc>
          <w:tcPr>
            <w:tcW w:type="dxa" w:w="1728"/>
          </w:tcPr>
          <w:p>
            <w:r>
              <w:t>19/24/3</w:t>
            </w:r>
          </w:p>
        </w:tc>
      </w:tr>
      <w:tr>
        <w:tc>
          <w:tcPr>
            <w:tcW w:type="dxa" w:w="1728"/>
          </w:tcPr>
          <w:p>
            <w:r>
              <w:t>match_100465</w:t>
            </w:r>
          </w:p>
        </w:tc>
        <w:tc>
          <w:tcPr>
            <w:tcW w:type="dxa" w:w="1728"/>
          </w:tcPr>
          <w:p>
            <w:r>
              <w:t>Less</w:t>
            </w:r>
          </w:p>
        </w:tc>
        <w:tc>
          <w:tcPr>
            <w:tcW w:type="dxa" w:w="1728"/>
          </w:tcPr>
          <w:p>
            <w:r>
              <w:t>Sova</w:t>
            </w:r>
          </w:p>
        </w:tc>
        <w:tc>
          <w:tcPr>
            <w:tcW w:type="dxa" w:w="1728"/>
          </w:tcPr>
          <w:p>
            <w:r>
              <w:t>265</w:t>
            </w:r>
          </w:p>
        </w:tc>
        <w:tc>
          <w:tcPr>
            <w:tcW w:type="dxa" w:w="1728"/>
          </w:tcPr>
          <w:p>
            <w:r>
              <w:t>27/20/7</w:t>
            </w:r>
          </w:p>
        </w:tc>
      </w:tr>
      <w:tr>
        <w:tc>
          <w:tcPr>
            <w:tcW w:type="dxa" w:w="1728"/>
          </w:tcPr>
          <w:p>
            <w:r>
              <w:t>match_100466</w:t>
            </w:r>
          </w:p>
        </w:tc>
        <w:tc>
          <w:tcPr>
            <w:tcW w:type="dxa" w:w="1728"/>
          </w:tcPr>
          <w:p>
            <w:r>
              <w:t>FNS</w:t>
            </w:r>
          </w:p>
        </w:tc>
        <w:tc>
          <w:tcPr>
            <w:tcW w:type="dxa" w:w="1728"/>
          </w:tcPr>
          <w:p>
            <w:r>
              <w:t>Reyna</w:t>
            </w:r>
          </w:p>
        </w:tc>
        <w:tc>
          <w:tcPr>
            <w:tcW w:type="dxa" w:w="1728"/>
          </w:tcPr>
          <w:p>
            <w:r>
              <w:t>195</w:t>
            </w:r>
          </w:p>
        </w:tc>
        <w:tc>
          <w:tcPr>
            <w:tcW w:type="dxa" w:w="1728"/>
          </w:tcPr>
          <w:p>
            <w:r>
              <w:t>23/11/6</w:t>
            </w:r>
          </w:p>
        </w:tc>
      </w:tr>
      <w:tr>
        <w:tc>
          <w:tcPr>
            <w:tcW w:type="dxa" w:w="1728"/>
          </w:tcPr>
          <w:p>
            <w:r>
              <w:t>match_100467</w:t>
            </w:r>
          </w:p>
        </w:tc>
        <w:tc>
          <w:tcPr>
            <w:tcW w:type="dxa" w:w="1728"/>
          </w:tcPr>
          <w:p>
            <w:r>
              <w:t>Boaster</w:t>
            </w:r>
          </w:p>
        </w:tc>
        <w:tc>
          <w:tcPr>
            <w:tcW w:type="dxa" w:w="1728"/>
          </w:tcPr>
          <w:p>
            <w:r>
              <w:t>Skye</w:t>
            </w:r>
          </w:p>
        </w:tc>
        <w:tc>
          <w:tcPr>
            <w:tcW w:type="dxa" w:w="1728"/>
          </w:tcPr>
          <w:p>
            <w:r>
              <w:t>349</w:t>
            </w:r>
          </w:p>
        </w:tc>
        <w:tc>
          <w:tcPr>
            <w:tcW w:type="dxa" w:w="1728"/>
          </w:tcPr>
          <w:p>
            <w:r>
              <w:t>15/11/7</w:t>
            </w:r>
          </w:p>
        </w:tc>
      </w:tr>
      <w:tr>
        <w:tc>
          <w:tcPr>
            <w:tcW w:type="dxa" w:w="1728"/>
          </w:tcPr>
          <w:p>
            <w:r>
              <w:t>match_100468</w:t>
            </w:r>
          </w:p>
        </w:tc>
        <w:tc>
          <w:tcPr>
            <w:tcW w:type="dxa" w:w="1728"/>
          </w:tcPr>
          <w:p>
            <w:r>
              <w:t>Derke</w:t>
            </w:r>
          </w:p>
        </w:tc>
        <w:tc>
          <w:tcPr>
            <w:tcW w:type="dxa" w:w="1728"/>
          </w:tcPr>
          <w:p>
            <w:r>
              <w:t>Omen</w:t>
            </w:r>
          </w:p>
        </w:tc>
        <w:tc>
          <w:tcPr>
            <w:tcW w:type="dxa" w:w="1728"/>
          </w:tcPr>
          <w:p>
            <w:r>
              <w:t>276</w:t>
            </w:r>
          </w:p>
        </w:tc>
        <w:tc>
          <w:tcPr>
            <w:tcW w:type="dxa" w:w="1728"/>
          </w:tcPr>
          <w:p>
            <w:r>
              <w:t>17/10/11</w:t>
            </w:r>
          </w:p>
        </w:tc>
      </w:tr>
      <w:tr>
        <w:tc>
          <w:tcPr>
            <w:tcW w:type="dxa" w:w="1728"/>
          </w:tcPr>
          <w:p>
            <w:r>
              <w:t>match_100469</w:t>
            </w:r>
          </w:p>
        </w:tc>
        <w:tc>
          <w:tcPr>
            <w:tcW w:type="dxa" w:w="1728"/>
          </w:tcPr>
          <w:p>
            <w:r>
              <w:t>Zekken</w:t>
            </w:r>
          </w:p>
        </w:tc>
        <w:tc>
          <w:tcPr>
            <w:tcW w:type="dxa" w:w="1728"/>
          </w:tcPr>
          <w:p>
            <w:r>
              <w:t>Breach</w:t>
            </w:r>
          </w:p>
        </w:tc>
        <w:tc>
          <w:tcPr>
            <w:tcW w:type="dxa" w:w="1728"/>
          </w:tcPr>
          <w:p>
            <w:r>
              <w:t>252</w:t>
            </w:r>
          </w:p>
        </w:tc>
        <w:tc>
          <w:tcPr>
            <w:tcW w:type="dxa" w:w="1728"/>
          </w:tcPr>
          <w:p>
            <w:r>
              <w:t>13/18/15</w:t>
            </w:r>
          </w:p>
        </w:tc>
      </w:tr>
      <w:tr>
        <w:tc>
          <w:tcPr>
            <w:tcW w:type="dxa" w:w="1728"/>
          </w:tcPr>
          <w:p>
            <w:r>
              <w:t>match_100470</w:t>
            </w:r>
          </w:p>
        </w:tc>
        <w:tc>
          <w:tcPr>
            <w:tcW w:type="dxa" w:w="1728"/>
          </w:tcPr>
          <w:p>
            <w:r>
              <w:t>Aspas</w:t>
            </w:r>
          </w:p>
        </w:tc>
        <w:tc>
          <w:tcPr>
            <w:tcW w:type="dxa" w:w="1728"/>
          </w:tcPr>
          <w:p>
            <w:r>
              <w:t>Killjoy</w:t>
            </w:r>
          </w:p>
        </w:tc>
        <w:tc>
          <w:tcPr>
            <w:tcW w:type="dxa" w:w="1728"/>
          </w:tcPr>
          <w:p>
            <w:r>
              <w:t>323</w:t>
            </w:r>
          </w:p>
        </w:tc>
        <w:tc>
          <w:tcPr>
            <w:tcW w:type="dxa" w:w="1728"/>
          </w:tcPr>
          <w:p>
            <w:r>
              <w:t>29/16/5</w:t>
            </w:r>
          </w:p>
        </w:tc>
      </w:tr>
      <w:tr>
        <w:tc>
          <w:tcPr>
            <w:tcW w:type="dxa" w:w="1728"/>
          </w:tcPr>
          <w:p>
            <w:r>
              <w:t>match_100471</w:t>
            </w:r>
          </w:p>
        </w:tc>
        <w:tc>
          <w:tcPr>
            <w:tcW w:type="dxa" w:w="1728"/>
          </w:tcPr>
          <w:p>
            <w:r>
              <w:t>Derke</w:t>
            </w:r>
          </w:p>
        </w:tc>
        <w:tc>
          <w:tcPr>
            <w:tcW w:type="dxa" w:w="1728"/>
          </w:tcPr>
          <w:p>
            <w:r>
              <w:t>Raze</w:t>
            </w:r>
          </w:p>
        </w:tc>
        <w:tc>
          <w:tcPr>
            <w:tcW w:type="dxa" w:w="1728"/>
          </w:tcPr>
          <w:p>
            <w:r>
              <w:t>196</w:t>
            </w:r>
          </w:p>
        </w:tc>
        <w:tc>
          <w:tcPr>
            <w:tcW w:type="dxa" w:w="1728"/>
          </w:tcPr>
          <w:p>
            <w:r>
              <w:t>17/17/10</w:t>
            </w:r>
          </w:p>
        </w:tc>
      </w:tr>
      <w:tr>
        <w:tc>
          <w:tcPr>
            <w:tcW w:type="dxa" w:w="1728"/>
          </w:tcPr>
          <w:p>
            <w:r>
              <w:t>match_100472</w:t>
            </w:r>
          </w:p>
        </w:tc>
        <w:tc>
          <w:tcPr>
            <w:tcW w:type="dxa" w:w="1728"/>
          </w:tcPr>
          <w:p>
            <w:r>
              <w:t>Less</w:t>
            </w:r>
          </w:p>
        </w:tc>
        <w:tc>
          <w:tcPr>
            <w:tcW w:type="dxa" w:w="1728"/>
          </w:tcPr>
          <w:p>
            <w:r>
              <w:t>Cypher</w:t>
            </w:r>
          </w:p>
        </w:tc>
        <w:tc>
          <w:tcPr>
            <w:tcW w:type="dxa" w:w="1728"/>
          </w:tcPr>
          <w:p>
            <w:r>
              <w:t>296</w:t>
            </w:r>
          </w:p>
        </w:tc>
        <w:tc>
          <w:tcPr>
            <w:tcW w:type="dxa" w:w="1728"/>
          </w:tcPr>
          <w:p>
            <w:r>
              <w:t>16/10/12</w:t>
            </w:r>
          </w:p>
        </w:tc>
      </w:tr>
      <w:tr>
        <w:tc>
          <w:tcPr>
            <w:tcW w:type="dxa" w:w="1728"/>
          </w:tcPr>
          <w:p>
            <w:r>
              <w:t>match_100473</w:t>
            </w:r>
          </w:p>
        </w:tc>
        <w:tc>
          <w:tcPr>
            <w:tcW w:type="dxa" w:w="1728"/>
          </w:tcPr>
          <w:p>
            <w:r>
              <w:t>FNS</w:t>
            </w:r>
          </w:p>
        </w:tc>
        <w:tc>
          <w:tcPr>
            <w:tcW w:type="dxa" w:w="1728"/>
          </w:tcPr>
          <w:p>
            <w:r>
              <w:t>Reyna</w:t>
            </w:r>
          </w:p>
        </w:tc>
        <w:tc>
          <w:tcPr>
            <w:tcW w:type="dxa" w:w="1728"/>
          </w:tcPr>
          <w:p>
            <w:r>
              <w:t>181</w:t>
            </w:r>
          </w:p>
        </w:tc>
        <w:tc>
          <w:tcPr>
            <w:tcW w:type="dxa" w:w="1728"/>
          </w:tcPr>
          <w:p>
            <w:r>
              <w:t>19/25/4</w:t>
            </w:r>
          </w:p>
        </w:tc>
      </w:tr>
      <w:tr>
        <w:tc>
          <w:tcPr>
            <w:tcW w:type="dxa" w:w="1728"/>
          </w:tcPr>
          <w:p>
            <w:r>
              <w:t>match_100474</w:t>
            </w:r>
          </w:p>
        </w:tc>
        <w:tc>
          <w:tcPr>
            <w:tcW w:type="dxa" w:w="1728"/>
          </w:tcPr>
          <w:p>
            <w:r>
              <w:t>Demon1</w:t>
            </w:r>
          </w:p>
        </w:tc>
        <w:tc>
          <w:tcPr>
            <w:tcW w:type="dxa" w:w="1728"/>
          </w:tcPr>
          <w:p>
            <w:r>
              <w:t>Reyna</w:t>
            </w:r>
          </w:p>
        </w:tc>
        <w:tc>
          <w:tcPr>
            <w:tcW w:type="dxa" w:w="1728"/>
          </w:tcPr>
          <w:p>
            <w:r>
              <w:t>237</w:t>
            </w:r>
          </w:p>
        </w:tc>
        <w:tc>
          <w:tcPr>
            <w:tcW w:type="dxa" w:w="1728"/>
          </w:tcPr>
          <w:p>
            <w:r>
              <w:t>17/24/3</w:t>
            </w:r>
          </w:p>
        </w:tc>
      </w:tr>
      <w:tr>
        <w:tc>
          <w:tcPr>
            <w:tcW w:type="dxa" w:w="1728"/>
          </w:tcPr>
          <w:p>
            <w:r>
              <w:t>match_100475</w:t>
            </w:r>
          </w:p>
        </w:tc>
        <w:tc>
          <w:tcPr>
            <w:tcW w:type="dxa" w:w="1728"/>
          </w:tcPr>
          <w:p>
            <w:r>
              <w:t>Zekken</w:t>
            </w:r>
          </w:p>
        </w:tc>
        <w:tc>
          <w:tcPr>
            <w:tcW w:type="dxa" w:w="1728"/>
          </w:tcPr>
          <w:p>
            <w:r>
              <w:t>Breach</w:t>
            </w:r>
          </w:p>
        </w:tc>
        <w:tc>
          <w:tcPr>
            <w:tcW w:type="dxa" w:w="1728"/>
          </w:tcPr>
          <w:p>
            <w:r>
              <w:t>154</w:t>
            </w:r>
          </w:p>
        </w:tc>
        <w:tc>
          <w:tcPr>
            <w:tcW w:type="dxa" w:w="1728"/>
          </w:tcPr>
          <w:p>
            <w:r>
              <w:t>21/15/10</w:t>
            </w:r>
          </w:p>
        </w:tc>
      </w:tr>
      <w:tr>
        <w:tc>
          <w:tcPr>
            <w:tcW w:type="dxa" w:w="1728"/>
          </w:tcPr>
          <w:p>
            <w:r>
              <w:t>match_100476</w:t>
            </w:r>
          </w:p>
        </w:tc>
        <w:tc>
          <w:tcPr>
            <w:tcW w:type="dxa" w:w="1728"/>
          </w:tcPr>
          <w:p>
            <w:r>
              <w:t>TenZ</w:t>
            </w:r>
          </w:p>
        </w:tc>
        <w:tc>
          <w:tcPr>
            <w:tcW w:type="dxa" w:w="1728"/>
          </w:tcPr>
          <w:p>
            <w:r>
              <w:t>Jett</w:t>
            </w:r>
          </w:p>
        </w:tc>
        <w:tc>
          <w:tcPr>
            <w:tcW w:type="dxa" w:w="1728"/>
          </w:tcPr>
          <w:p>
            <w:r>
              <w:t>218</w:t>
            </w:r>
          </w:p>
        </w:tc>
        <w:tc>
          <w:tcPr>
            <w:tcW w:type="dxa" w:w="1728"/>
          </w:tcPr>
          <w:p>
            <w:r>
              <w:t>16/14/14</w:t>
            </w:r>
          </w:p>
        </w:tc>
      </w:tr>
      <w:tr>
        <w:tc>
          <w:tcPr>
            <w:tcW w:type="dxa" w:w="1728"/>
          </w:tcPr>
          <w:p>
            <w:r>
              <w:t>match_100477</w:t>
            </w:r>
          </w:p>
        </w:tc>
        <w:tc>
          <w:tcPr>
            <w:tcW w:type="dxa" w:w="1728"/>
          </w:tcPr>
          <w:p>
            <w:r>
              <w:t>TenZ</w:t>
            </w:r>
          </w:p>
        </w:tc>
        <w:tc>
          <w:tcPr>
            <w:tcW w:type="dxa" w:w="1728"/>
          </w:tcPr>
          <w:p>
            <w:r>
              <w:t>Sova</w:t>
            </w:r>
          </w:p>
        </w:tc>
        <w:tc>
          <w:tcPr>
            <w:tcW w:type="dxa" w:w="1728"/>
          </w:tcPr>
          <w:p>
            <w:r>
              <w:t>264</w:t>
            </w:r>
          </w:p>
        </w:tc>
        <w:tc>
          <w:tcPr>
            <w:tcW w:type="dxa" w:w="1728"/>
          </w:tcPr>
          <w:p>
            <w:r>
              <w:t>16/19/7</w:t>
            </w:r>
          </w:p>
        </w:tc>
      </w:tr>
      <w:tr>
        <w:tc>
          <w:tcPr>
            <w:tcW w:type="dxa" w:w="1728"/>
          </w:tcPr>
          <w:p>
            <w:r>
              <w:t>match_100478</w:t>
            </w:r>
          </w:p>
        </w:tc>
        <w:tc>
          <w:tcPr>
            <w:tcW w:type="dxa" w:w="1728"/>
          </w:tcPr>
          <w:p>
            <w:r>
              <w:t>Less</w:t>
            </w:r>
          </w:p>
        </w:tc>
        <w:tc>
          <w:tcPr>
            <w:tcW w:type="dxa" w:w="1728"/>
          </w:tcPr>
          <w:p>
            <w:r>
              <w:t>Skye</w:t>
            </w:r>
          </w:p>
        </w:tc>
        <w:tc>
          <w:tcPr>
            <w:tcW w:type="dxa" w:w="1728"/>
          </w:tcPr>
          <w:p>
            <w:r>
              <w:t>258</w:t>
            </w:r>
          </w:p>
        </w:tc>
        <w:tc>
          <w:tcPr>
            <w:tcW w:type="dxa" w:w="1728"/>
          </w:tcPr>
          <w:p>
            <w:r>
              <w:t>29/15/5</w:t>
            </w:r>
          </w:p>
        </w:tc>
      </w:tr>
      <w:tr>
        <w:tc>
          <w:tcPr>
            <w:tcW w:type="dxa" w:w="1728"/>
          </w:tcPr>
          <w:p>
            <w:r>
              <w:t>match_100479</w:t>
            </w:r>
          </w:p>
        </w:tc>
        <w:tc>
          <w:tcPr>
            <w:tcW w:type="dxa" w:w="1728"/>
          </w:tcPr>
          <w:p>
            <w:r>
              <w:t>Chronicle</w:t>
            </w:r>
          </w:p>
        </w:tc>
        <w:tc>
          <w:tcPr>
            <w:tcW w:type="dxa" w:w="1728"/>
          </w:tcPr>
          <w:p>
            <w:r>
              <w:t>Sova</w:t>
            </w:r>
          </w:p>
        </w:tc>
        <w:tc>
          <w:tcPr>
            <w:tcW w:type="dxa" w:w="1728"/>
          </w:tcPr>
          <w:p>
            <w:r>
              <w:t>245</w:t>
            </w:r>
          </w:p>
        </w:tc>
        <w:tc>
          <w:tcPr>
            <w:tcW w:type="dxa" w:w="1728"/>
          </w:tcPr>
          <w:p>
            <w:r>
              <w:t>30/18/4</w:t>
            </w:r>
          </w:p>
        </w:tc>
      </w:tr>
      <w:tr>
        <w:tc>
          <w:tcPr>
            <w:tcW w:type="dxa" w:w="1728"/>
          </w:tcPr>
          <w:p>
            <w:r>
              <w:t>match_100480</w:t>
            </w:r>
          </w:p>
        </w:tc>
        <w:tc>
          <w:tcPr>
            <w:tcW w:type="dxa" w:w="1728"/>
          </w:tcPr>
          <w:p>
            <w:r>
              <w:t>Zekken</w:t>
            </w:r>
          </w:p>
        </w:tc>
        <w:tc>
          <w:tcPr>
            <w:tcW w:type="dxa" w:w="1728"/>
          </w:tcPr>
          <w:p>
            <w:r>
              <w:t>Killjoy</w:t>
            </w:r>
          </w:p>
        </w:tc>
        <w:tc>
          <w:tcPr>
            <w:tcW w:type="dxa" w:w="1728"/>
          </w:tcPr>
          <w:p>
            <w:r>
              <w:t>178</w:t>
            </w:r>
          </w:p>
        </w:tc>
        <w:tc>
          <w:tcPr>
            <w:tcW w:type="dxa" w:w="1728"/>
          </w:tcPr>
          <w:p>
            <w:r>
              <w:t>12/15/13</w:t>
            </w:r>
          </w:p>
        </w:tc>
      </w:tr>
      <w:tr>
        <w:tc>
          <w:tcPr>
            <w:tcW w:type="dxa" w:w="1728"/>
          </w:tcPr>
          <w:p>
            <w:r>
              <w:t>match_100481</w:t>
            </w:r>
          </w:p>
        </w:tc>
        <w:tc>
          <w:tcPr>
            <w:tcW w:type="dxa" w:w="1728"/>
          </w:tcPr>
          <w:p>
            <w:r>
              <w:t>Som</w:t>
            </w:r>
          </w:p>
        </w:tc>
        <w:tc>
          <w:tcPr>
            <w:tcW w:type="dxa" w:w="1728"/>
          </w:tcPr>
          <w:p>
            <w:r>
              <w:t>Breach</w:t>
            </w:r>
          </w:p>
        </w:tc>
        <w:tc>
          <w:tcPr>
            <w:tcW w:type="dxa" w:w="1728"/>
          </w:tcPr>
          <w:p>
            <w:r>
              <w:t>195</w:t>
            </w:r>
          </w:p>
        </w:tc>
        <w:tc>
          <w:tcPr>
            <w:tcW w:type="dxa" w:w="1728"/>
          </w:tcPr>
          <w:p>
            <w:r>
              <w:t>10/10/7</w:t>
            </w:r>
          </w:p>
        </w:tc>
      </w:tr>
      <w:tr>
        <w:tc>
          <w:tcPr>
            <w:tcW w:type="dxa" w:w="1728"/>
          </w:tcPr>
          <w:p>
            <w:r>
              <w:t>match_100482</w:t>
            </w:r>
          </w:p>
        </w:tc>
        <w:tc>
          <w:tcPr>
            <w:tcW w:type="dxa" w:w="1728"/>
          </w:tcPr>
          <w:p>
            <w:r>
              <w:t>Som</w:t>
            </w:r>
          </w:p>
        </w:tc>
        <w:tc>
          <w:tcPr>
            <w:tcW w:type="dxa" w:w="1728"/>
          </w:tcPr>
          <w:p>
            <w:r>
              <w:t>Skye</w:t>
            </w:r>
          </w:p>
        </w:tc>
        <w:tc>
          <w:tcPr>
            <w:tcW w:type="dxa" w:w="1728"/>
          </w:tcPr>
          <w:p>
            <w:r>
              <w:t>279</w:t>
            </w:r>
          </w:p>
        </w:tc>
        <w:tc>
          <w:tcPr>
            <w:tcW w:type="dxa" w:w="1728"/>
          </w:tcPr>
          <w:p>
            <w:r>
              <w:t>22/23/2</w:t>
            </w:r>
          </w:p>
        </w:tc>
      </w:tr>
      <w:tr>
        <w:tc>
          <w:tcPr>
            <w:tcW w:type="dxa" w:w="1728"/>
          </w:tcPr>
          <w:p>
            <w:r>
              <w:t>match_100483</w:t>
            </w:r>
          </w:p>
        </w:tc>
        <w:tc>
          <w:tcPr>
            <w:tcW w:type="dxa" w:w="1728"/>
          </w:tcPr>
          <w:p>
            <w:r>
              <w:t>TenZ</w:t>
            </w:r>
          </w:p>
        </w:tc>
        <w:tc>
          <w:tcPr>
            <w:tcW w:type="dxa" w:w="1728"/>
          </w:tcPr>
          <w:p>
            <w:r>
              <w:t>Sova</w:t>
            </w:r>
          </w:p>
        </w:tc>
        <w:tc>
          <w:tcPr>
            <w:tcW w:type="dxa" w:w="1728"/>
          </w:tcPr>
          <w:p>
            <w:r>
              <w:t>151</w:t>
            </w:r>
          </w:p>
        </w:tc>
        <w:tc>
          <w:tcPr>
            <w:tcW w:type="dxa" w:w="1728"/>
          </w:tcPr>
          <w:p>
            <w:r>
              <w:t>15/23/14</w:t>
            </w:r>
          </w:p>
        </w:tc>
      </w:tr>
      <w:tr>
        <w:tc>
          <w:tcPr>
            <w:tcW w:type="dxa" w:w="1728"/>
          </w:tcPr>
          <w:p>
            <w:r>
              <w:t>match_100484</w:t>
            </w:r>
          </w:p>
        </w:tc>
        <w:tc>
          <w:tcPr>
            <w:tcW w:type="dxa" w:w="1728"/>
          </w:tcPr>
          <w:p>
            <w:r>
              <w:t>Chronicle</w:t>
            </w:r>
          </w:p>
        </w:tc>
        <w:tc>
          <w:tcPr>
            <w:tcW w:type="dxa" w:w="1728"/>
          </w:tcPr>
          <w:p>
            <w:r>
              <w:t>Raze</w:t>
            </w:r>
          </w:p>
        </w:tc>
        <w:tc>
          <w:tcPr>
            <w:tcW w:type="dxa" w:w="1728"/>
          </w:tcPr>
          <w:p>
            <w:r>
              <w:t>345</w:t>
            </w:r>
          </w:p>
        </w:tc>
        <w:tc>
          <w:tcPr>
            <w:tcW w:type="dxa" w:w="1728"/>
          </w:tcPr>
          <w:p>
            <w:r>
              <w:t>27/23/5</w:t>
            </w:r>
          </w:p>
        </w:tc>
      </w:tr>
      <w:tr>
        <w:tc>
          <w:tcPr>
            <w:tcW w:type="dxa" w:w="1728"/>
          </w:tcPr>
          <w:p>
            <w:r>
              <w:t>match_100485</w:t>
            </w:r>
          </w:p>
        </w:tc>
        <w:tc>
          <w:tcPr>
            <w:tcW w:type="dxa" w:w="1728"/>
          </w:tcPr>
          <w:p>
            <w:r>
              <w:t>Zekken</w:t>
            </w:r>
          </w:p>
        </w:tc>
        <w:tc>
          <w:tcPr>
            <w:tcW w:type="dxa" w:w="1728"/>
          </w:tcPr>
          <w:p>
            <w:r>
              <w:t>Jett</w:t>
            </w:r>
          </w:p>
        </w:tc>
        <w:tc>
          <w:tcPr>
            <w:tcW w:type="dxa" w:w="1728"/>
          </w:tcPr>
          <w:p>
            <w:r>
              <w:t>219</w:t>
            </w:r>
          </w:p>
        </w:tc>
        <w:tc>
          <w:tcPr>
            <w:tcW w:type="dxa" w:w="1728"/>
          </w:tcPr>
          <w:p>
            <w:r>
              <w:t>24/25/10</w:t>
            </w:r>
          </w:p>
        </w:tc>
      </w:tr>
      <w:tr>
        <w:tc>
          <w:tcPr>
            <w:tcW w:type="dxa" w:w="1728"/>
          </w:tcPr>
          <w:p>
            <w:r>
              <w:t>match_100486</w:t>
            </w:r>
          </w:p>
        </w:tc>
        <w:tc>
          <w:tcPr>
            <w:tcW w:type="dxa" w:w="1728"/>
          </w:tcPr>
          <w:p>
            <w:r>
              <w:t>Aspas</w:t>
            </w:r>
          </w:p>
        </w:tc>
        <w:tc>
          <w:tcPr>
            <w:tcW w:type="dxa" w:w="1728"/>
          </w:tcPr>
          <w:p>
            <w:r>
              <w:t>Viper</w:t>
            </w:r>
          </w:p>
        </w:tc>
        <w:tc>
          <w:tcPr>
            <w:tcW w:type="dxa" w:w="1728"/>
          </w:tcPr>
          <w:p>
            <w:r>
              <w:t>326</w:t>
            </w:r>
          </w:p>
        </w:tc>
        <w:tc>
          <w:tcPr>
            <w:tcW w:type="dxa" w:w="1728"/>
          </w:tcPr>
          <w:p>
            <w:r>
              <w:t>14/17/7</w:t>
            </w:r>
          </w:p>
        </w:tc>
      </w:tr>
      <w:tr>
        <w:tc>
          <w:tcPr>
            <w:tcW w:type="dxa" w:w="1728"/>
          </w:tcPr>
          <w:p>
            <w:r>
              <w:t>match_100487</w:t>
            </w:r>
          </w:p>
        </w:tc>
        <w:tc>
          <w:tcPr>
            <w:tcW w:type="dxa" w:w="1728"/>
          </w:tcPr>
          <w:p>
            <w:r>
              <w:t>FNS</w:t>
            </w:r>
          </w:p>
        </w:tc>
        <w:tc>
          <w:tcPr>
            <w:tcW w:type="dxa" w:w="1728"/>
          </w:tcPr>
          <w:p>
            <w:r>
              <w:t>Reyna</w:t>
            </w:r>
          </w:p>
        </w:tc>
        <w:tc>
          <w:tcPr>
            <w:tcW w:type="dxa" w:w="1728"/>
          </w:tcPr>
          <w:p>
            <w:r>
              <w:t>277</w:t>
            </w:r>
          </w:p>
        </w:tc>
        <w:tc>
          <w:tcPr>
            <w:tcW w:type="dxa" w:w="1728"/>
          </w:tcPr>
          <w:p>
            <w:r>
              <w:t>11/12/13</w:t>
            </w:r>
          </w:p>
        </w:tc>
      </w:tr>
      <w:tr>
        <w:tc>
          <w:tcPr>
            <w:tcW w:type="dxa" w:w="1728"/>
          </w:tcPr>
          <w:p>
            <w:r>
              <w:t>match_100488</w:t>
            </w:r>
          </w:p>
        </w:tc>
        <w:tc>
          <w:tcPr>
            <w:tcW w:type="dxa" w:w="1728"/>
          </w:tcPr>
          <w:p>
            <w:r>
              <w:t>Derke</w:t>
            </w:r>
          </w:p>
        </w:tc>
        <w:tc>
          <w:tcPr>
            <w:tcW w:type="dxa" w:w="1728"/>
          </w:tcPr>
          <w:p>
            <w:r>
              <w:t>Breach</w:t>
            </w:r>
          </w:p>
        </w:tc>
        <w:tc>
          <w:tcPr>
            <w:tcW w:type="dxa" w:w="1728"/>
          </w:tcPr>
          <w:p>
            <w:r>
              <w:t>205</w:t>
            </w:r>
          </w:p>
        </w:tc>
        <w:tc>
          <w:tcPr>
            <w:tcW w:type="dxa" w:w="1728"/>
          </w:tcPr>
          <w:p>
            <w:r>
              <w:t>29/11/4</w:t>
            </w:r>
          </w:p>
        </w:tc>
      </w:tr>
      <w:tr>
        <w:tc>
          <w:tcPr>
            <w:tcW w:type="dxa" w:w="1728"/>
          </w:tcPr>
          <w:p>
            <w:r>
              <w:t>match_100489</w:t>
            </w:r>
          </w:p>
        </w:tc>
        <w:tc>
          <w:tcPr>
            <w:tcW w:type="dxa" w:w="1728"/>
          </w:tcPr>
          <w:p>
            <w:r>
              <w:t>Aspas</w:t>
            </w:r>
          </w:p>
        </w:tc>
        <w:tc>
          <w:tcPr>
            <w:tcW w:type="dxa" w:w="1728"/>
          </w:tcPr>
          <w:p>
            <w:r>
              <w:t>Raze</w:t>
            </w:r>
          </w:p>
        </w:tc>
        <w:tc>
          <w:tcPr>
            <w:tcW w:type="dxa" w:w="1728"/>
          </w:tcPr>
          <w:p>
            <w:r>
              <w:t>278</w:t>
            </w:r>
          </w:p>
        </w:tc>
        <w:tc>
          <w:tcPr>
            <w:tcW w:type="dxa" w:w="1728"/>
          </w:tcPr>
          <w:p>
            <w:r>
              <w:t>25/16/8</w:t>
            </w:r>
          </w:p>
        </w:tc>
      </w:tr>
      <w:tr>
        <w:tc>
          <w:tcPr>
            <w:tcW w:type="dxa" w:w="1728"/>
          </w:tcPr>
          <w:p>
            <w:r>
              <w:t>match_100490</w:t>
            </w:r>
          </w:p>
        </w:tc>
        <w:tc>
          <w:tcPr>
            <w:tcW w:type="dxa" w:w="1728"/>
          </w:tcPr>
          <w:p>
            <w:r>
              <w:t>Aspas</w:t>
            </w:r>
          </w:p>
        </w:tc>
        <w:tc>
          <w:tcPr>
            <w:tcW w:type="dxa" w:w="1728"/>
          </w:tcPr>
          <w:p>
            <w:r>
              <w:t>Jett</w:t>
            </w:r>
          </w:p>
        </w:tc>
        <w:tc>
          <w:tcPr>
            <w:tcW w:type="dxa" w:w="1728"/>
          </w:tcPr>
          <w:p>
            <w:r>
              <w:t>186</w:t>
            </w:r>
          </w:p>
        </w:tc>
        <w:tc>
          <w:tcPr>
            <w:tcW w:type="dxa" w:w="1728"/>
          </w:tcPr>
          <w:p>
            <w:r>
              <w:t>11/12/14</w:t>
            </w:r>
          </w:p>
        </w:tc>
      </w:tr>
      <w:tr>
        <w:tc>
          <w:tcPr>
            <w:tcW w:type="dxa" w:w="1728"/>
          </w:tcPr>
          <w:p>
            <w:r>
              <w:t>match_100491</w:t>
            </w:r>
          </w:p>
        </w:tc>
        <w:tc>
          <w:tcPr>
            <w:tcW w:type="dxa" w:w="1728"/>
          </w:tcPr>
          <w:p>
            <w:r>
              <w:t>Derke</w:t>
            </w:r>
          </w:p>
        </w:tc>
        <w:tc>
          <w:tcPr>
            <w:tcW w:type="dxa" w:w="1728"/>
          </w:tcPr>
          <w:p>
            <w:r>
              <w:t>Omen</w:t>
            </w:r>
          </w:p>
        </w:tc>
        <w:tc>
          <w:tcPr>
            <w:tcW w:type="dxa" w:w="1728"/>
          </w:tcPr>
          <w:p>
            <w:r>
              <w:t>322</w:t>
            </w:r>
          </w:p>
        </w:tc>
        <w:tc>
          <w:tcPr>
            <w:tcW w:type="dxa" w:w="1728"/>
          </w:tcPr>
          <w:p>
            <w:r>
              <w:t>25/10/2</w:t>
            </w:r>
          </w:p>
        </w:tc>
      </w:tr>
      <w:tr>
        <w:tc>
          <w:tcPr>
            <w:tcW w:type="dxa" w:w="1728"/>
          </w:tcPr>
          <w:p>
            <w:r>
              <w:t>match_100492</w:t>
            </w:r>
          </w:p>
        </w:tc>
        <w:tc>
          <w:tcPr>
            <w:tcW w:type="dxa" w:w="1728"/>
          </w:tcPr>
          <w:p>
            <w:r>
              <w:t>TenZ</w:t>
            </w:r>
          </w:p>
        </w:tc>
        <w:tc>
          <w:tcPr>
            <w:tcW w:type="dxa" w:w="1728"/>
          </w:tcPr>
          <w:p>
            <w:r>
              <w:t>Jett</w:t>
            </w:r>
          </w:p>
        </w:tc>
        <w:tc>
          <w:tcPr>
            <w:tcW w:type="dxa" w:w="1728"/>
          </w:tcPr>
          <w:p>
            <w:r>
              <w:t>313</w:t>
            </w:r>
          </w:p>
        </w:tc>
        <w:tc>
          <w:tcPr>
            <w:tcW w:type="dxa" w:w="1728"/>
          </w:tcPr>
          <w:p>
            <w:r>
              <w:t>14/24/9</w:t>
            </w:r>
          </w:p>
        </w:tc>
      </w:tr>
      <w:tr>
        <w:tc>
          <w:tcPr>
            <w:tcW w:type="dxa" w:w="1728"/>
          </w:tcPr>
          <w:p>
            <w:r>
              <w:t>match_100493</w:t>
            </w:r>
          </w:p>
        </w:tc>
        <w:tc>
          <w:tcPr>
            <w:tcW w:type="dxa" w:w="1728"/>
          </w:tcPr>
          <w:p>
            <w:r>
              <w:t>Chronicle</w:t>
            </w:r>
          </w:p>
        </w:tc>
        <w:tc>
          <w:tcPr>
            <w:tcW w:type="dxa" w:w="1728"/>
          </w:tcPr>
          <w:p>
            <w:r>
              <w:t>Reyna</w:t>
            </w:r>
          </w:p>
        </w:tc>
        <w:tc>
          <w:tcPr>
            <w:tcW w:type="dxa" w:w="1728"/>
          </w:tcPr>
          <w:p>
            <w:r>
              <w:t>165</w:t>
            </w:r>
          </w:p>
        </w:tc>
        <w:tc>
          <w:tcPr>
            <w:tcW w:type="dxa" w:w="1728"/>
          </w:tcPr>
          <w:p>
            <w:r>
              <w:t>10/24/15</w:t>
            </w:r>
          </w:p>
        </w:tc>
      </w:tr>
      <w:tr>
        <w:tc>
          <w:tcPr>
            <w:tcW w:type="dxa" w:w="1728"/>
          </w:tcPr>
          <w:p>
            <w:r>
              <w:t>match_100494</w:t>
            </w:r>
          </w:p>
        </w:tc>
        <w:tc>
          <w:tcPr>
            <w:tcW w:type="dxa" w:w="1728"/>
          </w:tcPr>
          <w:p>
            <w:r>
              <w:t>TenZ</w:t>
            </w:r>
          </w:p>
        </w:tc>
        <w:tc>
          <w:tcPr>
            <w:tcW w:type="dxa" w:w="1728"/>
          </w:tcPr>
          <w:p>
            <w:r>
              <w:t>Jett</w:t>
            </w:r>
          </w:p>
        </w:tc>
        <w:tc>
          <w:tcPr>
            <w:tcW w:type="dxa" w:w="1728"/>
          </w:tcPr>
          <w:p>
            <w:r>
              <w:t>170</w:t>
            </w:r>
          </w:p>
        </w:tc>
        <w:tc>
          <w:tcPr>
            <w:tcW w:type="dxa" w:w="1728"/>
          </w:tcPr>
          <w:p>
            <w:r>
              <w:t>30/13/4</w:t>
            </w:r>
          </w:p>
        </w:tc>
      </w:tr>
      <w:tr>
        <w:tc>
          <w:tcPr>
            <w:tcW w:type="dxa" w:w="1728"/>
          </w:tcPr>
          <w:p>
            <w:r>
              <w:t>match_100495</w:t>
            </w:r>
          </w:p>
        </w:tc>
        <w:tc>
          <w:tcPr>
            <w:tcW w:type="dxa" w:w="1728"/>
          </w:tcPr>
          <w:p>
            <w:r>
              <w:t>Boaster</w:t>
            </w:r>
          </w:p>
        </w:tc>
        <w:tc>
          <w:tcPr>
            <w:tcW w:type="dxa" w:w="1728"/>
          </w:tcPr>
          <w:p>
            <w:r>
              <w:t>Jett</w:t>
            </w:r>
          </w:p>
        </w:tc>
        <w:tc>
          <w:tcPr>
            <w:tcW w:type="dxa" w:w="1728"/>
          </w:tcPr>
          <w:p>
            <w:r>
              <w:t>181</w:t>
            </w:r>
          </w:p>
        </w:tc>
        <w:tc>
          <w:tcPr>
            <w:tcW w:type="dxa" w:w="1728"/>
          </w:tcPr>
          <w:p>
            <w:r>
              <w:t>21/13/5</w:t>
            </w:r>
          </w:p>
        </w:tc>
      </w:tr>
      <w:tr>
        <w:tc>
          <w:tcPr>
            <w:tcW w:type="dxa" w:w="1728"/>
          </w:tcPr>
          <w:p>
            <w:r>
              <w:t>match_100496</w:t>
            </w:r>
          </w:p>
        </w:tc>
        <w:tc>
          <w:tcPr>
            <w:tcW w:type="dxa" w:w="1728"/>
          </w:tcPr>
          <w:p>
            <w:r>
              <w:t>Chronicle</w:t>
            </w:r>
          </w:p>
        </w:tc>
        <w:tc>
          <w:tcPr>
            <w:tcW w:type="dxa" w:w="1728"/>
          </w:tcPr>
          <w:p>
            <w:r>
              <w:t>Reyna</w:t>
            </w:r>
          </w:p>
        </w:tc>
        <w:tc>
          <w:tcPr>
            <w:tcW w:type="dxa" w:w="1728"/>
          </w:tcPr>
          <w:p>
            <w:r>
              <w:t>256</w:t>
            </w:r>
          </w:p>
        </w:tc>
        <w:tc>
          <w:tcPr>
            <w:tcW w:type="dxa" w:w="1728"/>
          </w:tcPr>
          <w:p>
            <w:r>
              <w:t>12/16/12</w:t>
            </w:r>
          </w:p>
        </w:tc>
      </w:tr>
      <w:tr>
        <w:tc>
          <w:tcPr>
            <w:tcW w:type="dxa" w:w="1728"/>
          </w:tcPr>
          <w:p>
            <w:r>
              <w:t>match_100497</w:t>
            </w:r>
          </w:p>
        </w:tc>
        <w:tc>
          <w:tcPr>
            <w:tcW w:type="dxa" w:w="1728"/>
          </w:tcPr>
          <w:p>
            <w:r>
              <w:t>Boaster</w:t>
            </w:r>
          </w:p>
        </w:tc>
        <w:tc>
          <w:tcPr>
            <w:tcW w:type="dxa" w:w="1728"/>
          </w:tcPr>
          <w:p>
            <w:r>
              <w:t>Omen</w:t>
            </w:r>
          </w:p>
        </w:tc>
        <w:tc>
          <w:tcPr>
            <w:tcW w:type="dxa" w:w="1728"/>
          </w:tcPr>
          <w:p>
            <w:r>
              <w:t>280</w:t>
            </w:r>
          </w:p>
        </w:tc>
        <w:tc>
          <w:tcPr>
            <w:tcW w:type="dxa" w:w="1728"/>
          </w:tcPr>
          <w:p>
            <w:r>
              <w:t>24/15/9</w:t>
            </w:r>
          </w:p>
        </w:tc>
      </w:tr>
      <w:tr>
        <w:tc>
          <w:tcPr>
            <w:tcW w:type="dxa" w:w="1728"/>
          </w:tcPr>
          <w:p>
            <w:r>
              <w:t>match_100498</w:t>
            </w:r>
          </w:p>
        </w:tc>
        <w:tc>
          <w:tcPr>
            <w:tcW w:type="dxa" w:w="1728"/>
          </w:tcPr>
          <w:p>
            <w:r>
              <w:t>TenZ</w:t>
            </w:r>
          </w:p>
        </w:tc>
        <w:tc>
          <w:tcPr>
            <w:tcW w:type="dxa" w:w="1728"/>
          </w:tcPr>
          <w:p>
            <w:r>
              <w:t>Raze</w:t>
            </w:r>
          </w:p>
        </w:tc>
        <w:tc>
          <w:tcPr>
            <w:tcW w:type="dxa" w:w="1728"/>
          </w:tcPr>
          <w:p>
            <w:r>
              <w:t>256</w:t>
            </w:r>
          </w:p>
        </w:tc>
        <w:tc>
          <w:tcPr>
            <w:tcW w:type="dxa" w:w="1728"/>
          </w:tcPr>
          <w:p>
            <w:r>
              <w:t>18/15/8</w:t>
            </w:r>
          </w:p>
        </w:tc>
      </w:tr>
      <w:tr>
        <w:tc>
          <w:tcPr>
            <w:tcW w:type="dxa" w:w="1728"/>
          </w:tcPr>
          <w:p>
            <w:r>
              <w:t>match_100499</w:t>
            </w:r>
          </w:p>
        </w:tc>
        <w:tc>
          <w:tcPr>
            <w:tcW w:type="dxa" w:w="1728"/>
          </w:tcPr>
          <w:p>
            <w:r>
              <w:t>Boaster</w:t>
            </w:r>
          </w:p>
        </w:tc>
        <w:tc>
          <w:tcPr>
            <w:tcW w:type="dxa" w:w="1728"/>
          </w:tcPr>
          <w:p>
            <w:r>
              <w:t>Cypher</w:t>
            </w:r>
          </w:p>
        </w:tc>
        <w:tc>
          <w:tcPr>
            <w:tcW w:type="dxa" w:w="1728"/>
          </w:tcPr>
          <w:p>
            <w:r>
              <w:t>274</w:t>
            </w:r>
          </w:p>
        </w:tc>
        <w:tc>
          <w:tcPr>
            <w:tcW w:type="dxa" w:w="1728"/>
          </w:tcPr>
          <w:p>
            <w:r>
              <w:t>26/19/15</w:t>
            </w:r>
          </w:p>
        </w:tc>
      </w:tr>
      <w:tr>
        <w:tc>
          <w:tcPr>
            <w:tcW w:type="dxa" w:w="1728"/>
          </w:tcPr>
          <w:p>
            <w:r>
              <w:t>match_100500</w:t>
            </w:r>
          </w:p>
        </w:tc>
        <w:tc>
          <w:tcPr>
            <w:tcW w:type="dxa" w:w="1728"/>
          </w:tcPr>
          <w:p>
            <w:r>
              <w:t>Zekken</w:t>
            </w:r>
          </w:p>
        </w:tc>
        <w:tc>
          <w:tcPr>
            <w:tcW w:type="dxa" w:w="1728"/>
          </w:tcPr>
          <w:p>
            <w:r>
              <w:t>Cypher</w:t>
            </w:r>
          </w:p>
        </w:tc>
        <w:tc>
          <w:tcPr>
            <w:tcW w:type="dxa" w:w="1728"/>
          </w:tcPr>
          <w:p>
            <w:r>
              <w:t>307</w:t>
            </w:r>
          </w:p>
        </w:tc>
        <w:tc>
          <w:tcPr>
            <w:tcW w:type="dxa" w:w="1728"/>
          </w:tcPr>
          <w:p>
            <w:r>
              <w:t>24/20/3</w:t>
            </w:r>
          </w:p>
        </w:tc>
      </w:tr>
      <w:tr>
        <w:tc>
          <w:tcPr>
            <w:tcW w:type="dxa" w:w="1728"/>
          </w:tcPr>
          <w:p>
            <w:r>
              <w:t>match_100501</w:t>
            </w:r>
          </w:p>
        </w:tc>
        <w:tc>
          <w:tcPr>
            <w:tcW w:type="dxa" w:w="1728"/>
          </w:tcPr>
          <w:p>
            <w:r>
              <w:t>Chronicle</w:t>
            </w:r>
          </w:p>
        </w:tc>
        <w:tc>
          <w:tcPr>
            <w:tcW w:type="dxa" w:w="1728"/>
          </w:tcPr>
          <w:p>
            <w:r>
              <w:t>Skye</w:t>
            </w:r>
          </w:p>
        </w:tc>
        <w:tc>
          <w:tcPr>
            <w:tcW w:type="dxa" w:w="1728"/>
          </w:tcPr>
          <w:p>
            <w:r>
              <w:t>271</w:t>
            </w:r>
          </w:p>
        </w:tc>
        <w:tc>
          <w:tcPr>
            <w:tcW w:type="dxa" w:w="1728"/>
          </w:tcPr>
          <w:p>
            <w:r>
              <w:t>11/10/9</w:t>
            </w:r>
          </w:p>
        </w:tc>
      </w:tr>
      <w:tr>
        <w:tc>
          <w:tcPr>
            <w:tcW w:type="dxa" w:w="1728"/>
          </w:tcPr>
          <w:p>
            <w:r>
              <w:t>match_100502</w:t>
            </w:r>
          </w:p>
        </w:tc>
        <w:tc>
          <w:tcPr>
            <w:tcW w:type="dxa" w:w="1728"/>
          </w:tcPr>
          <w:p>
            <w:r>
              <w:t>Aspas</w:t>
            </w:r>
          </w:p>
        </w:tc>
        <w:tc>
          <w:tcPr>
            <w:tcW w:type="dxa" w:w="1728"/>
          </w:tcPr>
          <w:p>
            <w:r>
              <w:t>Sova</w:t>
            </w:r>
          </w:p>
        </w:tc>
        <w:tc>
          <w:tcPr>
            <w:tcW w:type="dxa" w:w="1728"/>
          </w:tcPr>
          <w:p>
            <w:r>
              <w:t>321</w:t>
            </w:r>
          </w:p>
        </w:tc>
        <w:tc>
          <w:tcPr>
            <w:tcW w:type="dxa" w:w="1728"/>
          </w:tcPr>
          <w:p>
            <w:r>
              <w:t>19/21/9</w:t>
            </w:r>
          </w:p>
        </w:tc>
      </w:tr>
      <w:tr>
        <w:tc>
          <w:tcPr>
            <w:tcW w:type="dxa" w:w="1728"/>
          </w:tcPr>
          <w:p>
            <w:r>
              <w:t>match_100503</w:t>
            </w:r>
          </w:p>
        </w:tc>
        <w:tc>
          <w:tcPr>
            <w:tcW w:type="dxa" w:w="1728"/>
          </w:tcPr>
          <w:p>
            <w:r>
              <w:t>Zekken</w:t>
            </w:r>
          </w:p>
        </w:tc>
        <w:tc>
          <w:tcPr>
            <w:tcW w:type="dxa" w:w="1728"/>
          </w:tcPr>
          <w:p>
            <w:r>
              <w:t>Raze</w:t>
            </w:r>
          </w:p>
        </w:tc>
        <w:tc>
          <w:tcPr>
            <w:tcW w:type="dxa" w:w="1728"/>
          </w:tcPr>
          <w:p>
            <w:r>
              <w:t>318</w:t>
            </w:r>
          </w:p>
        </w:tc>
        <w:tc>
          <w:tcPr>
            <w:tcW w:type="dxa" w:w="1728"/>
          </w:tcPr>
          <w:p>
            <w:r>
              <w:t>21/23/11</w:t>
            </w:r>
          </w:p>
        </w:tc>
      </w:tr>
      <w:tr>
        <w:tc>
          <w:tcPr>
            <w:tcW w:type="dxa" w:w="1728"/>
          </w:tcPr>
          <w:p>
            <w:r>
              <w:t>match_100504</w:t>
            </w:r>
          </w:p>
        </w:tc>
        <w:tc>
          <w:tcPr>
            <w:tcW w:type="dxa" w:w="1728"/>
          </w:tcPr>
          <w:p>
            <w:r>
              <w:t>Aspas</w:t>
            </w:r>
          </w:p>
        </w:tc>
        <w:tc>
          <w:tcPr>
            <w:tcW w:type="dxa" w:w="1728"/>
          </w:tcPr>
          <w:p>
            <w:r>
              <w:t>Omen</w:t>
            </w:r>
          </w:p>
        </w:tc>
        <w:tc>
          <w:tcPr>
            <w:tcW w:type="dxa" w:w="1728"/>
          </w:tcPr>
          <w:p>
            <w:r>
              <w:t>211</w:t>
            </w:r>
          </w:p>
        </w:tc>
        <w:tc>
          <w:tcPr>
            <w:tcW w:type="dxa" w:w="1728"/>
          </w:tcPr>
          <w:p>
            <w:r>
              <w:t>17/12/12</w:t>
            </w:r>
          </w:p>
        </w:tc>
      </w:tr>
      <w:tr>
        <w:tc>
          <w:tcPr>
            <w:tcW w:type="dxa" w:w="1728"/>
          </w:tcPr>
          <w:p>
            <w:r>
              <w:t>match_100505</w:t>
            </w:r>
          </w:p>
        </w:tc>
        <w:tc>
          <w:tcPr>
            <w:tcW w:type="dxa" w:w="1728"/>
          </w:tcPr>
          <w:p>
            <w:r>
              <w:t>Chronicle</w:t>
            </w:r>
          </w:p>
        </w:tc>
        <w:tc>
          <w:tcPr>
            <w:tcW w:type="dxa" w:w="1728"/>
          </w:tcPr>
          <w:p>
            <w:r>
              <w:t>Reyna</w:t>
            </w:r>
          </w:p>
        </w:tc>
        <w:tc>
          <w:tcPr>
            <w:tcW w:type="dxa" w:w="1728"/>
          </w:tcPr>
          <w:p>
            <w:r>
              <w:t>208</w:t>
            </w:r>
          </w:p>
        </w:tc>
        <w:tc>
          <w:tcPr>
            <w:tcW w:type="dxa" w:w="1728"/>
          </w:tcPr>
          <w:p>
            <w:r>
              <w:t>13/16/3</w:t>
            </w:r>
          </w:p>
        </w:tc>
      </w:tr>
      <w:tr>
        <w:tc>
          <w:tcPr>
            <w:tcW w:type="dxa" w:w="1728"/>
          </w:tcPr>
          <w:p>
            <w:r>
              <w:t>match_100506</w:t>
            </w:r>
          </w:p>
        </w:tc>
        <w:tc>
          <w:tcPr>
            <w:tcW w:type="dxa" w:w="1728"/>
          </w:tcPr>
          <w:p>
            <w:r>
              <w:t>Boaster</w:t>
            </w:r>
          </w:p>
        </w:tc>
        <w:tc>
          <w:tcPr>
            <w:tcW w:type="dxa" w:w="1728"/>
          </w:tcPr>
          <w:p>
            <w:r>
              <w:t>Raze</w:t>
            </w:r>
          </w:p>
        </w:tc>
        <w:tc>
          <w:tcPr>
            <w:tcW w:type="dxa" w:w="1728"/>
          </w:tcPr>
          <w:p>
            <w:r>
              <w:t>268</w:t>
            </w:r>
          </w:p>
        </w:tc>
        <w:tc>
          <w:tcPr>
            <w:tcW w:type="dxa" w:w="1728"/>
          </w:tcPr>
          <w:p>
            <w:r>
              <w:t>23/16/2</w:t>
            </w:r>
          </w:p>
        </w:tc>
      </w:tr>
      <w:tr>
        <w:tc>
          <w:tcPr>
            <w:tcW w:type="dxa" w:w="1728"/>
          </w:tcPr>
          <w:p>
            <w:r>
              <w:t>match_100507</w:t>
            </w:r>
          </w:p>
        </w:tc>
        <w:tc>
          <w:tcPr>
            <w:tcW w:type="dxa" w:w="1728"/>
          </w:tcPr>
          <w:p>
            <w:r>
              <w:t>FNS</w:t>
            </w:r>
          </w:p>
        </w:tc>
        <w:tc>
          <w:tcPr>
            <w:tcW w:type="dxa" w:w="1728"/>
          </w:tcPr>
          <w:p>
            <w:r>
              <w:t>Skye</w:t>
            </w:r>
          </w:p>
        </w:tc>
        <w:tc>
          <w:tcPr>
            <w:tcW w:type="dxa" w:w="1728"/>
          </w:tcPr>
          <w:p>
            <w:r>
              <w:t>183</w:t>
            </w:r>
          </w:p>
        </w:tc>
        <w:tc>
          <w:tcPr>
            <w:tcW w:type="dxa" w:w="1728"/>
          </w:tcPr>
          <w:p>
            <w:r>
              <w:t>22/20/4</w:t>
            </w:r>
          </w:p>
        </w:tc>
      </w:tr>
      <w:tr>
        <w:tc>
          <w:tcPr>
            <w:tcW w:type="dxa" w:w="1728"/>
          </w:tcPr>
          <w:p>
            <w:r>
              <w:t>match_100508</w:t>
            </w:r>
          </w:p>
        </w:tc>
        <w:tc>
          <w:tcPr>
            <w:tcW w:type="dxa" w:w="1728"/>
          </w:tcPr>
          <w:p>
            <w:r>
              <w:t>Aspas</w:t>
            </w:r>
          </w:p>
        </w:tc>
        <w:tc>
          <w:tcPr>
            <w:tcW w:type="dxa" w:w="1728"/>
          </w:tcPr>
          <w:p>
            <w:r>
              <w:t>Breach</w:t>
            </w:r>
          </w:p>
        </w:tc>
        <w:tc>
          <w:tcPr>
            <w:tcW w:type="dxa" w:w="1728"/>
          </w:tcPr>
          <w:p>
            <w:r>
              <w:t>154</w:t>
            </w:r>
          </w:p>
        </w:tc>
        <w:tc>
          <w:tcPr>
            <w:tcW w:type="dxa" w:w="1728"/>
          </w:tcPr>
          <w:p>
            <w:r>
              <w:t>13/10/13</w:t>
            </w:r>
          </w:p>
        </w:tc>
      </w:tr>
      <w:tr>
        <w:tc>
          <w:tcPr>
            <w:tcW w:type="dxa" w:w="1728"/>
          </w:tcPr>
          <w:p>
            <w:r>
              <w:t>match_100509</w:t>
            </w:r>
          </w:p>
        </w:tc>
        <w:tc>
          <w:tcPr>
            <w:tcW w:type="dxa" w:w="1728"/>
          </w:tcPr>
          <w:p>
            <w:r>
              <w:t>FNS</w:t>
            </w:r>
          </w:p>
        </w:tc>
        <w:tc>
          <w:tcPr>
            <w:tcW w:type="dxa" w:w="1728"/>
          </w:tcPr>
          <w:p>
            <w:r>
              <w:t>Raze</w:t>
            </w:r>
          </w:p>
        </w:tc>
        <w:tc>
          <w:tcPr>
            <w:tcW w:type="dxa" w:w="1728"/>
          </w:tcPr>
          <w:p>
            <w:r>
              <w:t>213</w:t>
            </w:r>
          </w:p>
        </w:tc>
        <w:tc>
          <w:tcPr>
            <w:tcW w:type="dxa" w:w="1728"/>
          </w:tcPr>
          <w:p>
            <w:r>
              <w:t>18/19/10</w:t>
            </w:r>
          </w:p>
        </w:tc>
      </w:tr>
      <w:tr>
        <w:tc>
          <w:tcPr>
            <w:tcW w:type="dxa" w:w="1728"/>
          </w:tcPr>
          <w:p>
            <w:r>
              <w:t>match_100510</w:t>
            </w:r>
          </w:p>
        </w:tc>
        <w:tc>
          <w:tcPr>
            <w:tcW w:type="dxa" w:w="1728"/>
          </w:tcPr>
          <w:p>
            <w:r>
              <w:t>TenZ</w:t>
            </w:r>
          </w:p>
        </w:tc>
        <w:tc>
          <w:tcPr>
            <w:tcW w:type="dxa" w:w="1728"/>
          </w:tcPr>
          <w:p>
            <w:r>
              <w:t>Skye</w:t>
            </w:r>
          </w:p>
        </w:tc>
        <w:tc>
          <w:tcPr>
            <w:tcW w:type="dxa" w:w="1728"/>
          </w:tcPr>
          <w:p>
            <w:r>
              <w:t>174</w:t>
            </w:r>
          </w:p>
        </w:tc>
        <w:tc>
          <w:tcPr>
            <w:tcW w:type="dxa" w:w="1728"/>
          </w:tcPr>
          <w:p>
            <w:r>
              <w:t>23/12/14</w:t>
            </w:r>
          </w:p>
        </w:tc>
      </w:tr>
      <w:tr>
        <w:tc>
          <w:tcPr>
            <w:tcW w:type="dxa" w:w="1728"/>
          </w:tcPr>
          <w:p>
            <w:r>
              <w:t>match_100511</w:t>
            </w:r>
          </w:p>
        </w:tc>
        <w:tc>
          <w:tcPr>
            <w:tcW w:type="dxa" w:w="1728"/>
          </w:tcPr>
          <w:p>
            <w:r>
              <w:t>TenZ</w:t>
            </w:r>
          </w:p>
        </w:tc>
        <w:tc>
          <w:tcPr>
            <w:tcW w:type="dxa" w:w="1728"/>
          </w:tcPr>
          <w:p>
            <w:r>
              <w:t>Omen</w:t>
            </w:r>
          </w:p>
        </w:tc>
        <w:tc>
          <w:tcPr>
            <w:tcW w:type="dxa" w:w="1728"/>
          </w:tcPr>
          <w:p>
            <w:r>
              <w:t>342</w:t>
            </w:r>
          </w:p>
        </w:tc>
        <w:tc>
          <w:tcPr>
            <w:tcW w:type="dxa" w:w="1728"/>
          </w:tcPr>
          <w:p>
            <w:r>
              <w:t>11/16/14</w:t>
            </w:r>
          </w:p>
        </w:tc>
      </w:tr>
      <w:tr>
        <w:tc>
          <w:tcPr>
            <w:tcW w:type="dxa" w:w="1728"/>
          </w:tcPr>
          <w:p>
            <w:r>
              <w:t>match_100512</w:t>
            </w:r>
          </w:p>
        </w:tc>
        <w:tc>
          <w:tcPr>
            <w:tcW w:type="dxa" w:w="1728"/>
          </w:tcPr>
          <w:p>
            <w:r>
              <w:t>Boaster</w:t>
            </w:r>
          </w:p>
        </w:tc>
        <w:tc>
          <w:tcPr>
            <w:tcW w:type="dxa" w:w="1728"/>
          </w:tcPr>
          <w:p>
            <w:r>
              <w:t>Jett</w:t>
            </w:r>
          </w:p>
        </w:tc>
        <w:tc>
          <w:tcPr>
            <w:tcW w:type="dxa" w:w="1728"/>
          </w:tcPr>
          <w:p>
            <w:r>
              <w:t>286</w:t>
            </w:r>
          </w:p>
        </w:tc>
        <w:tc>
          <w:tcPr>
            <w:tcW w:type="dxa" w:w="1728"/>
          </w:tcPr>
          <w:p>
            <w:r>
              <w:t>19/12/7</w:t>
            </w:r>
          </w:p>
        </w:tc>
      </w:tr>
      <w:tr>
        <w:tc>
          <w:tcPr>
            <w:tcW w:type="dxa" w:w="1728"/>
          </w:tcPr>
          <w:p>
            <w:r>
              <w:t>match_100513</w:t>
            </w:r>
          </w:p>
        </w:tc>
        <w:tc>
          <w:tcPr>
            <w:tcW w:type="dxa" w:w="1728"/>
          </w:tcPr>
          <w:p>
            <w:r>
              <w:t>Zekken</w:t>
            </w:r>
          </w:p>
        </w:tc>
        <w:tc>
          <w:tcPr>
            <w:tcW w:type="dxa" w:w="1728"/>
          </w:tcPr>
          <w:p>
            <w:r>
              <w:t>Breach</w:t>
            </w:r>
          </w:p>
        </w:tc>
        <w:tc>
          <w:tcPr>
            <w:tcW w:type="dxa" w:w="1728"/>
          </w:tcPr>
          <w:p>
            <w:r>
              <w:t>335</w:t>
            </w:r>
          </w:p>
        </w:tc>
        <w:tc>
          <w:tcPr>
            <w:tcW w:type="dxa" w:w="1728"/>
          </w:tcPr>
          <w:p>
            <w:r>
              <w:t>23/14/4</w:t>
            </w:r>
          </w:p>
        </w:tc>
      </w:tr>
      <w:tr>
        <w:tc>
          <w:tcPr>
            <w:tcW w:type="dxa" w:w="1728"/>
          </w:tcPr>
          <w:p>
            <w:r>
              <w:t>match_100514</w:t>
            </w:r>
          </w:p>
        </w:tc>
        <w:tc>
          <w:tcPr>
            <w:tcW w:type="dxa" w:w="1728"/>
          </w:tcPr>
          <w:p>
            <w:r>
              <w:t>TenZ</w:t>
            </w:r>
          </w:p>
        </w:tc>
        <w:tc>
          <w:tcPr>
            <w:tcW w:type="dxa" w:w="1728"/>
          </w:tcPr>
          <w:p>
            <w:r>
              <w:t>Cypher</w:t>
            </w:r>
          </w:p>
        </w:tc>
        <w:tc>
          <w:tcPr>
            <w:tcW w:type="dxa" w:w="1728"/>
          </w:tcPr>
          <w:p>
            <w:r>
              <w:t>172</w:t>
            </w:r>
          </w:p>
        </w:tc>
        <w:tc>
          <w:tcPr>
            <w:tcW w:type="dxa" w:w="1728"/>
          </w:tcPr>
          <w:p>
            <w:r>
              <w:t>23/16/12</w:t>
            </w:r>
          </w:p>
        </w:tc>
      </w:tr>
      <w:tr>
        <w:tc>
          <w:tcPr>
            <w:tcW w:type="dxa" w:w="1728"/>
          </w:tcPr>
          <w:p>
            <w:r>
              <w:t>match_100515</w:t>
            </w:r>
          </w:p>
        </w:tc>
        <w:tc>
          <w:tcPr>
            <w:tcW w:type="dxa" w:w="1728"/>
          </w:tcPr>
          <w:p>
            <w:r>
              <w:t>Som</w:t>
            </w:r>
          </w:p>
        </w:tc>
        <w:tc>
          <w:tcPr>
            <w:tcW w:type="dxa" w:w="1728"/>
          </w:tcPr>
          <w:p>
            <w:r>
              <w:t>Reyna</w:t>
            </w:r>
          </w:p>
        </w:tc>
        <w:tc>
          <w:tcPr>
            <w:tcW w:type="dxa" w:w="1728"/>
          </w:tcPr>
          <w:p>
            <w:r>
              <w:t>279</w:t>
            </w:r>
          </w:p>
        </w:tc>
        <w:tc>
          <w:tcPr>
            <w:tcW w:type="dxa" w:w="1728"/>
          </w:tcPr>
          <w:p>
            <w:r>
              <w:t>23/13/3</w:t>
            </w:r>
          </w:p>
        </w:tc>
      </w:tr>
      <w:tr>
        <w:tc>
          <w:tcPr>
            <w:tcW w:type="dxa" w:w="1728"/>
          </w:tcPr>
          <w:p>
            <w:r>
              <w:t>match_100516</w:t>
            </w:r>
          </w:p>
        </w:tc>
        <w:tc>
          <w:tcPr>
            <w:tcW w:type="dxa" w:w="1728"/>
          </w:tcPr>
          <w:p>
            <w:r>
              <w:t>FNS</w:t>
            </w:r>
          </w:p>
        </w:tc>
        <w:tc>
          <w:tcPr>
            <w:tcW w:type="dxa" w:w="1728"/>
          </w:tcPr>
          <w:p>
            <w:r>
              <w:t>Killjoy</w:t>
            </w:r>
          </w:p>
        </w:tc>
        <w:tc>
          <w:tcPr>
            <w:tcW w:type="dxa" w:w="1728"/>
          </w:tcPr>
          <w:p>
            <w:r>
              <w:t>334</w:t>
            </w:r>
          </w:p>
        </w:tc>
        <w:tc>
          <w:tcPr>
            <w:tcW w:type="dxa" w:w="1728"/>
          </w:tcPr>
          <w:p>
            <w:r>
              <w:t>22/17/13</w:t>
            </w:r>
          </w:p>
        </w:tc>
      </w:tr>
      <w:tr>
        <w:tc>
          <w:tcPr>
            <w:tcW w:type="dxa" w:w="1728"/>
          </w:tcPr>
          <w:p>
            <w:r>
              <w:t>match_100517</w:t>
            </w:r>
          </w:p>
        </w:tc>
        <w:tc>
          <w:tcPr>
            <w:tcW w:type="dxa" w:w="1728"/>
          </w:tcPr>
          <w:p>
            <w:r>
              <w:t>Boaster</w:t>
            </w:r>
          </w:p>
        </w:tc>
        <w:tc>
          <w:tcPr>
            <w:tcW w:type="dxa" w:w="1728"/>
          </w:tcPr>
          <w:p>
            <w:r>
              <w:t>Reyna</w:t>
            </w:r>
          </w:p>
        </w:tc>
        <w:tc>
          <w:tcPr>
            <w:tcW w:type="dxa" w:w="1728"/>
          </w:tcPr>
          <w:p>
            <w:r>
              <w:t>234</w:t>
            </w:r>
          </w:p>
        </w:tc>
        <w:tc>
          <w:tcPr>
            <w:tcW w:type="dxa" w:w="1728"/>
          </w:tcPr>
          <w:p>
            <w:r>
              <w:t>25/24/11</w:t>
            </w:r>
          </w:p>
        </w:tc>
      </w:tr>
      <w:tr>
        <w:tc>
          <w:tcPr>
            <w:tcW w:type="dxa" w:w="1728"/>
          </w:tcPr>
          <w:p>
            <w:r>
              <w:t>match_100518</w:t>
            </w:r>
          </w:p>
        </w:tc>
        <w:tc>
          <w:tcPr>
            <w:tcW w:type="dxa" w:w="1728"/>
          </w:tcPr>
          <w:p>
            <w:r>
              <w:t>TenZ</w:t>
            </w:r>
          </w:p>
        </w:tc>
        <w:tc>
          <w:tcPr>
            <w:tcW w:type="dxa" w:w="1728"/>
          </w:tcPr>
          <w:p>
            <w:r>
              <w:t>Killjoy</w:t>
            </w:r>
          </w:p>
        </w:tc>
        <w:tc>
          <w:tcPr>
            <w:tcW w:type="dxa" w:w="1728"/>
          </w:tcPr>
          <w:p>
            <w:r>
              <w:t>192</w:t>
            </w:r>
          </w:p>
        </w:tc>
        <w:tc>
          <w:tcPr>
            <w:tcW w:type="dxa" w:w="1728"/>
          </w:tcPr>
          <w:p>
            <w:r>
              <w:t>24/12/4</w:t>
            </w:r>
          </w:p>
        </w:tc>
      </w:tr>
      <w:tr>
        <w:tc>
          <w:tcPr>
            <w:tcW w:type="dxa" w:w="1728"/>
          </w:tcPr>
          <w:p>
            <w:r>
              <w:t>match_100519</w:t>
            </w:r>
          </w:p>
        </w:tc>
        <w:tc>
          <w:tcPr>
            <w:tcW w:type="dxa" w:w="1728"/>
          </w:tcPr>
          <w:p>
            <w:r>
              <w:t>Boaster</w:t>
            </w:r>
          </w:p>
        </w:tc>
        <w:tc>
          <w:tcPr>
            <w:tcW w:type="dxa" w:w="1728"/>
          </w:tcPr>
          <w:p>
            <w:r>
              <w:t>Omen</w:t>
            </w:r>
          </w:p>
        </w:tc>
        <w:tc>
          <w:tcPr>
            <w:tcW w:type="dxa" w:w="1728"/>
          </w:tcPr>
          <w:p>
            <w:r>
              <w:t>171</w:t>
            </w:r>
          </w:p>
        </w:tc>
        <w:tc>
          <w:tcPr>
            <w:tcW w:type="dxa" w:w="1728"/>
          </w:tcPr>
          <w:p>
            <w:r>
              <w:t>12/11/7</w:t>
            </w:r>
          </w:p>
        </w:tc>
      </w:tr>
      <w:tr>
        <w:tc>
          <w:tcPr>
            <w:tcW w:type="dxa" w:w="1728"/>
          </w:tcPr>
          <w:p>
            <w:r>
              <w:t>match_100520</w:t>
            </w:r>
          </w:p>
        </w:tc>
        <w:tc>
          <w:tcPr>
            <w:tcW w:type="dxa" w:w="1728"/>
          </w:tcPr>
          <w:p>
            <w:r>
              <w:t>Zekken</w:t>
            </w:r>
          </w:p>
        </w:tc>
        <w:tc>
          <w:tcPr>
            <w:tcW w:type="dxa" w:w="1728"/>
          </w:tcPr>
          <w:p>
            <w:r>
              <w:t>Jett</w:t>
            </w:r>
          </w:p>
        </w:tc>
        <w:tc>
          <w:tcPr>
            <w:tcW w:type="dxa" w:w="1728"/>
          </w:tcPr>
          <w:p>
            <w:r>
              <w:t>235</w:t>
            </w:r>
          </w:p>
        </w:tc>
        <w:tc>
          <w:tcPr>
            <w:tcW w:type="dxa" w:w="1728"/>
          </w:tcPr>
          <w:p>
            <w:r>
              <w:t>11/21/10</w:t>
            </w:r>
          </w:p>
        </w:tc>
      </w:tr>
      <w:tr>
        <w:tc>
          <w:tcPr>
            <w:tcW w:type="dxa" w:w="1728"/>
          </w:tcPr>
          <w:p>
            <w:r>
              <w:t>match_100521</w:t>
            </w:r>
          </w:p>
        </w:tc>
        <w:tc>
          <w:tcPr>
            <w:tcW w:type="dxa" w:w="1728"/>
          </w:tcPr>
          <w:p>
            <w:r>
              <w:t>Zekken</w:t>
            </w:r>
          </w:p>
        </w:tc>
        <w:tc>
          <w:tcPr>
            <w:tcW w:type="dxa" w:w="1728"/>
          </w:tcPr>
          <w:p>
            <w:r>
              <w:t>Cypher</w:t>
            </w:r>
          </w:p>
        </w:tc>
        <w:tc>
          <w:tcPr>
            <w:tcW w:type="dxa" w:w="1728"/>
          </w:tcPr>
          <w:p>
            <w:r>
              <w:t>222</w:t>
            </w:r>
          </w:p>
        </w:tc>
        <w:tc>
          <w:tcPr>
            <w:tcW w:type="dxa" w:w="1728"/>
          </w:tcPr>
          <w:p>
            <w:r>
              <w:t>28/10/12</w:t>
            </w:r>
          </w:p>
        </w:tc>
      </w:tr>
      <w:tr>
        <w:tc>
          <w:tcPr>
            <w:tcW w:type="dxa" w:w="1728"/>
          </w:tcPr>
          <w:p>
            <w:r>
              <w:t>match_100522</w:t>
            </w:r>
          </w:p>
        </w:tc>
        <w:tc>
          <w:tcPr>
            <w:tcW w:type="dxa" w:w="1728"/>
          </w:tcPr>
          <w:p>
            <w:r>
              <w:t>Demon1</w:t>
            </w:r>
          </w:p>
        </w:tc>
        <w:tc>
          <w:tcPr>
            <w:tcW w:type="dxa" w:w="1728"/>
          </w:tcPr>
          <w:p>
            <w:r>
              <w:t>Breach</w:t>
            </w:r>
          </w:p>
        </w:tc>
        <w:tc>
          <w:tcPr>
            <w:tcW w:type="dxa" w:w="1728"/>
          </w:tcPr>
          <w:p>
            <w:r>
              <w:t>210</w:t>
            </w:r>
          </w:p>
        </w:tc>
        <w:tc>
          <w:tcPr>
            <w:tcW w:type="dxa" w:w="1728"/>
          </w:tcPr>
          <w:p>
            <w:r>
              <w:t>29/16/6</w:t>
            </w:r>
          </w:p>
        </w:tc>
      </w:tr>
      <w:tr>
        <w:tc>
          <w:tcPr>
            <w:tcW w:type="dxa" w:w="1728"/>
          </w:tcPr>
          <w:p>
            <w:r>
              <w:t>match_100523</w:t>
            </w:r>
          </w:p>
        </w:tc>
        <w:tc>
          <w:tcPr>
            <w:tcW w:type="dxa" w:w="1728"/>
          </w:tcPr>
          <w:p>
            <w:r>
              <w:t>Derke</w:t>
            </w:r>
          </w:p>
        </w:tc>
        <w:tc>
          <w:tcPr>
            <w:tcW w:type="dxa" w:w="1728"/>
          </w:tcPr>
          <w:p>
            <w:r>
              <w:t>Cypher</w:t>
            </w:r>
          </w:p>
        </w:tc>
        <w:tc>
          <w:tcPr>
            <w:tcW w:type="dxa" w:w="1728"/>
          </w:tcPr>
          <w:p>
            <w:r>
              <w:t>297</w:t>
            </w:r>
          </w:p>
        </w:tc>
        <w:tc>
          <w:tcPr>
            <w:tcW w:type="dxa" w:w="1728"/>
          </w:tcPr>
          <w:p>
            <w:r>
              <w:t>30/16/11</w:t>
            </w:r>
          </w:p>
        </w:tc>
      </w:tr>
      <w:tr>
        <w:tc>
          <w:tcPr>
            <w:tcW w:type="dxa" w:w="1728"/>
          </w:tcPr>
          <w:p>
            <w:r>
              <w:t>match_100524</w:t>
            </w:r>
          </w:p>
        </w:tc>
        <w:tc>
          <w:tcPr>
            <w:tcW w:type="dxa" w:w="1728"/>
          </w:tcPr>
          <w:p>
            <w:r>
              <w:t>Less</w:t>
            </w:r>
          </w:p>
        </w:tc>
        <w:tc>
          <w:tcPr>
            <w:tcW w:type="dxa" w:w="1728"/>
          </w:tcPr>
          <w:p>
            <w:r>
              <w:t>Skye</w:t>
            </w:r>
          </w:p>
        </w:tc>
        <w:tc>
          <w:tcPr>
            <w:tcW w:type="dxa" w:w="1728"/>
          </w:tcPr>
          <w:p>
            <w:r>
              <w:t>332</w:t>
            </w:r>
          </w:p>
        </w:tc>
        <w:tc>
          <w:tcPr>
            <w:tcW w:type="dxa" w:w="1728"/>
          </w:tcPr>
          <w:p>
            <w:r>
              <w:t>22/13/12</w:t>
            </w:r>
          </w:p>
        </w:tc>
      </w:tr>
      <w:tr>
        <w:tc>
          <w:tcPr>
            <w:tcW w:type="dxa" w:w="1728"/>
          </w:tcPr>
          <w:p>
            <w:r>
              <w:t>match_100525</w:t>
            </w:r>
          </w:p>
        </w:tc>
        <w:tc>
          <w:tcPr>
            <w:tcW w:type="dxa" w:w="1728"/>
          </w:tcPr>
          <w:p>
            <w:r>
              <w:t>Zekken</w:t>
            </w:r>
          </w:p>
        </w:tc>
        <w:tc>
          <w:tcPr>
            <w:tcW w:type="dxa" w:w="1728"/>
          </w:tcPr>
          <w:p>
            <w:r>
              <w:t>Raze</w:t>
            </w:r>
          </w:p>
        </w:tc>
        <w:tc>
          <w:tcPr>
            <w:tcW w:type="dxa" w:w="1728"/>
          </w:tcPr>
          <w:p>
            <w:r>
              <w:t>167</w:t>
            </w:r>
          </w:p>
        </w:tc>
        <w:tc>
          <w:tcPr>
            <w:tcW w:type="dxa" w:w="1728"/>
          </w:tcPr>
          <w:p>
            <w:r>
              <w:t>17/18/15</w:t>
            </w:r>
          </w:p>
        </w:tc>
      </w:tr>
      <w:tr>
        <w:tc>
          <w:tcPr>
            <w:tcW w:type="dxa" w:w="1728"/>
          </w:tcPr>
          <w:p>
            <w:r>
              <w:t>match_100526</w:t>
            </w:r>
          </w:p>
        </w:tc>
        <w:tc>
          <w:tcPr>
            <w:tcW w:type="dxa" w:w="1728"/>
          </w:tcPr>
          <w:p>
            <w:r>
              <w:t>Derke</w:t>
            </w:r>
          </w:p>
        </w:tc>
        <w:tc>
          <w:tcPr>
            <w:tcW w:type="dxa" w:w="1728"/>
          </w:tcPr>
          <w:p>
            <w:r>
              <w:t>Skye</w:t>
            </w:r>
          </w:p>
        </w:tc>
        <w:tc>
          <w:tcPr>
            <w:tcW w:type="dxa" w:w="1728"/>
          </w:tcPr>
          <w:p>
            <w:r>
              <w:t>153</w:t>
            </w:r>
          </w:p>
        </w:tc>
        <w:tc>
          <w:tcPr>
            <w:tcW w:type="dxa" w:w="1728"/>
          </w:tcPr>
          <w:p>
            <w:r>
              <w:t>16/21/7</w:t>
            </w:r>
          </w:p>
        </w:tc>
      </w:tr>
      <w:tr>
        <w:tc>
          <w:tcPr>
            <w:tcW w:type="dxa" w:w="1728"/>
          </w:tcPr>
          <w:p>
            <w:r>
              <w:t>match_100527</w:t>
            </w:r>
          </w:p>
        </w:tc>
        <w:tc>
          <w:tcPr>
            <w:tcW w:type="dxa" w:w="1728"/>
          </w:tcPr>
          <w:p>
            <w:r>
              <w:t>Less</w:t>
            </w:r>
          </w:p>
        </w:tc>
        <w:tc>
          <w:tcPr>
            <w:tcW w:type="dxa" w:w="1728"/>
          </w:tcPr>
          <w:p>
            <w:r>
              <w:t>Killjoy</w:t>
            </w:r>
          </w:p>
        </w:tc>
        <w:tc>
          <w:tcPr>
            <w:tcW w:type="dxa" w:w="1728"/>
          </w:tcPr>
          <w:p>
            <w:r>
              <w:t>230</w:t>
            </w:r>
          </w:p>
        </w:tc>
        <w:tc>
          <w:tcPr>
            <w:tcW w:type="dxa" w:w="1728"/>
          </w:tcPr>
          <w:p>
            <w:r>
              <w:t>29/15/4</w:t>
            </w:r>
          </w:p>
        </w:tc>
      </w:tr>
      <w:tr>
        <w:tc>
          <w:tcPr>
            <w:tcW w:type="dxa" w:w="1728"/>
          </w:tcPr>
          <w:p>
            <w:r>
              <w:t>match_100528</w:t>
            </w:r>
          </w:p>
        </w:tc>
        <w:tc>
          <w:tcPr>
            <w:tcW w:type="dxa" w:w="1728"/>
          </w:tcPr>
          <w:p>
            <w:r>
              <w:t>Som</w:t>
            </w:r>
          </w:p>
        </w:tc>
        <w:tc>
          <w:tcPr>
            <w:tcW w:type="dxa" w:w="1728"/>
          </w:tcPr>
          <w:p>
            <w:r>
              <w:t>Skye</w:t>
            </w:r>
          </w:p>
        </w:tc>
        <w:tc>
          <w:tcPr>
            <w:tcW w:type="dxa" w:w="1728"/>
          </w:tcPr>
          <w:p>
            <w:r>
              <w:t>177</w:t>
            </w:r>
          </w:p>
        </w:tc>
        <w:tc>
          <w:tcPr>
            <w:tcW w:type="dxa" w:w="1728"/>
          </w:tcPr>
          <w:p>
            <w:r>
              <w:t>20/17/9</w:t>
            </w:r>
          </w:p>
        </w:tc>
      </w:tr>
      <w:tr>
        <w:tc>
          <w:tcPr>
            <w:tcW w:type="dxa" w:w="1728"/>
          </w:tcPr>
          <w:p>
            <w:r>
              <w:t>match_100529</w:t>
            </w:r>
          </w:p>
        </w:tc>
        <w:tc>
          <w:tcPr>
            <w:tcW w:type="dxa" w:w="1728"/>
          </w:tcPr>
          <w:p>
            <w:r>
              <w:t>FNS</w:t>
            </w:r>
          </w:p>
        </w:tc>
        <w:tc>
          <w:tcPr>
            <w:tcW w:type="dxa" w:w="1728"/>
          </w:tcPr>
          <w:p>
            <w:r>
              <w:t>Jett</w:t>
            </w:r>
          </w:p>
        </w:tc>
        <w:tc>
          <w:tcPr>
            <w:tcW w:type="dxa" w:w="1728"/>
          </w:tcPr>
          <w:p>
            <w:r>
              <w:t>155</w:t>
            </w:r>
          </w:p>
        </w:tc>
        <w:tc>
          <w:tcPr>
            <w:tcW w:type="dxa" w:w="1728"/>
          </w:tcPr>
          <w:p>
            <w:r>
              <w:t>24/19/13</w:t>
            </w:r>
          </w:p>
        </w:tc>
      </w:tr>
      <w:tr>
        <w:tc>
          <w:tcPr>
            <w:tcW w:type="dxa" w:w="1728"/>
          </w:tcPr>
          <w:p>
            <w:r>
              <w:t>match_100530</w:t>
            </w:r>
          </w:p>
        </w:tc>
        <w:tc>
          <w:tcPr>
            <w:tcW w:type="dxa" w:w="1728"/>
          </w:tcPr>
          <w:p>
            <w:r>
              <w:t>Less</w:t>
            </w:r>
          </w:p>
        </w:tc>
        <w:tc>
          <w:tcPr>
            <w:tcW w:type="dxa" w:w="1728"/>
          </w:tcPr>
          <w:p>
            <w:r>
              <w:t>Skye</w:t>
            </w:r>
          </w:p>
        </w:tc>
        <w:tc>
          <w:tcPr>
            <w:tcW w:type="dxa" w:w="1728"/>
          </w:tcPr>
          <w:p>
            <w:r>
              <w:t>208</w:t>
            </w:r>
          </w:p>
        </w:tc>
        <w:tc>
          <w:tcPr>
            <w:tcW w:type="dxa" w:w="1728"/>
          </w:tcPr>
          <w:p>
            <w:r>
              <w:t>21/24/10</w:t>
            </w:r>
          </w:p>
        </w:tc>
      </w:tr>
      <w:tr>
        <w:tc>
          <w:tcPr>
            <w:tcW w:type="dxa" w:w="1728"/>
          </w:tcPr>
          <w:p>
            <w:r>
              <w:t>match_100531</w:t>
            </w:r>
          </w:p>
        </w:tc>
        <w:tc>
          <w:tcPr>
            <w:tcW w:type="dxa" w:w="1728"/>
          </w:tcPr>
          <w:p>
            <w:r>
              <w:t>Demon1</w:t>
            </w:r>
          </w:p>
        </w:tc>
        <w:tc>
          <w:tcPr>
            <w:tcW w:type="dxa" w:w="1728"/>
          </w:tcPr>
          <w:p>
            <w:r>
              <w:t>Skye</w:t>
            </w:r>
          </w:p>
        </w:tc>
        <w:tc>
          <w:tcPr>
            <w:tcW w:type="dxa" w:w="1728"/>
          </w:tcPr>
          <w:p>
            <w:r>
              <w:t>238</w:t>
            </w:r>
          </w:p>
        </w:tc>
        <w:tc>
          <w:tcPr>
            <w:tcW w:type="dxa" w:w="1728"/>
          </w:tcPr>
          <w:p>
            <w:r>
              <w:t>29/17/2</w:t>
            </w:r>
          </w:p>
        </w:tc>
      </w:tr>
      <w:tr>
        <w:tc>
          <w:tcPr>
            <w:tcW w:type="dxa" w:w="1728"/>
          </w:tcPr>
          <w:p>
            <w:r>
              <w:t>match_100532</w:t>
            </w:r>
          </w:p>
        </w:tc>
        <w:tc>
          <w:tcPr>
            <w:tcW w:type="dxa" w:w="1728"/>
          </w:tcPr>
          <w:p>
            <w:r>
              <w:t>FNS</w:t>
            </w:r>
          </w:p>
        </w:tc>
        <w:tc>
          <w:tcPr>
            <w:tcW w:type="dxa" w:w="1728"/>
          </w:tcPr>
          <w:p>
            <w:r>
              <w:t>Raze</w:t>
            </w:r>
          </w:p>
        </w:tc>
        <w:tc>
          <w:tcPr>
            <w:tcW w:type="dxa" w:w="1728"/>
          </w:tcPr>
          <w:p>
            <w:r>
              <w:t>253</w:t>
            </w:r>
          </w:p>
        </w:tc>
        <w:tc>
          <w:tcPr>
            <w:tcW w:type="dxa" w:w="1728"/>
          </w:tcPr>
          <w:p>
            <w:r>
              <w:t>29/24/15</w:t>
            </w:r>
          </w:p>
        </w:tc>
      </w:tr>
      <w:tr>
        <w:tc>
          <w:tcPr>
            <w:tcW w:type="dxa" w:w="1728"/>
          </w:tcPr>
          <w:p>
            <w:r>
              <w:t>match_100533</w:t>
            </w:r>
          </w:p>
        </w:tc>
        <w:tc>
          <w:tcPr>
            <w:tcW w:type="dxa" w:w="1728"/>
          </w:tcPr>
          <w:p>
            <w:r>
              <w:t>Zekken</w:t>
            </w:r>
          </w:p>
        </w:tc>
        <w:tc>
          <w:tcPr>
            <w:tcW w:type="dxa" w:w="1728"/>
          </w:tcPr>
          <w:p>
            <w:r>
              <w:t>Reyna</w:t>
            </w:r>
          </w:p>
        </w:tc>
        <w:tc>
          <w:tcPr>
            <w:tcW w:type="dxa" w:w="1728"/>
          </w:tcPr>
          <w:p>
            <w:r>
              <w:t>296</w:t>
            </w:r>
          </w:p>
        </w:tc>
        <w:tc>
          <w:tcPr>
            <w:tcW w:type="dxa" w:w="1728"/>
          </w:tcPr>
          <w:p>
            <w:r>
              <w:t>26/18/14</w:t>
            </w:r>
          </w:p>
        </w:tc>
      </w:tr>
      <w:tr>
        <w:tc>
          <w:tcPr>
            <w:tcW w:type="dxa" w:w="1728"/>
          </w:tcPr>
          <w:p>
            <w:r>
              <w:t>match_100534</w:t>
            </w:r>
          </w:p>
        </w:tc>
        <w:tc>
          <w:tcPr>
            <w:tcW w:type="dxa" w:w="1728"/>
          </w:tcPr>
          <w:p>
            <w:r>
              <w:t>Derke</w:t>
            </w:r>
          </w:p>
        </w:tc>
        <w:tc>
          <w:tcPr>
            <w:tcW w:type="dxa" w:w="1728"/>
          </w:tcPr>
          <w:p>
            <w:r>
              <w:t>Reyna</w:t>
            </w:r>
          </w:p>
        </w:tc>
        <w:tc>
          <w:tcPr>
            <w:tcW w:type="dxa" w:w="1728"/>
          </w:tcPr>
          <w:p>
            <w:r>
              <w:t>208</w:t>
            </w:r>
          </w:p>
        </w:tc>
        <w:tc>
          <w:tcPr>
            <w:tcW w:type="dxa" w:w="1728"/>
          </w:tcPr>
          <w:p>
            <w:r>
              <w:t>30/16/9</w:t>
            </w:r>
          </w:p>
        </w:tc>
      </w:tr>
      <w:tr>
        <w:tc>
          <w:tcPr>
            <w:tcW w:type="dxa" w:w="1728"/>
          </w:tcPr>
          <w:p>
            <w:r>
              <w:t>match_100535</w:t>
            </w:r>
          </w:p>
        </w:tc>
        <w:tc>
          <w:tcPr>
            <w:tcW w:type="dxa" w:w="1728"/>
          </w:tcPr>
          <w:p>
            <w:r>
              <w:t>Som</w:t>
            </w:r>
          </w:p>
        </w:tc>
        <w:tc>
          <w:tcPr>
            <w:tcW w:type="dxa" w:w="1728"/>
          </w:tcPr>
          <w:p>
            <w:r>
              <w:t>Sova</w:t>
            </w:r>
          </w:p>
        </w:tc>
        <w:tc>
          <w:tcPr>
            <w:tcW w:type="dxa" w:w="1728"/>
          </w:tcPr>
          <w:p>
            <w:r>
              <w:t>233</w:t>
            </w:r>
          </w:p>
        </w:tc>
        <w:tc>
          <w:tcPr>
            <w:tcW w:type="dxa" w:w="1728"/>
          </w:tcPr>
          <w:p>
            <w:r>
              <w:t>27/24/10</w:t>
            </w:r>
          </w:p>
        </w:tc>
      </w:tr>
      <w:tr>
        <w:tc>
          <w:tcPr>
            <w:tcW w:type="dxa" w:w="1728"/>
          </w:tcPr>
          <w:p>
            <w:r>
              <w:t>match_100536</w:t>
            </w:r>
          </w:p>
        </w:tc>
        <w:tc>
          <w:tcPr>
            <w:tcW w:type="dxa" w:w="1728"/>
          </w:tcPr>
          <w:p>
            <w:r>
              <w:t>Aspas</w:t>
            </w:r>
          </w:p>
        </w:tc>
        <w:tc>
          <w:tcPr>
            <w:tcW w:type="dxa" w:w="1728"/>
          </w:tcPr>
          <w:p>
            <w:r>
              <w:t>Cypher</w:t>
            </w:r>
          </w:p>
        </w:tc>
        <w:tc>
          <w:tcPr>
            <w:tcW w:type="dxa" w:w="1728"/>
          </w:tcPr>
          <w:p>
            <w:r>
              <w:t>341</w:t>
            </w:r>
          </w:p>
        </w:tc>
        <w:tc>
          <w:tcPr>
            <w:tcW w:type="dxa" w:w="1728"/>
          </w:tcPr>
          <w:p>
            <w:r>
              <w:t>28/23/7</w:t>
            </w:r>
          </w:p>
        </w:tc>
      </w:tr>
      <w:tr>
        <w:tc>
          <w:tcPr>
            <w:tcW w:type="dxa" w:w="1728"/>
          </w:tcPr>
          <w:p>
            <w:r>
              <w:t>match_100537</w:t>
            </w:r>
          </w:p>
        </w:tc>
        <w:tc>
          <w:tcPr>
            <w:tcW w:type="dxa" w:w="1728"/>
          </w:tcPr>
          <w:p>
            <w:r>
              <w:t>Zekken</w:t>
            </w:r>
          </w:p>
        </w:tc>
        <w:tc>
          <w:tcPr>
            <w:tcW w:type="dxa" w:w="1728"/>
          </w:tcPr>
          <w:p>
            <w:r>
              <w:t>Breach</w:t>
            </w:r>
          </w:p>
        </w:tc>
        <w:tc>
          <w:tcPr>
            <w:tcW w:type="dxa" w:w="1728"/>
          </w:tcPr>
          <w:p>
            <w:r>
              <w:t>341</w:t>
            </w:r>
          </w:p>
        </w:tc>
        <w:tc>
          <w:tcPr>
            <w:tcW w:type="dxa" w:w="1728"/>
          </w:tcPr>
          <w:p>
            <w:r>
              <w:t>16/10/15</w:t>
            </w:r>
          </w:p>
        </w:tc>
      </w:tr>
      <w:tr>
        <w:tc>
          <w:tcPr>
            <w:tcW w:type="dxa" w:w="1728"/>
          </w:tcPr>
          <w:p>
            <w:r>
              <w:t>match_100538</w:t>
            </w:r>
          </w:p>
        </w:tc>
        <w:tc>
          <w:tcPr>
            <w:tcW w:type="dxa" w:w="1728"/>
          </w:tcPr>
          <w:p>
            <w:r>
              <w:t>Derke</w:t>
            </w:r>
          </w:p>
        </w:tc>
        <w:tc>
          <w:tcPr>
            <w:tcW w:type="dxa" w:w="1728"/>
          </w:tcPr>
          <w:p>
            <w:r>
              <w:t>Killjoy</w:t>
            </w:r>
          </w:p>
        </w:tc>
        <w:tc>
          <w:tcPr>
            <w:tcW w:type="dxa" w:w="1728"/>
          </w:tcPr>
          <w:p>
            <w:r>
              <w:t>312</w:t>
            </w:r>
          </w:p>
        </w:tc>
        <w:tc>
          <w:tcPr>
            <w:tcW w:type="dxa" w:w="1728"/>
          </w:tcPr>
          <w:p>
            <w:r>
              <w:t>30/24/9</w:t>
            </w:r>
          </w:p>
        </w:tc>
      </w:tr>
      <w:tr>
        <w:tc>
          <w:tcPr>
            <w:tcW w:type="dxa" w:w="1728"/>
          </w:tcPr>
          <w:p>
            <w:r>
              <w:t>match_100539</w:t>
            </w:r>
          </w:p>
        </w:tc>
        <w:tc>
          <w:tcPr>
            <w:tcW w:type="dxa" w:w="1728"/>
          </w:tcPr>
          <w:p>
            <w:r>
              <w:t>Less</w:t>
            </w:r>
          </w:p>
        </w:tc>
        <w:tc>
          <w:tcPr>
            <w:tcW w:type="dxa" w:w="1728"/>
          </w:tcPr>
          <w:p>
            <w:r>
              <w:t>Sova</w:t>
            </w:r>
          </w:p>
        </w:tc>
        <w:tc>
          <w:tcPr>
            <w:tcW w:type="dxa" w:w="1728"/>
          </w:tcPr>
          <w:p>
            <w:r>
              <w:t>349</w:t>
            </w:r>
          </w:p>
        </w:tc>
        <w:tc>
          <w:tcPr>
            <w:tcW w:type="dxa" w:w="1728"/>
          </w:tcPr>
          <w:p>
            <w:r>
              <w:t>18/16/12</w:t>
            </w:r>
          </w:p>
        </w:tc>
      </w:tr>
      <w:tr>
        <w:tc>
          <w:tcPr>
            <w:tcW w:type="dxa" w:w="1728"/>
          </w:tcPr>
          <w:p>
            <w:r>
              <w:t>match_100540</w:t>
            </w:r>
          </w:p>
        </w:tc>
        <w:tc>
          <w:tcPr>
            <w:tcW w:type="dxa" w:w="1728"/>
          </w:tcPr>
          <w:p>
            <w:r>
              <w:t>Demon1</w:t>
            </w:r>
          </w:p>
        </w:tc>
        <w:tc>
          <w:tcPr>
            <w:tcW w:type="dxa" w:w="1728"/>
          </w:tcPr>
          <w:p>
            <w:r>
              <w:t>Sova</w:t>
            </w:r>
          </w:p>
        </w:tc>
        <w:tc>
          <w:tcPr>
            <w:tcW w:type="dxa" w:w="1728"/>
          </w:tcPr>
          <w:p>
            <w:r>
              <w:t>326</w:t>
            </w:r>
          </w:p>
        </w:tc>
        <w:tc>
          <w:tcPr>
            <w:tcW w:type="dxa" w:w="1728"/>
          </w:tcPr>
          <w:p>
            <w:r>
              <w:t>27/11/4</w:t>
            </w:r>
          </w:p>
        </w:tc>
      </w:tr>
      <w:tr>
        <w:tc>
          <w:tcPr>
            <w:tcW w:type="dxa" w:w="1728"/>
          </w:tcPr>
          <w:p>
            <w:r>
              <w:t>match_100541</w:t>
            </w:r>
          </w:p>
        </w:tc>
        <w:tc>
          <w:tcPr>
            <w:tcW w:type="dxa" w:w="1728"/>
          </w:tcPr>
          <w:p>
            <w:r>
              <w:t>Boaster</w:t>
            </w:r>
          </w:p>
        </w:tc>
        <w:tc>
          <w:tcPr>
            <w:tcW w:type="dxa" w:w="1728"/>
          </w:tcPr>
          <w:p>
            <w:r>
              <w:t>Skye</w:t>
            </w:r>
          </w:p>
        </w:tc>
        <w:tc>
          <w:tcPr>
            <w:tcW w:type="dxa" w:w="1728"/>
          </w:tcPr>
          <w:p>
            <w:r>
              <w:t>214</w:t>
            </w:r>
          </w:p>
        </w:tc>
        <w:tc>
          <w:tcPr>
            <w:tcW w:type="dxa" w:w="1728"/>
          </w:tcPr>
          <w:p>
            <w:r>
              <w:t>16/15/14</w:t>
            </w:r>
          </w:p>
        </w:tc>
      </w:tr>
      <w:tr>
        <w:tc>
          <w:tcPr>
            <w:tcW w:type="dxa" w:w="1728"/>
          </w:tcPr>
          <w:p>
            <w:r>
              <w:t>match_100542</w:t>
            </w:r>
          </w:p>
        </w:tc>
        <w:tc>
          <w:tcPr>
            <w:tcW w:type="dxa" w:w="1728"/>
          </w:tcPr>
          <w:p>
            <w:r>
              <w:t>FNS</w:t>
            </w:r>
          </w:p>
        </w:tc>
        <w:tc>
          <w:tcPr>
            <w:tcW w:type="dxa" w:w="1728"/>
          </w:tcPr>
          <w:p>
            <w:r>
              <w:t>Jett</w:t>
            </w:r>
          </w:p>
        </w:tc>
        <w:tc>
          <w:tcPr>
            <w:tcW w:type="dxa" w:w="1728"/>
          </w:tcPr>
          <w:p>
            <w:r>
              <w:t>270</w:t>
            </w:r>
          </w:p>
        </w:tc>
        <w:tc>
          <w:tcPr>
            <w:tcW w:type="dxa" w:w="1728"/>
          </w:tcPr>
          <w:p>
            <w:r>
              <w:t>20/24/7</w:t>
            </w:r>
          </w:p>
        </w:tc>
      </w:tr>
      <w:tr>
        <w:tc>
          <w:tcPr>
            <w:tcW w:type="dxa" w:w="1728"/>
          </w:tcPr>
          <w:p>
            <w:r>
              <w:t>match_100543</w:t>
            </w:r>
          </w:p>
        </w:tc>
        <w:tc>
          <w:tcPr>
            <w:tcW w:type="dxa" w:w="1728"/>
          </w:tcPr>
          <w:p>
            <w:r>
              <w:t>Boaster</w:t>
            </w:r>
          </w:p>
        </w:tc>
        <w:tc>
          <w:tcPr>
            <w:tcW w:type="dxa" w:w="1728"/>
          </w:tcPr>
          <w:p>
            <w:r>
              <w:t>Reyna</w:t>
            </w:r>
          </w:p>
        </w:tc>
        <w:tc>
          <w:tcPr>
            <w:tcW w:type="dxa" w:w="1728"/>
          </w:tcPr>
          <w:p>
            <w:r>
              <w:t>303</w:t>
            </w:r>
          </w:p>
        </w:tc>
        <w:tc>
          <w:tcPr>
            <w:tcW w:type="dxa" w:w="1728"/>
          </w:tcPr>
          <w:p>
            <w:r>
              <w:t>25/22/8</w:t>
            </w:r>
          </w:p>
        </w:tc>
      </w:tr>
      <w:tr>
        <w:tc>
          <w:tcPr>
            <w:tcW w:type="dxa" w:w="1728"/>
          </w:tcPr>
          <w:p>
            <w:r>
              <w:t>match_100544</w:t>
            </w:r>
          </w:p>
        </w:tc>
        <w:tc>
          <w:tcPr>
            <w:tcW w:type="dxa" w:w="1728"/>
          </w:tcPr>
          <w:p>
            <w:r>
              <w:t>FNS</w:t>
            </w:r>
          </w:p>
        </w:tc>
        <w:tc>
          <w:tcPr>
            <w:tcW w:type="dxa" w:w="1728"/>
          </w:tcPr>
          <w:p>
            <w:r>
              <w:t>Cypher</w:t>
            </w:r>
          </w:p>
        </w:tc>
        <w:tc>
          <w:tcPr>
            <w:tcW w:type="dxa" w:w="1728"/>
          </w:tcPr>
          <w:p>
            <w:r>
              <w:t>311</w:t>
            </w:r>
          </w:p>
        </w:tc>
        <w:tc>
          <w:tcPr>
            <w:tcW w:type="dxa" w:w="1728"/>
          </w:tcPr>
          <w:p>
            <w:r>
              <w:t>22/24/15</w:t>
            </w:r>
          </w:p>
        </w:tc>
      </w:tr>
      <w:tr>
        <w:tc>
          <w:tcPr>
            <w:tcW w:type="dxa" w:w="1728"/>
          </w:tcPr>
          <w:p>
            <w:r>
              <w:t>match_100545</w:t>
            </w:r>
          </w:p>
        </w:tc>
        <w:tc>
          <w:tcPr>
            <w:tcW w:type="dxa" w:w="1728"/>
          </w:tcPr>
          <w:p>
            <w:r>
              <w:t>Demon1</w:t>
            </w:r>
          </w:p>
        </w:tc>
        <w:tc>
          <w:tcPr>
            <w:tcW w:type="dxa" w:w="1728"/>
          </w:tcPr>
          <w:p>
            <w:r>
              <w:t>Killjoy</w:t>
            </w:r>
          </w:p>
        </w:tc>
        <w:tc>
          <w:tcPr>
            <w:tcW w:type="dxa" w:w="1728"/>
          </w:tcPr>
          <w:p>
            <w:r>
              <w:t>262</w:t>
            </w:r>
          </w:p>
        </w:tc>
        <w:tc>
          <w:tcPr>
            <w:tcW w:type="dxa" w:w="1728"/>
          </w:tcPr>
          <w:p>
            <w:r>
              <w:t>28/18/5</w:t>
            </w:r>
          </w:p>
        </w:tc>
      </w:tr>
      <w:tr>
        <w:tc>
          <w:tcPr>
            <w:tcW w:type="dxa" w:w="1728"/>
          </w:tcPr>
          <w:p>
            <w:r>
              <w:t>match_100546</w:t>
            </w:r>
          </w:p>
        </w:tc>
        <w:tc>
          <w:tcPr>
            <w:tcW w:type="dxa" w:w="1728"/>
          </w:tcPr>
          <w:p>
            <w:r>
              <w:t>Less</w:t>
            </w:r>
          </w:p>
        </w:tc>
        <w:tc>
          <w:tcPr>
            <w:tcW w:type="dxa" w:w="1728"/>
          </w:tcPr>
          <w:p>
            <w:r>
              <w:t>Raze</w:t>
            </w:r>
          </w:p>
        </w:tc>
        <w:tc>
          <w:tcPr>
            <w:tcW w:type="dxa" w:w="1728"/>
          </w:tcPr>
          <w:p>
            <w:r>
              <w:t>251</w:t>
            </w:r>
          </w:p>
        </w:tc>
        <w:tc>
          <w:tcPr>
            <w:tcW w:type="dxa" w:w="1728"/>
          </w:tcPr>
          <w:p>
            <w:r>
              <w:t>30/11/9</w:t>
            </w:r>
          </w:p>
        </w:tc>
      </w:tr>
      <w:tr>
        <w:tc>
          <w:tcPr>
            <w:tcW w:type="dxa" w:w="1728"/>
          </w:tcPr>
          <w:p>
            <w:r>
              <w:t>match_100547</w:t>
            </w:r>
          </w:p>
        </w:tc>
        <w:tc>
          <w:tcPr>
            <w:tcW w:type="dxa" w:w="1728"/>
          </w:tcPr>
          <w:p>
            <w:r>
              <w:t>Chronicle</w:t>
            </w:r>
          </w:p>
        </w:tc>
        <w:tc>
          <w:tcPr>
            <w:tcW w:type="dxa" w:w="1728"/>
          </w:tcPr>
          <w:p>
            <w:r>
              <w:t>Jett</w:t>
            </w:r>
          </w:p>
        </w:tc>
        <w:tc>
          <w:tcPr>
            <w:tcW w:type="dxa" w:w="1728"/>
          </w:tcPr>
          <w:p>
            <w:r>
              <w:t>203</w:t>
            </w:r>
          </w:p>
        </w:tc>
        <w:tc>
          <w:tcPr>
            <w:tcW w:type="dxa" w:w="1728"/>
          </w:tcPr>
          <w:p>
            <w:r>
              <w:t>27/17/12</w:t>
            </w:r>
          </w:p>
        </w:tc>
      </w:tr>
      <w:tr>
        <w:tc>
          <w:tcPr>
            <w:tcW w:type="dxa" w:w="1728"/>
          </w:tcPr>
          <w:p>
            <w:r>
              <w:t>match_100548</w:t>
            </w:r>
          </w:p>
        </w:tc>
        <w:tc>
          <w:tcPr>
            <w:tcW w:type="dxa" w:w="1728"/>
          </w:tcPr>
          <w:p>
            <w:r>
              <w:t>TenZ</w:t>
            </w:r>
          </w:p>
        </w:tc>
        <w:tc>
          <w:tcPr>
            <w:tcW w:type="dxa" w:w="1728"/>
          </w:tcPr>
          <w:p>
            <w:r>
              <w:t>Raze</w:t>
            </w:r>
          </w:p>
        </w:tc>
        <w:tc>
          <w:tcPr>
            <w:tcW w:type="dxa" w:w="1728"/>
          </w:tcPr>
          <w:p>
            <w:r>
              <w:t>302</w:t>
            </w:r>
          </w:p>
        </w:tc>
        <w:tc>
          <w:tcPr>
            <w:tcW w:type="dxa" w:w="1728"/>
          </w:tcPr>
          <w:p>
            <w:r>
              <w:t>17/25/3</w:t>
            </w:r>
          </w:p>
        </w:tc>
      </w:tr>
      <w:tr>
        <w:tc>
          <w:tcPr>
            <w:tcW w:type="dxa" w:w="1728"/>
          </w:tcPr>
          <w:p>
            <w:r>
              <w:t>match_100549</w:t>
            </w:r>
          </w:p>
        </w:tc>
        <w:tc>
          <w:tcPr>
            <w:tcW w:type="dxa" w:w="1728"/>
          </w:tcPr>
          <w:p>
            <w:r>
              <w:t>Boaster</w:t>
            </w:r>
          </w:p>
        </w:tc>
        <w:tc>
          <w:tcPr>
            <w:tcW w:type="dxa" w:w="1728"/>
          </w:tcPr>
          <w:p>
            <w:r>
              <w:t>Viper</w:t>
            </w:r>
          </w:p>
        </w:tc>
        <w:tc>
          <w:tcPr>
            <w:tcW w:type="dxa" w:w="1728"/>
          </w:tcPr>
          <w:p>
            <w:r>
              <w:t>322</w:t>
            </w:r>
          </w:p>
        </w:tc>
        <w:tc>
          <w:tcPr>
            <w:tcW w:type="dxa" w:w="1728"/>
          </w:tcPr>
          <w:p>
            <w:r>
              <w:t>25/13/10</w:t>
            </w:r>
          </w:p>
        </w:tc>
      </w:tr>
      <w:tr>
        <w:tc>
          <w:tcPr>
            <w:tcW w:type="dxa" w:w="1728"/>
          </w:tcPr>
          <w:p>
            <w:r>
              <w:t>match_100550</w:t>
            </w:r>
          </w:p>
        </w:tc>
        <w:tc>
          <w:tcPr>
            <w:tcW w:type="dxa" w:w="1728"/>
          </w:tcPr>
          <w:p>
            <w:r>
              <w:t>Chronicle</w:t>
            </w:r>
          </w:p>
        </w:tc>
        <w:tc>
          <w:tcPr>
            <w:tcW w:type="dxa" w:w="1728"/>
          </w:tcPr>
          <w:p>
            <w:r>
              <w:t>Reyna</w:t>
            </w:r>
          </w:p>
        </w:tc>
        <w:tc>
          <w:tcPr>
            <w:tcW w:type="dxa" w:w="1728"/>
          </w:tcPr>
          <w:p>
            <w:r>
              <w:t>290</w:t>
            </w:r>
          </w:p>
        </w:tc>
        <w:tc>
          <w:tcPr>
            <w:tcW w:type="dxa" w:w="1728"/>
          </w:tcPr>
          <w:p>
            <w:r>
              <w:t>24/16/11</w:t>
            </w:r>
          </w:p>
        </w:tc>
      </w:tr>
      <w:tr>
        <w:tc>
          <w:tcPr>
            <w:tcW w:type="dxa" w:w="1728"/>
          </w:tcPr>
          <w:p>
            <w:r>
              <w:t>match_100551</w:t>
            </w:r>
          </w:p>
        </w:tc>
        <w:tc>
          <w:tcPr>
            <w:tcW w:type="dxa" w:w="1728"/>
          </w:tcPr>
          <w:p>
            <w:r>
              <w:t>Derke</w:t>
            </w:r>
          </w:p>
        </w:tc>
        <w:tc>
          <w:tcPr>
            <w:tcW w:type="dxa" w:w="1728"/>
          </w:tcPr>
          <w:p>
            <w:r>
              <w:t>Skye</w:t>
            </w:r>
          </w:p>
        </w:tc>
        <w:tc>
          <w:tcPr>
            <w:tcW w:type="dxa" w:w="1728"/>
          </w:tcPr>
          <w:p>
            <w:r>
              <w:t>247</w:t>
            </w:r>
          </w:p>
        </w:tc>
        <w:tc>
          <w:tcPr>
            <w:tcW w:type="dxa" w:w="1728"/>
          </w:tcPr>
          <w:p>
            <w:r>
              <w:t>27/23/5</w:t>
            </w:r>
          </w:p>
        </w:tc>
      </w:tr>
      <w:tr>
        <w:tc>
          <w:tcPr>
            <w:tcW w:type="dxa" w:w="1728"/>
          </w:tcPr>
          <w:p>
            <w:r>
              <w:t>match_100552</w:t>
            </w:r>
          </w:p>
        </w:tc>
        <w:tc>
          <w:tcPr>
            <w:tcW w:type="dxa" w:w="1728"/>
          </w:tcPr>
          <w:p>
            <w:r>
              <w:t>TenZ</w:t>
            </w:r>
          </w:p>
        </w:tc>
        <w:tc>
          <w:tcPr>
            <w:tcW w:type="dxa" w:w="1728"/>
          </w:tcPr>
          <w:p>
            <w:r>
              <w:t>Cypher</w:t>
            </w:r>
          </w:p>
        </w:tc>
        <w:tc>
          <w:tcPr>
            <w:tcW w:type="dxa" w:w="1728"/>
          </w:tcPr>
          <w:p>
            <w:r>
              <w:t>342</w:t>
            </w:r>
          </w:p>
        </w:tc>
        <w:tc>
          <w:tcPr>
            <w:tcW w:type="dxa" w:w="1728"/>
          </w:tcPr>
          <w:p>
            <w:r>
              <w:t>18/10/11</w:t>
            </w:r>
          </w:p>
        </w:tc>
      </w:tr>
      <w:tr>
        <w:tc>
          <w:tcPr>
            <w:tcW w:type="dxa" w:w="1728"/>
          </w:tcPr>
          <w:p>
            <w:r>
              <w:t>match_100553</w:t>
            </w:r>
          </w:p>
        </w:tc>
        <w:tc>
          <w:tcPr>
            <w:tcW w:type="dxa" w:w="1728"/>
          </w:tcPr>
          <w:p>
            <w:r>
              <w:t>Som</w:t>
            </w:r>
          </w:p>
        </w:tc>
        <w:tc>
          <w:tcPr>
            <w:tcW w:type="dxa" w:w="1728"/>
          </w:tcPr>
          <w:p>
            <w:r>
              <w:t>Cypher</w:t>
            </w:r>
          </w:p>
        </w:tc>
        <w:tc>
          <w:tcPr>
            <w:tcW w:type="dxa" w:w="1728"/>
          </w:tcPr>
          <w:p>
            <w:r>
              <w:t>184</w:t>
            </w:r>
          </w:p>
        </w:tc>
        <w:tc>
          <w:tcPr>
            <w:tcW w:type="dxa" w:w="1728"/>
          </w:tcPr>
          <w:p>
            <w:r>
              <w:t>12/21/13</w:t>
            </w:r>
          </w:p>
        </w:tc>
      </w:tr>
      <w:tr>
        <w:tc>
          <w:tcPr>
            <w:tcW w:type="dxa" w:w="1728"/>
          </w:tcPr>
          <w:p>
            <w:r>
              <w:t>match_100554</w:t>
            </w:r>
          </w:p>
        </w:tc>
        <w:tc>
          <w:tcPr>
            <w:tcW w:type="dxa" w:w="1728"/>
          </w:tcPr>
          <w:p>
            <w:r>
              <w:t>Som</w:t>
            </w:r>
          </w:p>
        </w:tc>
        <w:tc>
          <w:tcPr>
            <w:tcW w:type="dxa" w:w="1728"/>
          </w:tcPr>
          <w:p>
            <w:r>
              <w:t>Jett</w:t>
            </w:r>
          </w:p>
        </w:tc>
        <w:tc>
          <w:tcPr>
            <w:tcW w:type="dxa" w:w="1728"/>
          </w:tcPr>
          <w:p>
            <w:r>
              <w:t>333</w:t>
            </w:r>
          </w:p>
        </w:tc>
        <w:tc>
          <w:tcPr>
            <w:tcW w:type="dxa" w:w="1728"/>
          </w:tcPr>
          <w:p>
            <w:r>
              <w:t>26/13/11</w:t>
            </w:r>
          </w:p>
        </w:tc>
      </w:tr>
      <w:tr>
        <w:tc>
          <w:tcPr>
            <w:tcW w:type="dxa" w:w="1728"/>
          </w:tcPr>
          <w:p>
            <w:r>
              <w:t>match_100555</w:t>
            </w:r>
          </w:p>
        </w:tc>
        <w:tc>
          <w:tcPr>
            <w:tcW w:type="dxa" w:w="1728"/>
          </w:tcPr>
          <w:p>
            <w:r>
              <w:t>Zekken</w:t>
            </w:r>
          </w:p>
        </w:tc>
        <w:tc>
          <w:tcPr>
            <w:tcW w:type="dxa" w:w="1728"/>
          </w:tcPr>
          <w:p>
            <w:r>
              <w:t>Breach</w:t>
            </w:r>
          </w:p>
        </w:tc>
        <w:tc>
          <w:tcPr>
            <w:tcW w:type="dxa" w:w="1728"/>
          </w:tcPr>
          <w:p>
            <w:r>
              <w:t>161</w:t>
            </w:r>
          </w:p>
        </w:tc>
        <w:tc>
          <w:tcPr>
            <w:tcW w:type="dxa" w:w="1728"/>
          </w:tcPr>
          <w:p>
            <w:r>
              <w:t>16/11/10</w:t>
            </w:r>
          </w:p>
        </w:tc>
      </w:tr>
      <w:tr>
        <w:tc>
          <w:tcPr>
            <w:tcW w:type="dxa" w:w="1728"/>
          </w:tcPr>
          <w:p>
            <w:r>
              <w:t>match_100556</w:t>
            </w:r>
          </w:p>
        </w:tc>
        <w:tc>
          <w:tcPr>
            <w:tcW w:type="dxa" w:w="1728"/>
          </w:tcPr>
          <w:p>
            <w:r>
              <w:t>Chronicle</w:t>
            </w:r>
          </w:p>
        </w:tc>
        <w:tc>
          <w:tcPr>
            <w:tcW w:type="dxa" w:w="1728"/>
          </w:tcPr>
          <w:p>
            <w:r>
              <w:t>Jett</w:t>
            </w:r>
          </w:p>
        </w:tc>
        <w:tc>
          <w:tcPr>
            <w:tcW w:type="dxa" w:w="1728"/>
          </w:tcPr>
          <w:p>
            <w:r>
              <w:t>256</w:t>
            </w:r>
          </w:p>
        </w:tc>
        <w:tc>
          <w:tcPr>
            <w:tcW w:type="dxa" w:w="1728"/>
          </w:tcPr>
          <w:p>
            <w:r>
              <w:t>26/12/15</w:t>
            </w:r>
          </w:p>
        </w:tc>
      </w:tr>
      <w:tr>
        <w:tc>
          <w:tcPr>
            <w:tcW w:type="dxa" w:w="1728"/>
          </w:tcPr>
          <w:p>
            <w:r>
              <w:t>match_100557</w:t>
            </w:r>
          </w:p>
        </w:tc>
        <w:tc>
          <w:tcPr>
            <w:tcW w:type="dxa" w:w="1728"/>
          </w:tcPr>
          <w:p>
            <w:r>
              <w:t>FNS</w:t>
            </w:r>
          </w:p>
        </w:tc>
        <w:tc>
          <w:tcPr>
            <w:tcW w:type="dxa" w:w="1728"/>
          </w:tcPr>
          <w:p>
            <w:r>
              <w:t>Raze</w:t>
            </w:r>
          </w:p>
        </w:tc>
        <w:tc>
          <w:tcPr>
            <w:tcW w:type="dxa" w:w="1728"/>
          </w:tcPr>
          <w:p>
            <w:r>
              <w:t>161</w:t>
            </w:r>
          </w:p>
        </w:tc>
        <w:tc>
          <w:tcPr>
            <w:tcW w:type="dxa" w:w="1728"/>
          </w:tcPr>
          <w:p>
            <w:r>
              <w:t>24/12/3</w:t>
            </w:r>
          </w:p>
        </w:tc>
      </w:tr>
      <w:tr>
        <w:tc>
          <w:tcPr>
            <w:tcW w:type="dxa" w:w="1728"/>
          </w:tcPr>
          <w:p>
            <w:r>
              <w:t>match_100558</w:t>
            </w:r>
          </w:p>
        </w:tc>
        <w:tc>
          <w:tcPr>
            <w:tcW w:type="dxa" w:w="1728"/>
          </w:tcPr>
          <w:p>
            <w:r>
              <w:t>Chronicle</w:t>
            </w:r>
          </w:p>
        </w:tc>
        <w:tc>
          <w:tcPr>
            <w:tcW w:type="dxa" w:w="1728"/>
          </w:tcPr>
          <w:p>
            <w:r>
              <w:t>Reyna</w:t>
            </w:r>
          </w:p>
        </w:tc>
        <w:tc>
          <w:tcPr>
            <w:tcW w:type="dxa" w:w="1728"/>
          </w:tcPr>
          <w:p>
            <w:r>
              <w:t>348</w:t>
            </w:r>
          </w:p>
        </w:tc>
        <w:tc>
          <w:tcPr>
            <w:tcW w:type="dxa" w:w="1728"/>
          </w:tcPr>
          <w:p>
            <w:r>
              <w:t>12/16/10</w:t>
            </w:r>
          </w:p>
        </w:tc>
      </w:tr>
      <w:tr>
        <w:tc>
          <w:tcPr>
            <w:tcW w:type="dxa" w:w="1728"/>
          </w:tcPr>
          <w:p>
            <w:r>
              <w:t>match_100559</w:t>
            </w:r>
          </w:p>
        </w:tc>
        <w:tc>
          <w:tcPr>
            <w:tcW w:type="dxa" w:w="1728"/>
          </w:tcPr>
          <w:p>
            <w:r>
              <w:t>Som</w:t>
            </w:r>
          </w:p>
        </w:tc>
        <w:tc>
          <w:tcPr>
            <w:tcW w:type="dxa" w:w="1728"/>
          </w:tcPr>
          <w:p>
            <w:r>
              <w:t>Omen</w:t>
            </w:r>
          </w:p>
        </w:tc>
        <w:tc>
          <w:tcPr>
            <w:tcW w:type="dxa" w:w="1728"/>
          </w:tcPr>
          <w:p>
            <w:r>
              <w:t>241</w:t>
            </w:r>
          </w:p>
        </w:tc>
        <w:tc>
          <w:tcPr>
            <w:tcW w:type="dxa" w:w="1728"/>
          </w:tcPr>
          <w:p>
            <w:r>
              <w:t>20/25/15</w:t>
            </w:r>
          </w:p>
        </w:tc>
      </w:tr>
      <w:tr>
        <w:tc>
          <w:tcPr>
            <w:tcW w:type="dxa" w:w="1728"/>
          </w:tcPr>
          <w:p>
            <w:r>
              <w:t>match_100560</w:t>
            </w:r>
          </w:p>
        </w:tc>
        <w:tc>
          <w:tcPr>
            <w:tcW w:type="dxa" w:w="1728"/>
          </w:tcPr>
          <w:p>
            <w:r>
              <w:t>TenZ</w:t>
            </w:r>
          </w:p>
        </w:tc>
        <w:tc>
          <w:tcPr>
            <w:tcW w:type="dxa" w:w="1728"/>
          </w:tcPr>
          <w:p>
            <w:r>
              <w:t>Skye</w:t>
            </w:r>
          </w:p>
        </w:tc>
        <w:tc>
          <w:tcPr>
            <w:tcW w:type="dxa" w:w="1728"/>
          </w:tcPr>
          <w:p>
            <w:r>
              <w:t>289</w:t>
            </w:r>
          </w:p>
        </w:tc>
        <w:tc>
          <w:tcPr>
            <w:tcW w:type="dxa" w:w="1728"/>
          </w:tcPr>
          <w:p>
            <w:r>
              <w:t>19/23/13</w:t>
            </w:r>
          </w:p>
        </w:tc>
      </w:tr>
      <w:tr>
        <w:tc>
          <w:tcPr>
            <w:tcW w:type="dxa" w:w="1728"/>
          </w:tcPr>
          <w:p>
            <w:r>
              <w:t>match_100561</w:t>
            </w:r>
          </w:p>
        </w:tc>
        <w:tc>
          <w:tcPr>
            <w:tcW w:type="dxa" w:w="1728"/>
          </w:tcPr>
          <w:p>
            <w:r>
              <w:t>Chronicle</w:t>
            </w:r>
          </w:p>
        </w:tc>
        <w:tc>
          <w:tcPr>
            <w:tcW w:type="dxa" w:w="1728"/>
          </w:tcPr>
          <w:p>
            <w:r>
              <w:t>Raze</w:t>
            </w:r>
          </w:p>
        </w:tc>
        <w:tc>
          <w:tcPr>
            <w:tcW w:type="dxa" w:w="1728"/>
          </w:tcPr>
          <w:p>
            <w:r>
              <w:t>296</w:t>
            </w:r>
          </w:p>
        </w:tc>
        <w:tc>
          <w:tcPr>
            <w:tcW w:type="dxa" w:w="1728"/>
          </w:tcPr>
          <w:p>
            <w:r>
              <w:t>17/25/11</w:t>
            </w:r>
          </w:p>
        </w:tc>
      </w:tr>
      <w:tr>
        <w:tc>
          <w:tcPr>
            <w:tcW w:type="dxa" w:w="1728"/>
          </w:tcPr>
          <w:p>
            <w:r>
              <w:t>match_100562</w:t>
            </w:r>
          </w:p>
        </w:tc>
        <w:tc>
          <w:tcPr>
            <w:tcW w:type="dxa" w:w="1728"/>
          </w:tcPr>
          <w:p>
            <w:r>
              <w:t>TenZ</w:t>
            </w:r>
          </w:p>
        </w:tc>
        <w:tc>
          <w:tcPr>
            <w:tcW w:type="dxa" w:w="1728"/>
          </w:tcPr>
          <w:p>
            <w:r>
              <w:t>Killjoy</w:t>
            </w:r>
          </w:p>
        </w:tc>
        <w:tc>
          <w:tcPr>
            <w:tcW w:type="dxa" w:w="1728"/>
          </w:tcPr>
          <w:p>
            <w:r>
              <w:t>347</w:t>
            </w:r>
          </w:p>
        </w:tc>
        <w:tc>
          <w:tcPr>
            <w:tcW w:type="dxa" w:w="1728"/>
          </w:tcPr>
          <w:p>
            <w:r>
              <w:t>12/25/10</w:t>
            </w:r>
          </w:p>
        </w:tc>
      </w:tr>
      <w:tr>
        <w:tc>
          <w:tcPr>
            <w:tcW w:type="dxa" w:w="1728"/>
          </w:tcPr>
          <w:p>
            <w:r>
              <w:t>match_100563</w:t>
            </w:r>
          </w:p>
        </w:tc>
        <w:tc>
          <w:tcPr>
            <w:tcW w:type="dxa" w:w="1728"/>
          </w:tcPr>
          <w:p>
            <w:r>
              <w:t>Demon1</w:t>
            </w:r>
          </w:p>
        </w:tc>
        <w:tc>
          <w:tcPr>
            <w:tcW w:type="dxa" w:w="1728"/>
          </w:tcPr>
          <w:p>
            <w:r>
              <w:t>Skye</w:t>
            </w:r>
          </w:p>
        </w:tc>
        <w:tc>
          <w:tcPr>
            <w:tcW w:type="dxa" w:w="1728"/>
          </w:tcPr>
          <w:p>
            <w:r>
              <w:t>202</w:t>
            </w:r>
          </w:p>
        </w:tc>
        <w:tc>
          <w:tcPr>
            <w:tcW w:type="dxa" w:w="1728"/>
          </w:tcPr>
          <w:p>
            <w:r>
              <w:t>13/14/3</w:t>
            </w:r>
          </w:p>
        </w:tc>
      </w:tr>
      <w:tr>
        <w:tc>
          <w:tcPr>
            <w:tcW w:type="dxa" w:w="1728"/>
          </w:tcPr>
          <w:p>
            <w:r>
              <w:t>match_100564</w:t>
            </w:r>
          </w:p>
        </w:tc>
        <w:tc>
          <w:tcPr>
            <w:tcW w:type="dxa" w:w="1728"/>
          </w:tcPr>
          <w:p>
            <w:r>
              <w:t>Boaster</w:t>
            </w:r>
          </w:p>
        </w:tc>
        <w:tc>
          <w:tcPr>
            <w:tcW w:type="dxa" w:w="1728"/>
          </w:tcPr>
          <w:p>
            <w:r>
              <w:t>Cypher</w:t>
            </w:r>
          </w:p>
        </w:tc>
        <w:tc>
          <w:tcPr>
            <w:tcW w:type="dxa" w:w="1728"/>
          </w:tcPr>
          <w:p>
            <w:r>
              <w:t>323</w:t>
            </w:r>
          </w:p>
        </w:tc>
        <w:tc>
          <w:tcPr>
            <w:tcW w:type="dxa" w:w="1728"/>
          </w:tcPr>
          <w:p>
            <w:r>
              <w:t>24/19/12</w:t>
            </w:r>
          </w:p>
        </w:tc>
      </w:tr>
      <w:tr>
        <w:tc>
          <w:tcPr>
            <w:tcW w:type="dxa" w:w="1728"/>
          </w:tcPr>
          <w:p>
            <w:r>
              <w:t>match_100565</w:t>
            </w:r>
          </w:p>
        </w:tc>
        <w:tc>
          <w:tcPr>
            <w:tcW w:type="dxa" w:w="1728"/>
          </w:tcPr>
          <w:p>
            <w:r>
              <w:t>Less</w:t>
            </w:r>
          </w:p>
        </w:tc>
        <w:tc>
          <w:tcPr>
            <w:tcW w:type="dxa" w:w="1728"/>
          </w:tcPr>
          <w:p>
            <w:r>
              <w:t>Breach</w:t>
            </w:r>
          </w:p>
        </w:tc>
        <w:tc>
          <w:tcPr>
            <w:tcW w:type="dxa" w:w="1728"/>
          </w:tcPr>
          <w:p>
            <w:r>
              <w:t>246</w:t>
            </w:r>
          </w:p>
        </w:tc>
        <w:tc>
          <w:tcPr>
            <w:tcW w:type="dxa" w:w="1728"/>
          </w:tcPr>
          <w:p>
            <w:r>
              <w:t>10/22/5</w:t>
            </w:r>
          </w:p>
        </w:tc>
      </w:tr>
      <w:tr>
        <w:tc>
          <w:tcPr>
            <w:tcW w:type="dxa" w:w="1728"/>
          </w:tcPr>
          <w:p>
            <w:r>
              <w:t>match_100566</w:t>
            </w:r>
          </w:p>
        </w:tc>
        <w:tc>
          <w:tcPr>
            <w:tcW w:type="dxa" w:w="1728"/>
          </w:tcPr>
          <w:p>
            <w:r>
              <w:t>TenZ</w:t>
            </w:r>
          </w:p>
        </w:tc>
        <w:tc>
          <w:tcPr>
            <w:tcW w:type="dxa" w:w="1728"/>
          </w:tcPr>
          <w:p>
            <w:r>
              <w:t>Reyna</w:t>
            </w:r>
          </w:p>
        </w:tc>
        <w:tc>
          <w:tcPr>
            <w:tcW w:type="dxa" w:w="1728"/>
          </w:tcPr>
          <w:p>
            <w:r>
              <w:t>198</w:t>
            </w:r>
          </w:p>
        </w:tc>
        <w:tc>
          <w:tcPr>
            <w:tcW w:type="dxa" w:w="1728"/>
          </w:tcPr>
          <w:p>
            <w:r>
              <w:t>27/25/4</w:t>
            </w:r>
          </w:p>
        </w:tc>
      </w:tr>
      <w:tr>
        <w:tc>
          <w:tcPr>
            <w:tcW w:type="dxa" w:w="1728"/>
          </w:tcPr>
          <w:p>
            <w:r>
              <w:t>match_100567</w:t>
            </w:r>
          </w:p>
        </w:tc>
        <w:tc>
          <w:tcPr>
            <w:tcW w:type="dxa" w:w="1728"/>
          </w:tcPr>
          <w:p>
            <w:r>
              <w:t>Derke</w:t>
            </w:r>
          </w:p>
        </w:tc>
        <w:tc>
          <w:tcPr>
            <w:tcW w:type="dxa" w:w="1728"/>
          </w:tcPr>
          <w:p>
            <w:r>
              <w:t>Breach</w:t>
            </w:r>
          </w:p>
        </w:tc>
        <w:tc>
          <w:tcPr>
            <w:tcW w:type="dxa" w:w="1728"/>
          </w:tcPr>
          <w:p>
            <w:r>
              <w:t>154</w:t>
            </w:r>
          </w:p>
        </w:tc>
        <w:tc>
          <w:tcPr>
            <w:tcW w:type="dxa" w:w="1728"/>
          </w:tcPr>
          <w:p>
            <w:r>
              <w:t>11/17/3</w:t>
            </w:r>
          </w:p>
        </w:tc>
      </w:tr>
      <w:tr>
        <w:tc>
          <w:tcPr>
            <w:tcW w:type="dxa" w:w="1728"/>
          </w:tcPr>
          <w:p>
            <w:r>
              <w:t>match_100568</w:t>
            </w:r>
          </w:p>
        </w:tc>
        <w:tc>
          <w:tcPr>
            <w:tcW w:type="dxa" w:w="1728"/>
          </w:tcPr>
          <w:p>
            <w:r>
              <w:t>TenZ</w:t>
            </w:r>
          </w:p>
        </w:tc>
        <w:tc>
          <w:tcPr>
            <w:tcW w:type="dxa" w:w="1728"/>
          </w:tcPr>
          <w:p>
            <w:r>
              <w:t>Omen</w:t>
            </w:r>
          </w:p>
        </w:tc>
        <w:tc>
          <w:tcPr>
            <w:tcW w:type="dxa" w:w="1728"/>
          </w:tcPr>
          <w:p>
            <w:r>
              <w:t>307</w:t>
            </w:r>
          </w:p>
        </w:tc>
        <w:tc>
          <w:tcPr>
            <w:tcW w:type="dxa" w:w="1728"/>
          </w:tcPr>
          <w:p>
            <w:r>
              <w:t>30/11/6</w:t>
            </w:r>
          </w:p>
        </w:tc>
      </w:tr>
      <w:tr>
        <w:tc>
          <w:tcPr>
            <w:tcW w:type="dxa" w:w="1728"/>
          </w:tcPr>
          <w:p>
            <w:r>
              <w:t>match_100569</w:t>
            </w:r>
          </w:p>
        </w:tc>
        <w:tc>
          <w:tcPr>
            <w:tcW w:type="dxa" w:w="1728"/>
          </w:tcPr>
          <w:p>
            <w:r>
              <w:t>Less</w:t>
            </w:r>
          </w:p>
        </w:tc>
        <w:tc>
          <w:tcPr>
            <w:tcW w:type="dxa" w:w="1728"/>
          </w:tcPr>
          <w:p>
            <w:r>
              <w:t>Killjoy</w:t>
            </w:r>
          </w:p>
        </w:tc>
        <w:tc>
          <w:tcPr>
            <w:tcW w:type="dxa" w:w="1728"/>
          </w:tcPr>
          <w:p>
            <w:r>
              <w:t>300</w:t>
            </w:r>
          </w:p>
        </w:tc>
        <w:tc>
          <w:tcPr>
            <w:tcW w:type="dxa" w:w="1728"/>
          </w:tcPr>
          <w:p>
            <w:r>
              <w:t>26/23/2</w:t>
            </w:r>
          </w:p>
        </w:tc>
      </w:tr>
      <w:tr>
        <w:tc>
          <w:tcPr>
            <w:tcW w:type="dxa" w:w="1728"/>
          </w:tcPr>
          <w:p>
            <w:r>
              <w:t>match_100570</w:t>
            </w:r>
          </w:p>
        </w:tc>
        <w:tc>
          <w:tcPr>
            <w:tcW w:type="dxa" w:w="1728"/>
          </w:tcPr>
          <w:p>
            <w:r>
              <w:t>TenZ</w:t>
            </w:r>
          </w:p>
        </w:tc>
        <w:tc>
          <w:tcPr>
            <w:tcW w:type="dxa" w:w="1728"/>
          </w:tcPr>
          <w:p>
            <w:r>
              <w:t>Reyna</w:t>
            </w:r>
          </w:p>
        </w:tc>
        <w:tc>
          <w:tcPr>
            <w:tcW w:type="dxa" w:w="1728"/>
          </w:tcPr>
          <w:p>
            <w:r>
              <w:t>319</w:t>
            </w:r>
          </w:p>
        </w:tc>
        <w:tc>
          <w:tcPr>
            <w:tcW w:type="dxa" w:w="1728"/>
          </w:tcPr>
          <w:p>
            <w:r>
              <w:t>16/15/5</w:t>
            </w:r>
          </w:p>
        </w:tc>
      </w:tr>
      <w:tr>
        <w:tc>
          <w:tcPr>
            <w:tcW w:type="dxa" w:w="1728"/>
          </w:tcPr>
          <w:p>
            <w:r>
              <w:t>match_100571</w:t>
            </w:r>
          </w:p>
        </w:tc>
        <w:tc>
          <w:tcPr>
            <w:tcW w:type="dxa" w:w="1728"/>
          </w:tcPr>
          <w:p>
            <w:r>
              <w:t>Chronicle</w:t>
            </w:r>
          </w:p>
        </w:tc>
        <w:tc>
          <w:tcPr>
            <w:tcW w:type="dxa" w:w="1728"/>
          </w:tcPr>
          <w:p>
            <w:r>
              <w:t>Breach</w:t>
            </w:r>
          </w:p>
        </w:tc>
        <w:tc>
          <w:tcPr>
            <w:tcW w:type="dxa" w:w="1728"/>
          </w:tcPr>
          <w:p>
            <w:r>
              <w:t>330</w:t>
            </w:r>
          </w:p>
        </w:tc>
        <w:tc>
          <w:tcPr>
            <w:tcW w:type="dxa" w:w="1728"/>
          </w:tcPr>
          <w:p>
            <w:r>
              <w:t>18/13/7</w:t>
            </w:r>
          </w:p>
        </w:tc>
      </w:tr>
      <w:tr>
        <w:tc>
          <w:tcPr>
            <w:tcW w:type="dxa" w:w="1728"/>
          </w:tcPr>
          <w:p>
            <w:r>
              <w:t>match_100572</w:t>
            </w:r>
          </w:p>
        </w:tc>
        <w:tc>
          <w:tcPr>
            <w:tcW w:type="dxa" w:w="1728"/>
          </w:tcPr>
          <w:p>
            <w:r>
              <w:t>Som</w:t>
            </w:r>
          </w:p>
        </w:tc>
        <w:tc>
          <w:tcPr>
            <w:tcW w:type="dxa" w:w="1728"/>
          </w:tcPr>
          <w:p>
            <w:r>
              <w:t>Jett</w:t>
            </w:r>
          </w:p>
        </w:tc>
        <w:tc>
          <w:tcPr>
            <w:tcW w:type="dxa" w:w="1728"/>
          </w:tcPr>
          <w:p>
            <w:r>
              <w:t>164</w:t>
            </w:r>
          </w:p>
        </w:tc>
        <w:tc>
          <w:tcPr>
            <w:tcW w:type="dxa" w:w="1728"/>
          </w:tcPr>
          <w:p>
            <w:r>
              <w:t>13/25/3</w:t>
            </w:r>
          </w:p>
        </w:tc>
      </w:tr>
      <w:tr>
        <w:tc>
          <w:tcPr>
            <w:tcW w:type="dxa" w:w="1728"/>
          </w:tcPr>
          <w:p>
            <w:r>
              <w:t>match_100573</w:t>
            </w:r>
          </w:p>
        </w:tc>
        <w:tc>
          <w:tcPr>
            <w:tcW w:type="dxa" w:w="1728"/>
          </w:tcPr>
          <w:p>
            <w:r>
              <w:t>Som</w:t>
            </w:r>
          </w:p>
        </w:tc>
        <w:tc>
          <w:tcPr>
            <w:tcW w:type="dxa" w:w="1728"/>
          </w:tcPr>
          <w:p>
            <w:r>
              <w:t>Sova</w:t>
            </w:r>
          </w:p>
        </w:tc>
        <w:tc>
          <w:tcPr>
            <w:tcW w:type="dxa" w:w="1728"/>
          </w:tcPr>
          <w:p>
            <w:r>
              <w:t>254</w:t>
            </w:r>
          </w:p>
        </w:tc>
        <w:tc>
          <w:tcPr>
            <w:tcW w:type="dxa" w:w="1728"/>
          </w:tcPr>
          <w:p>
            <w:r>
              <w:t>25/17/3</w:t>
            </w:r>
          </w:p>
        </w:tc>
      </w:tr>
      <w:tr>
        <w:tc>
          <w:tcPr>
            <w:tcW w:type="dxa" w:w="1728"/>
          </w:tcPr>
          <w:p>
            <w:r>
              <w:t>match_100574</w:t>
            </w:r>
          </w:p>
        </w:tc>
        <w:tc>
          <w:tcPr>
            <w:tcW w:type="dxa" w:w="1728"/>
          </w:tcPr>
          <w:p>
            <w:r>
              <w:t>Chronicle</w:t>
            </w:r>
          </w:p>
        </w:tc>
        <w:tc>
          <w:tcPr>
            <w:tcW w:type="dxa" w:w="1728"/>
          </w:tcPr>
          <w:p>
            <w:r>
              <w:t>Raze</w:t>
            </w:r>
          </w:p>
        </w:tc>
        <w:tc>
          <w:tcPr>
            <w:tcW w:type="dxa" w:w="1728"/>
          </w:tcPr>
          <w:p>
            <w:r>
              <w:t>237</w:t>
            </w:r>
          </w:p>
        </w:tc>
        <w:tc>
          <w:tcPr>
            <w:tcW w:type="dxa" w:w="1728"/>
          </w:tcPr>
          <w:p>
            <w:r>
              <w:t>27/22/12</w:t>
            </w:r>
          </w:p>
        </w:tc>
      </w:tr>
      <w:tr>
        <w:tc>
          <w:tcPr>
            <w:tcW w:type="dxa" w:w="1728"/>
          </w:tcPr>
          <w:p>
            <w:r>
              <w:t>match_100575</w:t>
            </w:r>
          </w:p>
        </w:tc>
        <w:tc>
          <w:tcPr>
            <w:tcW w:type="dxa" w:w="1728"/>
          </w:tcPr>
          <w:p>
            <w:r>
              <w:t>Derke</w:t>
            </w:r>
          </w:p>
        </w:tc>
        <w:tc>
          <w:tcPr>
            <w:tcW w:type="dxa" w:w="1728"/>
          </w:tcPr>
          <w:p>
            <w:r>
              <w:t>Omen</w:t>
            </w:r>
          </w:p>
        </w:tc>
        <w:tc>
          <w:tcPr>
            <w:tcW w:type="dxa" w:w="1728"/>
          </w:tcPr>
          <w:p>
            <w:r>
              <w:t>160</w:t>
            </w:r>
          </w:p>
        </w:tc>
        <w:tc>
          <w:tcPr>
            <w:tcW w:type="dxa" w:w="1728"/>
          </w:tcPr>
          <w:p>
            <w:r>
              <w:t>23/21/4</w:t>
            </w:r>
          </w:p>
        </w:tc>
      </w:tr>
      <w:tr>
        <w:tc>
          <w:tcPr>
            <w:tcW w:type="dxa" w:w="1728"/>
          </w:tcPr>
          <w:p>
            <w:r>
              <w:t>match_100576</w:t>
            </w:r>
          </w:p>
        </w:tc>
        <w:tc>
          <w:tcPr>
            <w:tcW w:type="dxa" w:w="1728"/>
          </w:tcPr>
          <w:p>
            <w:r>
              <w:t>Demon1</w:t>
            </w:r>
          </w:p>
        </w:tc>
        <w:tc>
          <w:tcPr>
            <w:tcW w:type="dxa" w:w="1728"/>
          </w:tcPr>
          <w:p>
            <w:r>
              <w:t>Reyna</w:t>
            </w:r>
          </w:p>
        </w:tc>
        <w:tc>
          <w:tcPr>
            <w:tcW w:type="dxa" w:w="1728"/>
          </w:tcPr>
          <w:p>
            <w:r>
              <w:t>296</w:t>
            </w:r>
          </w:p>
        </w:tc>
        <w:tc>
          <w:tcPr>
            <w:tcW w:type="dxa" w:w="1728"/>
          </w:tcPr>
          <w:p>
            <w:r>
              <w:t>23/22/15</w:t>
            </w:r>
          </w:p>
        </w:tc>
      </w:tr>
      <w:tr>
        <w:tc>
          <w:tcPr>
            <w:tcW w:type="dxa" w:w="1728"/>
          </w:tcPr>
          <w:p>
            <w:r>
              <w:t>match_100577</w:t>
            </w:r>
          </w:p>
        </w:tc>
        <w:tc>
          <w:tcPr>
            <w:tcW w:type="dxa" w:w="1728"/>
          </w:tcPr>
          <w:p>
            <w:r>
              <w:t>FNS</w:t>
            </w:r>
          </w:p>
        </w:tc>
        <w:tc>
          <w:tcPr>
            <w:tcW w:type="dxa" w:w="1728"/>
          </w:tcPr>
          <w:p>
            <w:r>
              <w:t>Sova</w:t>
            </w:r>
          </w:p>
        </w:tc>
        <w:tc>
          <w:tcPr>
            <w:tcW w:type="dxa" w:w="1728"/>
          </w:tcPr>
          <w:p>
            <w:r>
              <w:t>187</w:t>
            </w:r>
          </w:p>
        </w:tc>
        <w:tc>
          <w:tcPr>
            <w:tcW w:type="dxa" w:w="1728"/>
          </w:tcPr>
          <w:p>
            <w:r>
              <w:t>19/21/4</w:t>
            </w:r>
          </w:p>
        </w:tc>
      </w:tr>
      <w:tr>
        <w:tc>
          <w:tcPr>
            <w:tcW w:type="dxa" w:w="1728"/>
          </w:tcPr>
          <w:p>
            <w:r>
              <w:t>match_100578</w:t>
            </w:r>
          </w:p>
        </w:tc>
        <w:tc>
          <w:tcPr>
            <w:tcW w:type="dxa" w:w="1728"/>
          </w:tcPr>
          <w:p>
            <w:r>
              <w:t>Zekken</w:t>
            </w:r>
          </w:p>
        </w:tc>
        <w:tc>
          <w:tcPr>
            <w:tcW w:type="dxa" w:w="1728"/>
          </w:tcPr>
          <w:p>
            <w:r>
              <w:t>Skye</w:t>
            </w:r>
          </w:p>
        </w:tc>
        <w:tc>
          <w:tcPr>
            <w:tcW w:type="dxa" w:w="1728"/>
          </w:tcPr>
          <w:p>
            <w:r>
              <w:t>166</w:t>
            </w:r>
          </w:p>
        </w:tc>
        <w:tc>
          <w:tcPr>
            <w:tcW w:type="dxa" w:w="1728"/>
          </w:tcPr>
          <w:p>
            <w:r>
              <w:t>13/25/13</w:t>
            </w:r>
          </w:p>
        </w:tc>
      </w:tr>
      <w:tr>
        <w:tc>
          <w:tcPr>
            <w:tcW w:type="dxa" w:w="1728"/>
          </w:tcPr>
          <w:p>
            <w:r>
              <w:t>match_100579</w:t>
            </w:r>
          </w:p>
        </w:tc>
        <w:tc>
          <w:tcPr>
            <w:tcW w:type="dxa" w:w="1728"/>
          </w:tcPr>
          <w:p>
            <w:r>
              <w:t>Aspas</w:t>
            </w:r>
          </w:p>
        </w:tc>
        <w:tc>
          <w:tcPr>
            <w:tcW w:type="dxa" w:w="1728"/>
          </w:tcPr>
          <w:p>
            <w:r>
              <w:t>Viper</w:t>
            </w:r>
          </w:p>
        </w:tc>
        <w:tc>
          <w:tcPr>
            <w:tcW w:type="dxa" w:w="1728"/>
          </w:tcPr>
          <w:p>
            <w:r>
              <w:t>342</w:t>
            </w:r>
          </w:p>
        </w:tc>
        <w:tc>
          <w:tcPr>
            <w:tcW w:type="dxa" w:w="1728"/>
          </w:tcPr>
          <w:p>
            <w:r>
              <w:t>20/25/4</w:t>
            </w:r>
          </w:p>
        </w:tc>
      </w:tr>
      <w:tr>
        <w:tc>
          <w:tcPr>
            <w:tcW w:type="dxa" w:w="1728"/>
          </w:tcPr>
          <w:p>
            <w:r>
              <w:t>match_100580</w:t>
            </w:r>
          </w:p>
        </w:tc>
        <w:tc>
          <w:tcPr>
            <w:tcW w:type="dxa" w:w="1728"/>
          </w:tcPr>
          <w:p>
            <w:r>
              <w:t>TenZ</w:t>
            </w:r>
          </w:p>
        </w:tc>
        <w:tc>
          <w:tcPr>
            <w:tcW w:type="dxa" w:w="1728"/>
          </w:tcPr>
          <w:p>
            <w:r>
              <w:t>Omen</w:t>
            </w:r>
          </w:p>
        </w:tc>
        <w:tc>
          <w:tcPr>
            <w:tcW w:type="dxa" w:w="1728"/>
          </w:tcPr>
          <w:p>
            <w:r>
              <w:t>179</w:t>
            </w:r>
          </w:p>
        </w:tc>
        <w:tc>
          <w:tcPr>
            <w:tcW w:type="dxa" w:w="1728"/>
          </w:tcPr>
          <w:p>
            <w:r>
              <w:t>30/13/3</w:t>
            </w:r>
          </w:p>
        </w:tc>
      </w:tr>
      <w:tr>
        <w:tc>
          <w:tcPr>
            <w:tcW w:type="dxa" w:w="1728"/>
          </w:tcPr>
          <w:p>
            <w:r>
              <w:t>match_100581</w:t>
            </w:r>
          </w:p>
        </w:tc>
        <w:tc>
          <w:tcPr>
            <w:tcW w:type="dxa" w:w="1728"/>
          </w:tcPr>
          <w:p>
            <w:r>
              <w:t>Derke</w:t>
            </w:r>
          </w:p>
        </w:tc>
        <w:tc>
          <w:tcPr>
            <w:tcW w:type="dxa" w:w="1728"/>
          </w:tcPr>
          <w:p>
            <w:r>
              <w:t>Cypher</w:t>
            </w:r>
          </w:p>
        </w:tc>
        <w:tc>
          <w:tcPr>
            <w:tcW w:type="dxa" w:w="1728"/>
          </w:tcPr>
          <w:p>
            <w:r>
              <w:t>262</w:t>
            </w:r>
          </w:p>
        </w:tc>
        <w:tc>
          <w:tcPr>
            <w:tcW w:type="dxa" w:w="1728"/>
          </w:tcPr>
          <w:p>
            <w:r>
              <w:t>28/12/3</w:t>
            </w:r>
          </w:p>
        </w:tc>
      </w:tr>
      <w:tr>
        <w:tc>
          <w:tcPr>
            <w:tcW w:type="dxa" w:w="1728"/>
          </w:tcPr>
          <w:p>
            <w:r>
              <w:t>match_100582</w:t>
            </w:r>
          </w:p>
        </w:tc>
        <w:tc>
          <w:tcPr>
            <w:tcW w:type="dxa" w:w="1728"/>
          </w:tcPr>
          <w:p>
            <w:r>
              <w:t>TenZ</w:t>
            </w:r>
          </w:p>
        </w:tc>
        <w:tc>
          <w:tcPr>
            <w:tcW w:type="dxa" w:w="1728"/>
          </w:tcPr>
          <w:p>
            <w:r>
              <w:t>Skye</w:t>
            </w:r>
          </w:p>
        </w:tc>
        <w:tc>
          <w:tcPr>
            <w:tcW w:type="dxa" w:w="1728"/>
          </w:tcPr>
          <w:p>
            <w:r>
              <w:t>245</w:t>
            </w:r>
          </w:p>
        </w:tc>
        <w:tc>
          <w:tcPr>
            <w:tcW w:type="dxa" w:w="1728"/>
          </w:tcPr>
          <w:p>
            <w:r>
              <w:t>13/21/11</w:t>
            </w:r>
          </w:p>
        </w:tc>
      </w:tr>
      <w:tr>
        <w:tc>
          <w:tcPr>
            <w:tcW w:type="dxa" w:w="1728"/>
          </w:tcPr>
          <w:p>
            <w:r>
              <w:t>match_100583</w:t>
            </w:r>
          </w:p>
        </w:tc>
        <w:tc>
          <w:tcPr>
            <w:tcW w:type="dxa" w:w="1728"/>
          </w:tcPr>
          <w:p>
            <w:r>
              <w:t>Boaster</w:t>
            </w:r>
          </w:p>
        </w:tc>
        <w:tc>
          <w:tcPr>
            <w:tcW w:type="dxa" w:w="1728"/>
          </w:tcPr>
          <w:p>
            <w:r>
              <w:t>Skye</w:t>
            </w:r>
          </w:p>
        </w:tc>
        <w:tc>
          <w:tcPr>
            <w:tcW w:type="dxa" w:w="1728"/>
          </w:tcPr>
          <w:p>
            <w:r>
              <w:t>229</w:t>
            </w:r>
          </w:p>
        </w:tc>
        <w:tc>
          <w:tcPr>
            <w:tcW w:type="dxa" w:w="1728"/>
          </w:tcPr>
          <w:p>
            <w:r>
              <w:t>23/18/11</w:t>
            </w:r>
          </w:p>
        </w:tc>
      </w:tr>
      <w:tr>
        <w:tc>
          <w:tcPr>
            <w:tcW w:type="dxa" w:w="1728"/>
          </w:tcPr>
          <w:p>
            <w:r>
              <w:t>match_100584</w:t>
            </w:r>
          </w:p>
        </w:tc>
        <w:tc>
          <w:tcPr>
            <w:tcW w:type="dxa" w:w="1728"/>
          </w:tcPr>
          <w:p>
            <w:r>
              <w:t>Less</w:t>
            </w:r>
          </w:p>
        </w:tc>
        <w:tc>
          <w:tcPr>
            <w:tcW w:type="dxa" w:w="1728"/>
          </w:tcPr>
          <w:p>
            <w:r>
              <w:t>Killjoy</w:t>
            </w:r>
          </w:p>
        </w:tc>
        <w:tc>
          <w:tcPr>
            <w:tcW w:type="dxa" w:w="1728"/>
          </w:tcPr>
          <w:p>
            <w:r>
              <w:t>206</w:t>
            </w:r>
          </w:p>
        </w:tc>
        <w:tc>
          <w:tcPr>
            <w:tcW w:type="dxa" w:w="1728"/>
          </w:tcPr>
          <w:p>
            <w:r>
              <w:t>13/13/14</w:t>
            </w:r>
          </w:p>
        </w:tc>
      </w:tr>
      <w:tr>
        <w:tc>
          <w:tcPr>
            <w:tcW w:type="dxa" w:w="1728"/>
          </w:tcPr>
          <w:p>
            <w:r>
              <w:t>match_100585</w:t>
            </w:r>
          </w:p>
        </w:tc>
        <w:tc>
          <w:tcPr>
            <w:tcW w:type="dxa" w:w="1728"/>
          </w:tcPr>
          <w:p>
            <w:r>
              <w:t>Som</w:t>
            </w:r>
          </w:p>
        </w:tc>
        <w:tc>
          <w:tcPr>
            <w:tcW w:type="dxa" w:w="1728"/>
          </w:tcPr>
          <w:p>
            <w:r>
              <w:t>Raze</w:t>
            </w:r>
          </w:p>
        </w:tc>
        <w:tc>
          <w:tcPr>
            <w:tcW w:type="dxa" w:w="1728"/>
          </w:tcPr>
          <w:p>
            <w:r>
              <w:t>204</w:t>
            </w:r>
          </w:p>
        </w:tc>
        <w:tc>
          <w:tcPr>
            <w:tcW w:type="dxa" w:w="1728"/>
          </w:tcPr>
          <w:p>
            <w:r>
              <w:t>10/10/2</w:t>
            </w:r>
          </w:p>
        </w:tc>
      </w:tr>
      <w:tr>
        <w:tc>
          <w:tcPr>
            <w:tcW w:type="dxa" w:w="1728"/>
          </w:tcPr>
          <w:p>
            <w:r>
              <w:t>match_100586</w:t>
            </w:r>
          </w:p>
        </w:tc>
        <w:tc>
          <w:tcPr>
            <w:tcW w:type="dxa" w:w="1728"/>
          </w:tcPr>
          <w:p>
            <w:r>
              <w:t>Zekken</w:t>
            </w:r>
          </w:p>
        </w:tc>
        <w:tc>
          <w:tcPr>
            <w:tcW w:type="dxa" w:w="1728"/>
          </w:tcPr>
          <w:p>
            <w:r>
              <w:t>Jett</w:t>
            </w:r>
          </w:p>
        </w:tc>
        <w:tc>
          <w:tcPr>
            <w:tcW w:type="dxa" w:w="1728"/>
          </w:tcPr>
          <w:p>
            <w:r>
              <w:t>161</w:t>
            </w:r>
          </w:p>
        </w:tc>
        <w:tc>
          <w:tcPr>
            <w:tcW w:type="dxa" w:w="1728"/>
          </w:tcPr>
          <w:p>
            <w:r>
              <w:t>26/24/4</w:t>
            </w:r>
          </w:p>
        </w:tc>
      </w:tr>
      <w:tr>
        <w:tc>
          <w:tcPr>
            <w:tcW w:type="dxa" w:w="1728"/>
          </w:tcPr>
          <w:p>
            <w:r>
              <w:t>match_100587</w:t>
            </w:r>
          </w:p>
        </w:tc>
        <w:tc>
          <w:tcPr>
            <w:tcW w:type="dxa" w:w="1728"/>
          </w:tcPr>
          <w:p>
            <w:r>
              <w:t>Boaster</w:t>
            </w:r>
          </w:p>
        </w:tc>
        <w:tc>
          <w:tcPr>
            <w:tcW w:type="dxa" w:w="1728"/>
          </w:tcPr>
          <w:p>
            <w:r>
              <w:t>Cypher</w:t>
            </w:r>
          </w:p>
        </w:tc>
        <w:tc>
          <w:tcPr>
            <w:tcW w:type="dxa" w:w="1728"/>
          </w:tcPr>
          <w:p>
            <w:r>
              <w:t>281</w:t>
            </w:r>
          </w:p>
        </w:tc>
        <w:tc>
          <w:tcPr>
            <w:tcW w:type="dxa" w:w="1728"/>
          </w:tcPr>
          <w:p>
            <w:r>
              <w:t>19/10/13</w:t>
            </w:r>
          </w:p>
        </w:tc>
      </w:tr>
      <w:tr>
        <w:tc>
          <w:tcPr>
            <w:tcW w:type="dxa" w:w="1728"/>
          </w:tcPr>
          <w:p>
            <w:r>
              <w:t>match_100588</w:t>
            </w:r>
          </w:p>
        </w:tc>
        <w:tc>
          <w:tcPr>
            <w:tcW w:type="dxa" w:w="1728"/>
          </w:tcPr>
          <w:p>
            <w:r>
              <w:t>Som</w:t>
            </w:r>
          </w:p>
        </w:tc>
        <w:tc>
          <w:tcPr>
            <w:tcW w:type="dxa" w:w="1728"/>
          </w:tcPr>
          <w:p>
            <w:r>
              <w:t>Cypher</w:t>
            </w:r>
          </w:p>
        </w:tc>
        <w:tc>
          <w:tcPr>
            <w:tcW w:type="dxa" w:w="1728"/>
          </w:tcPr>
          <w:p>
            <w:r>
              <w:t>257</w:t>
            </w:r>
          </w:p>
        </w:tc>
        <w:tc>
          <w:tcPr>
            <w:tcW w:type="dxa" w:w="1728"/>
          </w:tcPr>
          <w:p>
            <w:r>
              <w:t>13/24/14</w:t>
            </w:r>
          </w:p>
        </w:tc>
      </w:tr>
      <w:tr>
        <w:tc>
          <w:tcPr>
            <w:tcW w:type="dxa" w:w="1728"/>
          </w:tcPr>
          <w:p>
            <w:r>
              <w:t>match_100589</w:t>
            </w:r>
          </w:p>
        </w:tc>
        <w:tc>
          <w:tcPr>
            <w:tcW w:type="dxa" w:w="1728"/>
          </w:tcPr>
          <w:p>
            <w:r>
              <w:t>TenZ</w:t>
            </w:r>
          </w:p>
        </w:tc>
        <w:tc>
          <w:tcPr>
            <w:tcW w:type="dxa" w:w="1728"/>
          </w:tcPr>
          <w:p>
            <w:r>
              <w:t>Killjoy</w:t>
            </w:r>
          </w:p>
        </w:tc>
        <w:tc>
          <w:tcPr>
            <w:tcW w:type="dxa" w:w="1728"/>
          </w:tcPr>
          <w:p>
            <w:r>
              <w:t>199</w:t>
            </w:r>
          </w:p>
        </w:tc>
        <w:tc>
          <w:tcPr>
            <w:tcW w:type="dxa" w:w="1728"/>
          </w:tcPr>
          <w:p>
            <w:r>
              <w:t>16/23/15</w:t>
            </w:r>
          </w:p>
        </w:tc>
      </w:tr>
      <w:tr>
        <w:tc>
          <w:tcPr>
            <w:tcW w:type="dxa" w:w="1728"/>
          </w:tcPr>
          <w:p>
            <w:r>
              <w:t>match_100590</w:t>
            </w:r>
          </w:p>
        </w:tc>
        <w:tc>
          <w:tcPr>
            <w:tcW w:type="dxa" w:w="1728"/>
          </w:tcPr>
          <w:p>
            <w:r>
              <w:t>Aspas</w:t>
            </w:r>
          </w:p>
        </w:tc>
        <w:tc>
          <w:tcPr>
            <w:tcW w:type="dxa" w:w="1728"/>
          </w:tcPr>
          <w:p>
            <w:r>
              <w:t>Raze</w:t>
            </w:r>
          </w:p>
        </w:tc>
        <w:tc>
          <w:tcPr>
            <w:tcW w:type="dxa" w:w="1728"/>
          </w:tcPr>
          <w:p>
            <w:r>
              <w:t>345</w:t>
            </w:r>
          </w:p>
        </w:tc>
        <w:tc>
          <w:tcPr>
            <w:tcW w:type="dxa" w:w="1728"/>
          </w:tcPr>
          <w:p>
            <w:r>
              <w:t>11/23/9</w:t>
            </w:r>
          </w:p>
        </w:tc>
      </w:tr>
      <w:tr>
        <w:tc>
          <w:tcPr>
            <w:tcW w:type="dxa" w:w="1728"/>
          </w:tcPr>
          <w:p>
            <w:r>
              <w:t>match_100591</w:t>
            </w:r>
          </w:p>
        </w:tc>
        <w:tc>
          <w:tcPr>
            <w:tcW w:type="dxa" w:w="1728"/>
          </w:tcPr>
          <w:p>
            <w:r>
              <w:t>Aspas</w:t>
            </w:r>
          </w:p>
        </w:tc>
        <w:tc>
          <w:tcPr>
            <w:tcW w:type="dxa" w:w="1728"/>
          </w:tcPr>
          <w:p>
            <w:r>
              <w:t>Sova</w:t>
            </w:r>
          </w:p>
        </w:tc>
        <w:tc>
          <w:tcPr>
            <w:tcW w:type="dxa" w:w="1728"/>
          </w:tcPr>
          <w:p>
            <w:r>
              <w:t>166</w:t>
            </w:r>
          </w:p>
        </w:tc>
        <w:tc>
          <w:tcPr>
            <w:tcW w:type="dxa" w:w="1728"/>
          </w:tcPr>
          <w:p>
            <w:r>
              <w:t>23/14/7</w:t>
            </w:r>
          </w:p>
        </w:tc>
      </w:tr>
      <w:tr>
        <w:tc>
          <w:tcPr>
            <w:tcW w:type="dxa" w:w="1728"/>
          </w:tcPr>
          <w:p>
            <w:r>
              <w:t>match_100592</w:t>
            </w:r>
          </w:p>
        </w:tc>
        <w:tc>
          <w:tcPr>
            <w:tcW w:type="dxa" w:w="1728"/>
          </w:tcPr>
          <w:p>
            <w:r>
              <w:t>Boaster</w:t>
            </w:r>
          </w:p>
        </w:tc>
        <w:tc>
          <w:tcPr>
            <w:tcW w:type="dxa" w:w="1728"/>
          </w:tcPr>
          <w:p>
            <w:r>
              <w:t>Sova</w:t>
            </w:r>
          </w:p>
        </w:tc>
        <w:tc>
          <w:tcPr>
            <w:tcW w:type="dxa" w:w="1728"/>
          </w:tcPr>
          <w:p>
            <w:r>
              <w:t>278</w:t>
            </w:r>
          </w:p>
        </w:tc>
        <w:tc>
          <w:tcPr>
            <w:tcW w:type="dxa" w:w="1728"/>
          </w:tcPr>
          <w:p>
            <w:r>
              <w:t>14/19/7</w:t>
            </w:r>
          </w:p>
        </w:tc>
      </w:tr>
      <w:tr>
        <w:tc>
          <w:tcPr>
            <w:tcW w:type="dxa" w:w="1728"/>
          </w:tcPr>
          <w:p>
            <w:r>
              <w:t>match_100593</w:t>
            </w:r>
          </w:p>
        </w:tc>
        <w:tc>
          <w:tcPr>
            <w:tcW w:type="dxa" w:w="1728"/>
          </w:tcPr>
          <w:p>
            <w:r>
              <w:t>Chronicle</w:t>
            </w:r>
          </w:p>
        </w:tc>
        <w:tc>
          <w:tcPr>
            <w:tcW w:type="dxa" w:w="1728"/>
          </w:tcPr>
          <w:p>
            <w:r>
              <w:t>Jett</w:t>
            </w:r>
          </w:p>
        </w:tc>
        <w:tc>
          <w:tcPr>
            <w:tcW w:type="dxa" w:w="1728"/>
          </w:tcPr>
          <w:p>
            <w:r>
              <w:t>185</w:t>
            </w:r>
          </w:p>
        </w:tc>
        <w:tc>
          <w:tcPr>
            <w:tcW w:type="dxa" w:w="1728"/>
          </w:tcPr>
          <w:p>
            <w:r>
              <w:t>22/16/2</w:t>
            </w:r>
          </w:p>
        </w:tc>
      </w:tr>
      <w:tr>
        <w:tc>
          <w:tcPr>
            <w:tcW w:type="dxa" w:w="1728"/>
          </w:tcPr>
          <w:p>
            <w:r>
              <w:t>match_100594</w:t>
            </w:r>
          </w:p>
        </w:tc>
        <w:tc>
          <w:tcPr>
            <w:tcW w:type="dxa" w:w="1728"/>
          </w:tcPr>
          <w:p>
            <w:r>
              <w:t>FNS</w:t>
            </w:r>
          </w:p>
        </w:tc>
        <w:tc>
          <w:tcPr>
            <w:tcW w:type="dxa" w:w="1728"/>
          </w:tcPr>
          <w:p>
            <w:r>
              <w:t>Skye</w:t>
            </w:r>
          </w:p>
        </w:tc>
        <w:tc>
          <w:tcPr>
            <w:tcW w:type="dxa" w:w="1728"/>
          </w:tcPr>
          <w:p>
            <w:r>
              <w:t>313</w:t>
            </w:r>
          </w:p>
        </w:tc>
        <w:tc>
          <w:tcPr>
            <w:tcW w:type="dxa" w:w="1728"/>
          </w:tcPr>
          <w:p>
            <w:r>
              <w:t>22/15/3</w:t>
            </w:r>
          </w:p>
        </w:tc>
      </w:tr>
      <w:tr>
        <w:tc>
          <w:tcPr>
            <w:tcW w:type="dxa" w:w="1728"/>
          </w:tcPr>
          <w:p>
            <w:r>
              <w:t>match_100595</w:t>
            </w:r>
          </w:p>
        </w:tc>
        <w:tc>
          <w:tcPr>
            <w:tcW w:type="dxa" w:w="1728"/>
          </w:tcPr>
          <w:p>
            <w:r>
              <w:t>Demon1</w:t>
            </w:r>
          </w:p>
        </w:tc>
        <w:tc>
          <w:tcPr>
            <w:tcW w:type="dxa" w:w="1728"/>
          </w:tcPr>
          <w:p>
            <w:r>
              <w:t>Viper</w:t>
            </w:r>
          </w:p>
        </w:tc>
        <w:tc>
          <w:tcPr>
            <w:tcW w:type="dxa" w:w="1728"/>
          </w:tcPr>
          <w:p>
            <w:r>
              <w:t>183</w:t>
            </w:r>
          </w:p>
        </w:tc>
        <w:tc>
          <w:tcPr>
            <w:tcW w:type="dxa" w:w="1728"/>
          </w:tcPr>
          <w:p>
            <w:r>
              <w:t>21/12/11</w:t>
            </w:r>
          </w:p>
        </w:tc>
      </w:tr>
      <w:tr>
        <w:tc>
          <w:tcPr>
            <w:tcW w:type="dxa" w:w="1728"/>
          </w:tcPr>
          <w:p>
            <w:r>
              <w:t>match_100596</w:t>
            </w:r>
          </w:p>
        </w:tc>
        <w:tc>
          <w:tcPr>
            <w:tcW w:type="dxa" w:w="1728"/>
          </w:tcPr>
          <w:p>
            <w:r>
              <w:t>TenZ</w:t>
            </w:r>
          </w:p>
        </w:tc>
        <w:tc>
          <w:tcPr>
            <w:tcW w:type="dxa" w:w="1728"/>
          </w:tcPr>
          <w:p>
            <w:r>
              <w:t>Raze</w:t>
            </w:r>
          </w:p>
        </w:tc>
        <w:tc>
          <w:tcPr>
            <w:tcW w:type="dxa" w:w="1728"/>
          </w:tcPr>
          <w:p>
            <w:r>
              <w:t>201</w:t>
            </w:r>
          </w:p>
        </w:tc>
        <w:tc>
          <w:tcPr>
            <w:tcW w:type="dxa" w:w="1728"/>
          </w:tcPr>
          <w:p>
            <w:r>
              <w:t>16/20/10</w:t>
            </w:r>
          </w:p>
        </w:tc>
      </w:tr>
      <w:tr>
        <w:tc>
          <w:tcPr>
            <w:tcW w:type="dxa" w:w="1728"/>
          </w:tcPr>
          <w:p>
            <w:r>
              <w:t>match_100597</w:t>
            </w:r>
          </w:p>
        </w:tc>
        <w:tc>
          <w:tcPr>
            <w:tcW w:type="dxa" w:w="1728"/>
          </w:tcPr>
          <w:p>
            <w:r>
              <w:t>FNS</w:t>
            </w:r>
          </w:p>
        </w:tc>
        <w:tc>
          <w:tcPr>
            <w:tcW w:type="dxa" w:w="1728"/>
          </w:tcPr>
          <w:p>
            <w:r>
              <w:t>Breach</w:t>
            </w:r>
          </w:p>
        </w:tc>
        <w:tc>
          <w:tcPr>
            <w:tcW w:type="dxa" w:w="1728"/>
          </w:tcPr>
          <w:p>
            <w:r>
              <w:t>270</w:t>
            </w:r>
          </w:p>
        </w:tc>
        <w:tc>
          <w:tcPr>
            <w:tcW w:type="dxa" w:w="1728"/>
          </w:tcPr>
          <w:p>
            <w:r>
              <w:t>12/16/10</w:t>
            </w:r>
          </w:p>
        </w:tc>
      </w:tr>
      <w:tr>
        <w:tc>
          <w:tcPr>
            <w:tcW w:type="dxa" w:w="1728"/>
          </w:tcPr>
          <w:p>
            <w:r>
              <w:t>match_100598</w:t>
            </w:r>
          </w:p>
        </w:tc>
        <w:tc>
          <w:tcPr>
            <w:tcW w:type="dxa" w:w="1728"/>
          </w:tcPr>
          <w:p>
            <w:r>
              <w:t>TenZ</w:t>
            </w:r>
          </w:p>
        </w:tc>
        <w:tc>
          <w:tcPr>
            <w:tcW w:type="dxa" w:w="1728"/>
          </w:tcPr>
          <w:p>
            <w:r>
              <w:t>Killjoy</w:t>
            </w:r>
          </w:p>
        </w:tc>
        <w:tc>
          <w:tcPr>
            <w:tcW w:type="dxa" w:w="1728"/>
          </w:tcPr>
          <w:p>
            <w:r>
              <w:t>345</w:t>
            </w:r>
          </w:p>
        </w:tc>
        <w:tc>
          <w:tcPr>
            <w:tcW w:type="dxa" w:w="1728"/>
          </w:tcPr>
          <w:p>
            <w:r>
              <w:t>18/15/11</w:t>
            </w:r>
          </w:p>
        </w:tc>
      </w:tr>
      <w:tr>
        <w:tc>
          <w:tcPr>
            <w:tcW w:type="dxa" w:w="1728"/>
          </w:tcPr>
          <w:p>
            <w:r>
              <w:t>match_100599</w:t>
            </w:r>
          </w:p>
        </w:tc>
        <w:tc>
          <w:tcPr>
            <w:tcW w:type="dxa" w:w="1728"/>
          </w:tcPr>
          <w:p>
            <w:r>
              <w:t>Demon1</w:t>
            </w:r>
          </w:p>
        </w:tc>
        <w:tc>
          <w:tcPr>
            <w:tcW w:type="dxa" w:w="1728"/>
          </w:tcPr>
          <w:p>
            <w:r>
              <w:t>Reyna</w:t>
            </w:r>
          </w:p>
        </w:tc>
        <w:tc>
          <w:tcPr>
            <w:tcW w:type="dxa" w:w="1728"/>
          </w:tcPr>
          <w:p>
            <w:r>
              <w:t>314</w:t>
            </w:r>
          </w:p>
        </w:tc>
        <w:tc>
          <w:tcPr>
            <w:tcW w:type="dxa" w:w="1728"/>
          </w:tcPr>
          <w:p>
            <w:r>
              <w:t>11/24/12</w:t>
            </w:r>
          </w:p>
        </w:tc>
      </w:tr>
      <w:tr>
        <w:tc>
          <w:tcPr>
            <w:tcW w:type="dxa" w:w="1728"/>
          </w:tcPr>
          <w:p>
            <w:r>
              <w:t>match_100600</w:t>
            </w:r>
          </w:p>
        </w:tc>
        <w:tc>
          <w:tcPr>
            <w:tcW w:type="dxa" w:w="1728"/>
          </w:tcPr>
          <w:p>
            <w:r>
              <w:t>Chronicle</w:t>
            </w:r>
          </w:p>
        </w:tc>
        <w:tc>
          <w:tcPr>
            <w:tcW w:type="dxa" w:w="1728"/>
          </w:tcPr>
          <w:p>
            <w:r>
              <w:t>Reyna</w:t>
            </w:r>
          </w:p>
        </w:tc>
        <w:tc>
          <w:tcPr>
            <w:tcW w:type="dxa" w:w="1728"/>
          </w:tcPr>
          <w:p>
            <w:r>
              <w:t>340</w:t>
            </w:r>
          </w:p>
        </w:tc>
        <w:tc>
          <w:tcPr>
            <w:tcW w:type="dxa" w:w="1728"/>
          </w:tcPr>
          <w:p>
            <w:r>
              <w:t>26/19/7</w:t>
            </w:r>
          </w:p>
        </w:tc>
      </w:tr>
      <w:tr>
        <w:tc>
          <w:tcPr>
            <w:tcW w:type="dxa" w:w="1728"/>
          </w:tcPr>
          <w:p>
            <w:r>
              <w:t>match_100601</w:t>
            </w:r>
          </w:p>
        </w:tc>
        <w:tc>
          <w:tcPr>
            <w:tcW w:type="dxa" w:w="1728"/>
          </w:tcPr>
          <w:p>
            <w:r>
              <w:t>Derke</w:t>
            </w:r>
          </w:p>
        </w:tc>
        <w:tc>
          <w:tcPr>
            <w:tcW w:type="dxa" w:w="1728"/>
          </w:tcPr>
          <w:p>
            <w:r>
              <w:t>Viper</w:t>
            </w:r>
          </w:p>
        </w:tc>
        <w:tc>
          <w:tcPr>
            <w:tcW w:type="dxa" w:w="1728"/>
          </w:tcPr>
          <w:p>
            <w:r>
              <w:t>262</w:t>
            </w:r>
          </w:p>
        </w:tc>
        <w:tc>
          <w:tcPr>
            <w:tcW w:type="dxa" w:w="1728"/>
          </w:tcPr>
          <w:p>
            <w:r>
              <w:t>12/10/8</w:t>
            </w:r>
          </w:p>
        </w:tc>
      </w:tr>
      <w:tr>
        <w:tc>
          <w:tcPr>
            <w:tcW w:type="dxa" w:w="1728"/>
          </w:tcPr>
          <w:p>
            <w:r>
              <w:t>match_100602</w:t>
            </w:r>
          </w:p>
        </w:tc>
        <w:tc>
          <w:tcPr>
            <w:tcW w:type="dxa" w:w="1728"/>
          </w:tcPr>
          <w:p>
            <w:r>
              <w:t>Zekken</w:t>
            </w:r>
          </w:p>
        </w:tc>
        <w:tc>
          <w:tcPr>
            <w:tcW w:type="dxa" w:w="1728"/>
          </w:tcPr>
          <w:p>
            <w:r>
              <w:t>Viper</w:t>
            </w:r>
          </w:p>
        </w:tc>
        <w:tc>
          <w:tcPr>
            <w:tcW w:type="dxa" w:w="1728"/>
          </w:tcPr>
          <w:p>
            <w:r>
              <w:t>166</w:t>
            </w:r>
          </w:p>
        </w:tc>
        <w:tc>
          <w:tcPr>
            <w:tcW w:type="dxa" w:w="1728"/>
          </w:tcPr>
          <w:p>
            <w:r>
              <w:t>27/14/3</w:t>
            </w:r>
          </w:p>
        </w:tc>
      </w:tr>
      <w:tr>
        <w:tc>
          <w:tcPr>
            <w:tcW w:type="dxa" w:w="1728"/>
          </w:tcPr>
          <w:p>
            <w:r>
              <w:t>match_100603</w:t>
            </w:r>
          </w:p>
        </w:tc>
        <w:tc>
          <w:tcPr>
            <w:tcW w:type="dxa" w:w="1728"/>
          </w:tcPr>
          <w:p>
            <w:r>
              <w:t>Derke</w:t>
            </w:r>
          </w:p>
        </w:tc>
        <w:tc>
          <w:tcPr>
            <w:tcW w:type="dxa" w:w="1728"/>
          </w:tcPr>
          <w:p>
            <w:r>
              <w:t>Viper</w:t>
            </w:r>
          </w:p>
        </w:tc>
        <w:tc>
          <w:tcPr>
            <w:tcW w:type="dxa" w:w="1728"/>
          </w:tcPr>
          <w:p>
            <w:r>
              <w:t>255</w:t>
            </w:r>
          </w:p>
        </w:tc>
        <w:tc>
          <w:tcPr>
            <w:tcW w:type="dxa" w:w="1728"/>
          </w:tcPr>
          <w:p>
            <w:r>
              <w:t>25/14/8</w:t>
            </w:r>
          </w:p>
        </w:tc>
      </w:tr>
      <w:tr>
        <w:tc>
          <w:tcPr>
            <w:tcW w:type="dxa" w:w="1728"/>
          </w:tcPr>
          <w:p>
            <w:r>
              <w:t>match_100604</w:t>
            </w:r>
          </w:p>
        </w:tc>
        <w:tc>
          <w:tcPr>
            <w:tcW w:type="dxa" w:w="1728"/>
          </w:tcPr>
          <w:p>
            <w:r>
              <w:t>TenZ</w:t>
            </w:r>
          </w:p>
        </w:tc>
        <w:tc>
          <w:tcPr>
            <w:tcW w:type="dxa" w:w="1728"/>
          </w:tcPr>
          <w:p>
            <w:r>
              <w:t>Omen</w:t>
            </w:r>
          </w:p>
        </w:tc>
        <w:tc>
          <w:tcPr>
            <w:tcW w:type="dxa" w:w="1728"/>
          </w:tcPr>
          <w:p>
            <w:r>
              <w:t>274</w:t>
            </w:r>
          </w:p>
        </w:tc>
        <w:tc>
          <w:tcPr>
            <w:tcW w:type="dxa" w:w="1728"/>
          </w:tcPr>
          <w:p>
            <w:r>
              <w:t>16/22/14</w:t>
            </w:r>
          </w:p>
        </w:tc>
      </w:tr>
      <w:tr>
        <w:tc>
          <w:tcPr>
            <w:tcW w:type="dxa" w:w="1728"/>
          </w:tcPr>
          <w:p>
            <w:r>
              <w:t>match_100605</w:t>
            </w:r>
          </w:p>
        </w:tc>
        <w:tc>
          <w:tcPr>
            <w:tcW w:type="dxa" w:w="1728"/>
          </w:tcPr>
          <w:p>
            <w:r>
              <w:t>Som</w:t>
            </w:r>
          </w:p>
        </w:tc>
        <w:tc>
          <w:tcPr>
            <w:tcW w:type="dxa" w:w="1728"/>
          </w:tcPr>
          <w:p>
            <w:r>
              <w:t>Raze</w:t>
            </w:r>
          </w:p>
        </w:tc>
        <w:tc>
          <w:tcPr>
            <w:tcW w:type="dxa" w:w="1728"/>
          </w:tcPr>
          <w:p>
            <w:r>
              <w:t>150</w:t>
            </w:r>
          </w:p>
        </w:tc>
        <w:tc>
          <w:tcPr>
            <w:tcW w:type="dxa" w:w="1728"/>
          </w:tcPr>
          <w:p>
            <w:r>
              <w:t>27/20/15</w:t>
            </w:r>
          </w:p>
        </w:tc>
      </w:tr>
      <w:tr>
        <w:tc>
          <w:tcPr>
            <w:tcW w:type="dxa" w:w="1728"/>
          </w:tcPr>
          <w:p>
            <w:r>
              <w:t>match_100606</w:t>
            </w:r>
          </w:p>
        </w:tc>
        <w:tc>
          <w:tcPr>
            <w:tcW w:type="dxa" w:w="1728"/>
          </w:tcPr>
          <w:p>
            <w:r>
              <w:t>Som</w:t>
            </w:r>
          </w:p>
        </w:tc>
        <w:tc>
          <w:tcPr>
            <w:tcW w:type="dxa" w:w="1728"/>
          </w:tcPr>
          <w:p>
            <w:r>
              <w:t>Viper</w:t>
            </w:r>
          </w:p>
        </w:tc>
        <w:tc>
          <w:tcPr>
            <w:tcW w:type="dxa" w:w="1728"/>
          </w:tcPr>
          <w:p>
            <w:r>
              <w:t>215</w:t>
            </w:r>
          </w:p>
        </w:tc>
        <w:tc>
          <w:tcPr>
            <w:tcW w:type="dxa" w:w="1728"/>
          </w:tcPr>
          <w:p>
            <w:r>
              <w:t>14/15/14</w:t>
            </w:r>
          </w:p>
        </w:tc>
      </w:tr>
      <w:tr>
        <w:tc>
          <w:tcPr>
            <w:tcW w:type="dxa" w:w="1728"/>
          </w:tcPr>
          <w:p>
            <w:r>
              <w:t>match_100607</w:t>
            </w:r>
          </w:p>
        </w:tc>
        <w:tc>
          <w:tcPr>
            <w:tcW w:type="dxa" w:w="1728"/>
          </w:tcPr>
          <w:p>
            <w:r>
              <w:t>Aspas</w:t>
            </w:r>
          </w:p>
        </w:tc>
        <w:tc>
          <w:tcPr>
            <w:tcW w:type="dxa" w:w="1728"/>
          </w:tcPr>
          <w:p>
            <w:r>
              <w:t>Jett</w:t>
            </w:r>
          </w:p>
        </w:tc>
        <w:tc>
          <w:tcPr>
            <w:tcW w:type="dxa" w:w="1728"/>
          </w:tcPr>
          <w:p>
            <w:r>
              <w:t>189</w:t>
            </w:r>
          </w:p>
        </w:tc>
        <w:tc>
          <w:tcPr>
            <w:tcW w:type="dxa" w:w="1728"/>
          </w:tcPr>
          <w:p>
            <w:r>
              <w:t>22/14/11</w:t>
            </w:r>
          </w:p>
        </w:tc>
      </w:tr>
      <w:tr>
        <w:tc>
          <w:tcPr>
            <w:tcW w:type="dxa" w:w="1728"/>
          </w:tcPr>
          <w:p>
            <w:r>
              <w:t>match_100608</w:t>
            </w:r>
          </w:p>
        </w:tc>
        <w:tc>
          <w:tcPr>
            <w:tcW w:type="dxa" w:w="1728"/>
          </w:tcPr>
          <w:p>
            <w:r>
              <w:t>Demon1</w:t>
            </w:r>
          </w:p>
        </w:tc>
        <w:tc>
          <w:tcPr>
            <w:tcW w:type="dxa" w:w="1728"/>
          </w:tcPr>
          <w:p>
            <w:r>
              <w:t>Skye</w:t>
            </w:r>
          </w:p>
        </w:tc>
        <w:tc>
          <w:tcPr>
            <w:tcW w:type="dxa" w:w="1728"/>
          </w:tcPr>
          <w:p>
            <w:r>
              <w:t>291</w:t>
            </w:r>
          </w:p>
        </w:tc>
        <w:tc>
          <w:tcPr>
            <w:tcW w:type="dxa" w:w="1728"/>
          </w:tcPr>
          <w:p>
            <w:r>
              <w:t>29/16/11</w:t>
            </w:r>
          </w:p>
        </w:tc>
      </w:tr>
      <w:tr>
        <w:tc>
          <w:tcPr>
            <w:tcW w:type="dxa" w:w="1728"/>
          </w:tcPr>
          <w:p>
            <w:r>
              <w:t>match_100609</w:t>
            </w:r>
          </w:p>
        </w:tc>
        <w:tc>
          <w:tcPr>
            <w:tcW w:type="dxa" w:w="1728"/>
          </w:tcPr>
          <w:p>
            <w:r>
              <w:t>Less</w:t>
            </w:r>
          </w:p>
        </w:tc>
        <w:tc>
          <w:tcPr>
            <w:tcW w:type="dxa" w:w="1728"/>
          </w:tcPr>
          <w:p>
            <w:r>
              <w:t>Skye</w:t>
            </w:r>
          </w:p>
        </w:tc>
        <w:tc>
          <w:tcPr>
            <w:tcW w:type="dxa" w:w="1728"/>
          </w:tcPr>
          <w:p>
            <w:r>
              <w:t>289</w:t>
            </w:r>
          </w:p>
        </w:tc>
        <w:tc>
          <w:tcPr>
            <w:tcW w:type="dxa" w:w="1728"/>
          </w:tcPr>
          <w:p>
            <w:r>
              <w:t>29/19/3</w:t>
            </w:r>
          </w:p>
        </w:tc>
      </w:tr>
      <w:tr>
        <w:tc>
          <w:tcPr>
            <w:tcW w:type="dxa" w:w="1728"/>
          </w:tcPr>
          <w:p>
            <w:r>
              <w:t>match_100610</w:t>
            </w:r>
          </w:p>
        </w:tc>
        <w:tc>
          <w:tcPr>
            <w:tcW w:type="dxa" w:w="1728"/>
          </w:tcPr>
          <w:p>
            <w:r>
              <w:t>TenZ</w:t>
            </w:r>
          </w:p>
        </w:tc>
        <w:tc>
          <w:tcPr>
            <w:tcW w:type="dxa" w:w="1728"/>
          </w:tcPr>
          <w:p>
            <w:r>
              <w:t>Omen</w:t>
            </w:r>
          </w:p>
        </w:tc>
        <w:tc>
          <w:tcPr>
            <w:tcW w:type="dxa" w:w="1728"/>
          </w:tcPr>
          <w:p>
            <w:r>
              <w:t>207</w:t>
            </w:r>
          </w:p>
        </w:tc>
        <w:tc>
          <w:tcPr>
            <w:tcW w:type="dxa" w:w="1728"/>
          </w:tcPr>
          <w:p>
            <w:r>
              <w:t>12/18/4</w:t>
            </w:r>
          </w:p>
        </w:tc>
      </w:tr>
      <w:tr>
        <w:tc>
          <w:tcPr>
            <w:tcW w:type="dxa" w:w="1728"/>
          </w:tcPr>
          <w:p>
            <w:r>
              <w:t>match_100611</w:t>
            </w:r>
          </w:p>
        </w:tc>
        <w:tc>
          <w:tcPr>
            <w:tcW w:type="dxa" w:w="1728"/>
          </w:tcPr>
          <w:p>
            <w:r>
              <w:t>TenZ</w:t>
            </w:r>
          </w:p>
        </w:tc>
        <w:tc>
          <w:tcPr>
            <w:tcW w:type="dxa" w:w="1728"/>
          </w:tcPr>
          <w:p>
            <w:r>
              <w:t>Sova</w:t>
            </w:r>
          </w:p>
        </w:tc>
        <w:tc>
          <w:tcPr>
            <w:tcW w:type="dxa" w:w="1728"/>
          </w:tcPr>
          <w:p>
            <w:r>
              <w:t>298</w:t>
            </w:r>
          </w:p>
        </w:tc>
        <w:tc>
          <w:tcPr>
            <w:tcW w:type="dxa" w:w="1728"/>
          </w:tcPr>
          <w:p>
            <w:r>
              <w:t>12/20/10</w:t>
            </w:r>
          </w:p>
        </w:tc>
      </w:tr>
      <w:tr>
        <w:tc>
          <w:tcPr>
            <w:tcW w:type="dxa" w:w="1728"/>
          </w:tcPr>
          <w:p>
            <w:r>
              <w:t>match_100612</w:t>
            </w:r>
          </w:p>
        </w:tc>
        <w:tc>
          <w:tcPr>
            <w:tcW w:type="dxa" w:w="1728"/>
          </w:tcPr>
          <w:p>
            <w:r>
              <w:t>Less</w:t>
            </w:r>
          </w:p>
        </w:tc>
        <w:tc>
          <w:tcPr>
            <w:tcW w:type="dxa" w:w="1728"/>
          </w:tcPr>
          <w:p>
            <w:r>
              <w:t>Breach</w:t>
            </w:r>
          </w:p>
        </w:tc>
        <w:tc>
          <w:tcPr>
            <w:tcW w:type="dxa" w:w="1728"/>
          </w:tcPr>
          <w:p>
            <w:r>
              <w:t>233</w:t>
            </w:r>
          </w:p>
        </w:tc>
        <w:tc>
          <w:tcPr>
            <w:tcW w:type="dxa" w:w="1728"/>
          </w:tcPr>
          <w:p>
            <w:r>
              <w:t>12/25/7</w:t>
            </w:r>
          </w:p>
        </w:tc>
      </w:tr>
      <w:tr>
        <w:tc>
          <w:tcPr>
            <w:tcW w:type="dxa" w:w="1728"/>
          </w:tcPr>
          <w:p>
            <w:r>
              <w:t>match_100613</w:t>
            </w:r>
          </w:p>
        </w:tc>
        <w:tc>
          <w:tcPr>
            <w:tcW w:type="dxa" w:w="1728"/>
          </w:tcPr>
          <w:p>
            <w:r>
              <w:t>Aspas</w:t>
            </w:r>
          </w:p>
        </w:tc>
        <w:tc>
          <w:tcPr>
            <w:tcW w:type="dxa" w:w="1728"/>
          </w:tcPr>
          <w:p>
            <w:r>
              <w:t>Skye</w:t>
            </w:r>
          </w:p>
        </w:tc>
        <w:tc>
          <w:tcPr>
            <w:tcW w:type="dxa" w:w="1728"/>
          </w:tcPr>
          <w:p>
            <w:r>
              <w:t>181</w:t>
            </w:r>
          </w:p>
        </w:tc>
        <w:tc>
          <w:tcPr>
            <w:tcW w:type="dxa" w:w="1728"/>
          </w:tcPr>
          <w:p>
            <w:r>
              <w:t>20/12/13</w:t>
            </w:r>
          </w:p>
        </w:tc>
      </w:tr>
      <w:tr>
        <w:tc>
          <w:tcPr>
            <w:tcW w:type="dxa" w:w="1728"/>
          </w:tcPr>
          <w:p>
            <w:r>
              <w:t>match_100614</w:t>
            </w:r>
          </w:p>
        </w:tc>
        <w:tc>
          <w:tcPr>
            <w:tcW w:type="dxa" w:w="1728"/>
          </w:tcPr>
          <w:p>
            <w:r>
              <w:t>Demon1</w:t>
            </w:r>
          </w:p>
        </w:tc>
        <w:tc>
          <w:tcPr>
            <w:tcW w:type="dxa" w:w="1728"/>
          </w:tcPr>
          <w:p>
            <w:r>
              <w:t>Jett</w:t>
            </w:r>
          </w:p>
        </w:tc>
        <w:tc>
          <w:tcPr>
            <w:tcW w:type="dxa" w:w="1728"/>
          </w:tcPr>
          <w:p>
            <w:r>
              <w:t>177</w:t>
            </w:r>
          </w:p>
        </w:tc>
        <w:tc>
          <w:tcPr>
            <w:tcW w:type="dxa" w:w="1728"/>
          </w:tcPr>
          <w:p>
            <w:r>
              <w:t>18/20/2</w:t>
            </w:r>
          </w:p>
        </w:tc>
      </w:tr>
      <w:tr>
        <w:tc>
          <w:tcPr>
            <w:tcW w:type="dxa" w:w="1728"/>
          </w:tcPr>
          <w:p>
            <w:r>
              <w:t>match_100615</w:t>
            </w:r>
          </w:p>
        </w:tc>
        <w:tc>
          <w:tcPr>
            <w:tcW w:type="dxa" w:w="1728"/>
          </w:tcPr>
          <w:p>
            <w:r>
              <w:t>Derke</w:t>
            </w:r>
          </w:p>
        </w:tc>
        <w:tc>
          <w:tcPr>
            <w:tcW w:type="dxa" w:w="1728"/>
          </w:tcPr>
          <w:p>
            <w:r>
              <w:t>Killjoy</w:t>
            </w:r>
          </w:p>
        </w:tc>
        <w:tc>
          <w:tcPr>
            <w:tcW w:type="dxa" w:w="1728"/>
          </w:tcPr>
          <w:p>
            <w:r>
              <w:t>276</w:t>
            </w:r>
          </w:p>
        </w:tc>
        <w:tc>
          <w:tcPr>
            <w:tcW w:type="dxa" w:w="1728"/>
          </w:tcPr>
          <w:p>
            <w:r>
              <w:t>17/10/8</w:t>
            </w:r>
          </w:p>
        </w:tc>
      </w:tr>
      <w:tr>
        <w:tc>
          <w:tcPr>
            <w:tcW w:type="dxa" w:w="1728"/>
          </w:tcPr>
          <w:p>
            <w:r>
              <w:t>match_100616</w:t>
            </w:r>
          </w:p>
        </w:tc>
        <w:tc>
          <w:tcPr>
            <w:tcW w:type="dxa" w:w="1728"/>
          </w:tcPr>
          <w:p>
            <w:r>
              <w:t>Zekken</w:t>
            </w:r>
          </w:p>
        </w:tc>
        <w:tc>
          <w:tcPr>
            <w:tcW w:type="dxa" w:w="1728"/>
          </w:tcPr>
          <w:p>
            <w:r>
              <w:t>Killjoy</w:t>
            </w:r>
          </w:p>
        </w:tc>
        <w:tc>
          <w:tcPr>
            <w:tcW w:type="dxa" w:w="1728"/>
          </w:tcPr>
          <w:p>
            <w:r>
              <w:t>260</w:t>
            </w:r>
          </w:p>
        </w:tc>
        <w:tc>
          <w:tcPr>
            <w:tcW w:type="dxa" w:w="1728"/>
          </w:tcPr>
          <w:p>
            <w:r>
              <w:t>11/19/3</w:t>
            </w:r>
          </w:p>
        </w:tc>
      </w:tr>
      <w:tr>
        <w:tc>
          <w:tcPr>
            <w:tcW w:type="dxa" w:w="1728"/>
          </w:tcPr>
          <w:p>
            <w:r>
              <w:t>match_100617</w:t>
            </w:r>
          </w:p>
        </w:tc>
        <w:tc>
          <w:tcPr>
            <w:tcW w:type="dxa" w:w="1728"/>
          </w:tcPr>
          <w:p>
            <w:r>
              <w:t>Chronicle</w:t>
            </w:r>
          </w:p>
        </w:tc>
        <w:tc>
          <w:tcPr>
            <w:tcW w:type="dxa" w:w="1728"/>
          </w:tcPr>
          <w:p>
            <w:r>
              <w:t>Raze</w:t>
            </w:r>
          </w:p>
        </w:tc>
        <w:tc>
          <w:tcPr>
            <w:tcW w:type="dxa" w:w="1728"/>
          </w:tcPr>
          <w:p>
            <w:r>
              <w:t>274</w:t>
            </w:r>
          </w:p>
        </w:tc>
        <w:tc>
          <w:tcPr>
            <w:tcW w:type="dxa" w:w="1728"/>
          </w:tcPr>
          <w:p>
            <w:r>
              <w:t>25/16/13</w:t>
            </w:r>
          </w:p>
        </w:tc>
      </w:tr>
      <w:tr>
        <w:tc>
          <w:tcPr>
            <w:tcW w:type="dxa" w:w="1728"/>
          </w:tcPr>
          <w:p>
            <w:r>
              <w:t>match_100618</w:t>
            </w:r>
          </w:p>
        </w:tc>
        <w:tc>
          <w:tcPr>
            <w:tcW w:type="dxa" w:w="1728"/>
          </w:tcPr>
          <w:p>
            <w:r>
              <w:t>FNS</w:t>
            </w:r>
          </w:p>
        </w:tc>
        <w:tc>
          <w:tcPr>
            <w:tcW w:type="dxa" w:w="1728"/>
          </w:tcPr>
          <w:p>
            <w:r>
              <w:t>Killjoy</w:t>
            </w:r>
          </w:p>
        </w:tc>
        <w:tc>
          <w:tcPr>
            <w:tcW w:type="dxa" w:w="1728"/>
          </w:tcPr>
          <w:p>
            <w:r>
              <w:t>283</w:t>
            </w:r>
          </w:p>
        </w:tc>
        <w:tc>
          <w:tcPr>
            <w:tcW w:type="dxa" w:w="1728"/>
          </w:tcPr>
          <w:p>
            <w:r>
              <w:t>14/21/13</w:t>
            </w:r>
          </w:p>
        </w:tc>
      </w:tr>
      <w:tr>
        <w:tc>
          <w:tcPr>
            <w:tcW w:type="dxa" w:w="1728"/>
          </w:tcPr>
          <w:p>
            <w:r>
              <w:t>match_100619</w:t>
            </w:r>
          </w:p>
        </w:tc>
        <w:tc>
          <w:tcPr>
            <w:tcW w:type="dxa" w:w="1728"/>
          </w:tcPr>
          <w:p>
            <w:r>
              <w:t>Som</w:t>
            </w:r>
          </w:p>
        </w:tc>
        <w:tc>
          <w:tcPr>
            <w:tcW w:type="dxa" w:w="1728"/>
          </w:tcPr>
          <w:p>
            <w:r>
              <w:t>Jett</w:t>
            </w:r>
          </w:p>
        </w:tc>
        <w:tc>
          <w:tcPr>
            <w:tcW w:type="dxa" w:w="1728"/>
          </w:tcPr>
          <w:p>
            <w:r>
              <w:t>206</w:t>
            </w:r>
          </w:p>
        </w:tc>
        <w:tc>
          <w:tcPr>
            <w:tcW w:type="dxa" w:w="1728"/>
          </w:tcPr>
          <w:p>
            <w:r>
              <w:t>29/19/3</w:t>
            </w:r>
          </w:p>
        </w:tc>
      </w:tr>
      <w:tr>
        <w:tc>
          <w:tcPr>
            <w:tcW w:type="dxa" w:w="1728"/>
          </w:tcPr>
          <w:p>
            <w:r>
              <w:t>match_100620</w:t>
            </w:r>
          </w:p>
        </w:tc>
        <w:tc>
          <w:tcPr>
            <w:tcW w:type="dxa" w:w="1728"/>
          </w:tcPr>
          <w:p>
            <w:r>
              <w:t>FNS</w:t>
            </w:r>
          </w:p>
        </w:tc>
        <w:tc>
          <w:tcPr>
            <w:tcW w:type="dxa" w:w="1728"/>
          </w:tcPr>
          <w:p>
            <w:r>
              <w:t>Sova</w:t>
            </w:r>
          </w:p>
        </w:tc>
        <w:tc>
          <w:tcPr>
            <w:tcW w:type="dxa" w:w="1728"/>
          </w:tcPr>
          <w:p>
            <w:r>
              <w:t>251</w:t>
            </w:r>
          </w:p>
        </w:tc>
        <w:tc>
          <w:tcPr>
            <w:tcW w:type="dxa" w:w="1728"/>
          </w:tcPr>
          <w:p>
            <w:r>
              <w:t>14/11/11</w:t>
            </w:r>
          </w:p>
        </w:tc>
      </w:tr>
      <w:tr>
        <w:tc>
          <w:tcPr>
            <w:tcW w:type="dxa" w:w="1728"/>
          </w:tcPr>
          <w:p>
            <w:r>
              <w:t>match_100621</w:t>
            </w:r>
          </w:p>
        </w:tc>
        <w:tc>
          <w:tcPr>
            <w:tcW w:type="dxa" w:w="1728"/>
          </w:tcPr>
          <w:p>
            <w:r>
              <w:t>Boaster</w:t>
            </w:r>
          </w:p>
        </w:tc>
        <w:tc>
          <w:tcPr>
            <w:tcW w:type="dxa" w:w="1728"/>
          </w:tcPr>
          <w:p>
            <w:r>
              <w:t>Viper</w:t>
            </w:r>
          </w:p>
        </w:tc>
        <w:tc>
          <w:tcPr>
            <w:tcW w:type="dxa" w:w="1728"/>
          </w:tcPr>
          <w:p>
            <w:r>
              <w:t>316</w:t>
            </w:r>
          </w:p>
        </w:tc>
        <w:tc>
          <w:tcPr>
            <w:tcW w:type="dxa" w:w="1728"/>
          </w:tcPr>
          <w:p>
            <w:r>
              <w:t>10/13/12</w:t>
            </w:r>
          </w:p>
        </w:tc>
      </w:tr>
      <w:tr>
        <w:tc>
          <w:tcPr>
            <w:tcW w:type="dxa" w:w="1728"/>
          </w:tcPr>
          <w:p>
            <w:r>
              <w:t>match_100622</w:t>
            </w:r>
          </w:p>
        </w:tc>
        <w:tc>
          <w:tcPr>
            <w:tcW w:type="dxa" w:w="1728"/>
          </w:tcPr>
          <w:p>
            <w:r>
              <w:t>TenZ</w:t>
            </w:r>
          </w:p>
        </w:tc>
        <w:tc>
          <w:tcPr>
            <w:tcW w:type="dxa" w:w="1728"/>
          </w:tcPr>
          <w:p>
            <w:r>
              <w:t>Sova</w:t>
            </w:r>
          </w:p>
        </w:tc>
        <w:tc>
          <w:tcPr>
            <w:tcW w:type="dxa" w:w="1728"/>
          </w:tcPr>
          <w:p>
            <w:r>
              <w:t>156</w:t>
            </w:r>
          </w:p>
        </w:tc>
        <w:tc>
          <w:tcPr>
            <w:tcW w:type="dxa" w:w="1728"/>
          </w:tcPr>
          <w:p>
            <w:r>
              <w:t>17/16/8</w:t>
            </w:r>
          </w:p>
        </w:tc>
      </w:tr>
      <w:tr>
        <w:tc>
          <w:tcPr>
            <w:tcW w:type="dxa" w:w="1728"/>
          </w:tcPr>
          <w:p>
            <w:r>
              <w:t>match_100623</w:t>
            </w:r>
          </w:p>
        </w:tc>
        <w:tc>
          <w:tcPr>
            <w:tcW w:type="dxa" w:w="1728"/>
          </w:tcPr>
          <w:p>
            <w:r>
              <w:t>Chronicle</w:t>
            </w:r>
          </w:p>
        </w:tc>
        <w:tc>
          <w:tcPr>
            <w:tcW w:type="dxa" w:w="1728"/>
          </w:tcPr>
          <w:p>
            <w:r>
              <w:t>Skye</w:t>
            </w:r>
          </w:p>
        </w:tc>
        <w:tc>
          <w:tcPr>
            <w:tcW w:type="dxa" w:w="1728"/>
          </w:tcPr>
          <w:p>
            <w:r>
              <w:t>251</w:t>
            </w:r>
          </w:p>
        </w:tc>
        <w:tc>
          <w:tcPr>
            <w:tcW w:type="dxa" w:w="1728"/>
          </w:tcPr>
          <w:p>
            <w:r>
              <w:t>28/20/3</w:t>
            </w:r>
          </w:p>
        </w:tc>
      </w:tr>
      <w:tr>
        <w:tc>
          <w:tcPr>
            <w:tcW w:type="dxa" w:w="1728"/>
          </w:tcPr>
          <w:p>
            <w:r>
              <w:t>match_100624</w:t>
            </w:r>
          </w:p>
        </w:tc>
        <w:tc>
          <w:tcPr>
            <w:tcW w:type="dxa" w:w="1728"/>
          </w:tcPr>
          <w:p>
            <w:r>
              <w:t>FNS</w:t>
            </w:r>
          </w:p>
        </w:tc>
        <w:tc>
          <w:tcPr>
            <w:tcW w:type="dxa" w:w="1728"/>
          </w:tcPr>
          <w:p>
            <w:r>
              <w:t>Killjoy</w:t>
            </w:r>
          </w:p>
        </w:tc>
        <w:tc>
          <w:tcPr>
            <w:tcW w:type="dxa" w:w="1728"/>
          </w:tcPr>
          <w:p>
            <w:r>
              <w:t>235</w:t>
            </w:r>
          </w:p>
        </w:tc>
        <w:tc>
          <w:tcPr>
            <w:tcW w:type="dxa" w:w="1728"/>
          </w:tcPr>
          <w:p>
            <w:r>
              <w:t>20/13/12</w:t>
            </w:r>
          </w:p>
        </w:tc>
      </w:tr>
      <w:tr>
        <w:tc>
          <w:tcPr>
            <w:tcW w:type="dxa" w:w="1728"/>
          </w:tcPr>
          <w:p>
            <w:r>
              <w:t>match_100625</w:t>
            </w:r>
          </w:p>
        </w:tc>
        <w:tc>
          <w:tcPr>
            <w:tcW w:type="dxa" w:w="1728"/>
          </w:tcPr>
          <w:p>
            <w:r>
              <w:t>FNS</w:t>
            </w:r>
          </w:p>
        </w:tc>
        <w:tc>
          <w:tcPr>
            <w:tcW w:type="dxa" w:w="1728"/>
          </w:tcPr>
          <w:p>
            <w:r>
              <w:t>Sova</w:t>
            </w:r>
          </w:p>
        </w:tc>
        <w:tc>
          <w:tcPr>
            <w:tcW w:type="dxa" w:w="1728"/>
          </w:tcPr>
          <w:p>
            <w:r>
              <w:t>199</w:t>
            </w:r>
          </w:p>
        </w:tc>
        <w:tc>
          <w:tcPr>
            <w:tcW w:type="dxa" w:w="1728"/>
          </w:tcPr>
          <w:p>
            <w:r>
              <w:t>19/11/15</w:t>
            </w:r>
          </w:p>
        </w:tc>
      </w:tr>
      <w:tr>
        <w:tc>
          <w:tcPr>
            <w:tcW w:type="dxa" w:w="1728"/>
          </w:tcPr>
          <w:p>
            <w:r>
              <w:t>match_100626</w:t>
            </w:r>
          </w:p>
        </w:tc>
        <w:tc>
          <w:tcPr>
            <w:tcW w:type="dxa" w:w="1728"/>
          </w:tcPr>
          <w:p>
            <w:r>
              <w:t>Zekken</w:t>
            </w:r>
          </w:p>
        </w:tc>
        <w:tc>
          <w:tcPr>
            <w:tcW w:type="dxa" w:w="1728"/>
          </w:tcPr>
          <w:p>
            <w:r>
              <w:t>Skye</w:t>
            </w:r>
          </w:p>
        </w:tc>
        <w:tc>
          <w:tcPr>
            <w:tcW w:type="dxa" w:w="1728"/>
          </w:tcPr>
          <w:p>
            <w:r>
              <w:t>292</w:t>
            </w:r>
          </w:p>
        </w:tc>
        <w:tc>
          <w:tcPr>
            <w:tcW w:type="dxa" w:w="1728"/>
          </w:tcPr>
          <w:p>
            <w:r>
              <w:t>24/12/4</w:t>
            </w:r>
          </w:p>
        </w:tc>
      </w:tr>
      <w:tr>
        <w:tc>
          <w:tcPr>
            <w:tcW w:type="dxa" w:w="1728"/>
          </w:tcPr>
          <w:p>
            <w:r>
              <w:t>match_100627</w:t>
            </w:r>
          </w:p>
        </w:tc>
        <w:tc>
          <w:tcPr>
            <w:tcW w:type="dxa" w:w="1728"/>
          </w:tcPr>
          <w:p>
            <w:r>
              <w:t>Demon1</w:t>
            </w:r>
          </w:p>
        </w:tc>
        <w:tc>
          <w:tcPr>
            <w:tcW w:type="dxa" w:w="1728"/>
          </w:tcPr>
          <w:p>
            <w:r>
              <w:t>Omen</w:t>
            </w:r>
          </w:p>
        </w:tc>
        <w:tc>
          <w:tcPr>
            <w:tcW w:type="dxa" w:w="1728"/>
          </w:tcPr>
          <w:p>
            <w:r>
              <w:t>162</w:t>
            </w:r>
          </w:p>
        </w:tc>
        <w:tc>
          <w:tcPr>
            <w:tcW w:type="dxa" w:w="1728"/>
          </w:tcPr>
          <w:p>
            <w:r>
              <w:t>11/16/12</w:t>
            </w:r>
          </w:p>
        </w:tc>
      </w:tr>
      <w:tr>
        <w:tc>
          <w:tcPr>
            <w:tcW w:type="dxa" w:w="1728"/>
          </w:tcPr>
          <w:p>
            <w:r>
              <w:t>match_100628</w:t>
            </w:r>
          </w:p>
        </w:tc>
        <w:tc>
          <w:tcPr>
            <w:tcW w:type="dxa" w:w="1728"/>
          </w:tcPr>
          <w:p>
            <w:r>
              <w:t>TenZ</w:t>
            </w:r>
          </w:p>
        </w:tc>
        <w:tc>
          <w:tcPr>
            <w:tcW w:type="dxa" w:w="1728"/>
          </w:tcPr>
          <w:p>
            <w:r>
              <w:t>Killjoy</w:t>
            </w:r>
          </w:p>
        </w:tc>
        <w:tc>
          <w:tcPr>
            <w:tcW w:type="dxa" w:w="1728"/>
          </w:tcPr>
          <w:p>
            <w:r>
              <w:t>253</w:t>
            </w:r>
          </w:p>
        </w:tc>
        <w:tc>
          <w:tcPr>
            <w:tcW w:type="dxa" w:w="1728"/>
          </w:tcPr>
          <w:p>
            <w:r>
              <w:t>24/18/4</w:t>
            </w:r>
          </w:p>
        </w:tc>
      </w:tr>
      <w:tr>
        <w:tc>
          <w:tcPr>
            <w:tcW w:type="dxa" w:w="1728"/>
          </w:tcPr>
          <w:p>
            <w:r>
              <w:t>match_100629</w:t>
            </w:r>
          </w:p>
        </w:tc>
        <w:tc>
          <w:tcPr>
            <w:tcW w:type="dxa" w:w="1728"/>
          </w:tcPr>
          <w:p>
            <w:r>
              <w:t>Chronicle</w:t>
            </w:r>
          </w:p>
        </w:tc>
        <w:tc>
          <w:tcPr>
            <w:tcW w:type="dxa" w:w="1728"/>
          </w:tcPr>
          <w:p>
            <w:r>
              <w:t>Killjoy</w:t>
            </w:r>
          </w:p>
        </w:tc>
        <w:tc>
          <w:tcPr>
            <w:tcW w:type="dxa" w:w="1728"/>
          </w:tcPr>
          <w:p>
            <w:r>
              <w:t>279</w:t>
            </w:r>
          </w:p>
        </w:tc>
        <w:tc>
          <w:tcPr>
            <w:tcW w:type="dxa" w:w="1728"/>
          </w:tcPr>
          <w:p>
            <w:r>
              <w:t>28/22/9</w:t>
            </w:r>
          </w:p>
        </w:tc>
      </w:tr>
      <w:tr>
        <w:tc>
          <w:tcPr>
            <w:tcW w:type="dxa" w:w="1728"/>
          </w:tcPr>
          <w:p>
            <w:r>
              <w:t>match_100630</w:t>
            </w:r>
          </w:p>
        </w:tc>
        <w:tc>
          <w:tcPr>
            <w:tcW w:type="dxa" w:w="1728"/>
          </w:tcPr>
          <w:p>
            <w:r>
              <w:t>FNS</w:t>
            </w:r>
          </w:p>
        </w:tc>
        <w:tc>
          <w:tcPr>
            <w:tcW w:type="dxa" w:w="1728"/>
          </w:tcPr>
          <w:p>
            <w:r>
              <w:t>Viper</w:t>
            </w:r>
          </w:p>
        </w:tc>
        <w:tc>
          <w:tcPr>
            <w:tcW w:type="dxa" w:w="1728"/>
          </w:tcPr>
          <w:p>
            <w:r>
              <w:t>286</w:t>
            </w:r>
          </w:p>
        </w:tc>
        <w:tc>
          <w:tcPr>
            <w:tcW w:type="dxa" w:w="1728"/>
          </w:tcPr>
          <w:p>
            <w:r>
              <w:t>18/12/4</w:t>
            </w:r>
          </w:p>
        </w:tc>
      </w:tr>
      <w:tr>
        <w:tc>
          <w:tcPr>
            <w:tcW w:type="dxa" w:w="1728"/>
          </w:tcPr>
          <w:p>
            <w:r>
              <w:t>match_100631</w:t>
            </w:r>
          </w:p>
        </w:tc>
        <w:tc>
          <w:tcPr>
            <w:tcW w:type="dxa" w:w="1728"/>
          </w:tcPr>
          <w:p>
            <w:r>
              <w:t>Zekken</w:t>
            </w:r>
          </w:p>
        </w:tc>
        <w:tc>
          <w:tcPr>
            <w:tcW w:type="dxa" w:w="1728"/>
          </w:tcPr>
          <w:p>
            <w:r>
              <w:t>Skye</w:t>
            </w:r>
          </w:p>
        </w:tc>
        <w:tc>
          <w:tcPr>
            <w:tcW w:type="dxa" w:w="1728"/>
          </w:tcPr>
          <w:p>
            <w:r>
              <w:t>250</w:t>
            </w:r>
          </w:p>
        </w:tc>
        <w:tc>
          <w:tcPr>
            <w:tcW w:type="dxa" w:w="1728"/>
          </w:tcPr>
          <w:p>
            <w:r>
              <w:t>25/22/14</w:t>
            </w:r>
          </w:p>
        </w:tc>
      </w:tr>
      <w:tr>
        <w:tc>
          <w:tcPr>
            <w:tcW w:type="dxa" w:w="1728"/>
          </w:tcPr>
          <w:p>
            <w:r>
              <w:t>match_100632</w:t>
            </w:r>
          </w:p>
        </w:tc>
        <w:tc>
          <w:tcPr>
            <w:tcW w:type="dxa" w:w="1728"/>
          </w:tcPr>
          <w:p>
            <w:r>
              <w:t>Boaster</w:t>
            </w:r>
          </w:p>
        </w:tc>
        <w:tc>
          <w:tcPr>
            <w:tcW w:type="dxa" w:w="1728"/>
          </w:tcPr>
          <w:p>
            <w:r>
              <w:t>Omen</w:t>
            </w:r>
          </w:p>
        </w:tc>
        <w:tc>
          <w:tcPr>
            <w:tcW w:type="dxa" w:w="1728"/>
          </w:tcPr>
          <w:p>
            <w:r>
              <w:t>208</w:t>
            </w:r>
          </w:p>
        </w:tc>
        <w:tc>
          <w:tcPr>
            <w:tcW w:type="dxa" w:w="1728"/>
          </w:tcPr>
          <w:p>
            <w:r>
              <w:t>22/25/5</w:t>
            </w:r>
          </w:p>
        </w:tc>
      </w:tr>
      <w:tr>
        <w:tc>
          <w:tcPr>
            <w:tcW w:type="dxa" w:w="1728"/>
          </w:tcPr>
          <w:p>
            <w:r>
              <w:t>match_100633</w:t>
            </w:r>
          </w:p>
        </w:tc>
        <w:tc>
          <w:tcPr>
            <w:tcW w:type="dxa" w:w="1728"/>
          </w:tcPr>
          <w:p>
            <w:r>
              <w:t>FNS</w:t>
            </w:r>
          </w:p>
        </w:tc>
        <w:tc>
          <w:tcPr>
            <w:tcW w:type="dxa" w:w="1728"/>
          </w:tcPr>
          <w:p>
            <w:r>
              <w:t>Jett</w:t>
            </w:r>
          </w:p>
        </w:tc>
        <w:tc>
          <w:tcPr>
            <w:tcW w:type="dxa" w:w="1728"/>
          </w:tcPr>
          <w:p>
            <w:r>
              <w:t>167</w:t>
            </w:r>
          </w:p>
        </w:tc>
        <w:tc>
          <w:tcPr>
            <w:tcW w:type="dxa" w:w="1728"/>
          </w:tcPr>
          <w:p>
            <w:r>
              <w:t>20/19/14</w:t>
            </w:r>
          </w:p>
        </w:tc>
      </w:tr>
      <w:tr>
        <w:tc>
          <w:tcPr>
            <w:tcW w:type="dxa" w:w="1728"/>
          </w:tcPr>
          <w:p>
            <w:r>
              <w:t>match_100634</w:t>
            </w:r>
          </w:p>
        </w:tc>
        <w:tc>
          <w:tcPr>
            <w:tcW w:type="dxa" w:w="1728"/>
          </w:tcPr>
          <w:p>
            <w:r>
              <w:t>Demon1</w:t>
            </w:r>
          </w:p>
        </w:tc>
        <w:tc>
          <w:tcPr>
            <w:tcW w:type="dxa" w:w="1728"/>
          </w:tcPr>
          <w:p>
            <w:r>
              <w:t>Jett</w:t>
            </w:r>
          </w:p>
        </w:tc>
        <w:tc>
          <w:tcPr>
            <w:tcW w:type="dxa" w:w="1728"/>
          </w:tcPr>
          <w:p>
            <w:r>
              <w:t>327</w:t>
            </w:r>
          </w:p>
        </w:tc>
        <w:tc>
          <w:tcPr>
            <w:tcW w:type="dxa" w:w="1728"/>
          </w:tcPr>
          <w:p>
            <w:r>
              <w:t>29/24/11</w:t>
            </w:r>
          </w:p>
        </w:tc>
      </w:tr>
      <w:tr>
        <w:tc>
          <w:tcPr>
            <w:tcW w:type="dxa" w:w="1728"/>
          </w:tcPr>
          <w:p>
            <w:r>
              <w:t>match_100635</w:t>
            </w:r>
          </w:p>
        </w:tc>
        <w:tc>
          <w:tcPr>
            <w:tcW w:type="dxa" w:w="1728"/>
          </w:tcPr>
          <w:p>
            <w:r>
              <w:t>Less</w:t>
            </w:r>
          </w:p>
        </w:tc>
        <w:tc>
          <w:tcPr>
            <w:tcW w:type="dxa" w:w="1728"/>
          </w:tcPr>
          <w:p>
            <w:r>
              <w:t>Sova</w:t>
            </w:r>
          </w:p>
        </w:tc>
        <w:tc>
          <w:tcPr>
            <w:tcW w:type="dxa" w:w="1728"/>
          </w:tcPr>
          <w:p>
            <w:r>
              <w:t>181</w:t>
            </w:r>
          </w:p>
        </w:tc>
        <w:tc>
          <w:tcPr>
            <w:tcW w:type="dxa" w:w="1728"/>
          </w:tcPr>
          <w:p>
            <w:r>
              <w:t>24/20/15</w:t>
            </w:r>
          </w:p>
        </w:tc>
      </w:tr>
      <w:tr>
        <w:tc>
          <w:tcPr>
            <w:tcW w:type="dxa" w:w="1728"/>
          </w:tcPr>
          <w:p>
            <w:r>
              <w:t>match_100636</w:t>
            </w:r>
          </w:p>
        </w:tc>
        <w:tc>
          <w:tcPr>
            <w:tcW w:type="dxa" w:w="1728"/>
          </w:tcPr>
          <w:p>
            <w:r>
              <w:t>Less</w:t>
            </w:r>
          </w:p>
        </w:tc>
        <w:tc>
          <w:tcPr>
            <w:tcW w:type="dxa" w:w="1728"/>
          </w:tcPr>
          <w:p>
            <w:r>
              <w:t>Killjoy</w:t>
            </w:r>
          </w:p>
        </w:tc>
        <w:tc>
          <w:tcPr>
            <w:tcW w:type="dxa" w:w="1728"/>
          </w:tcPr>
          <w:p>
            <w:r>
              <w:t>243</w:t>
            </w:r>
          </w:p>
        </w:tc>
        <w:tc>
          <w:tcPr>
            <w:tcW w:type="dxa" w:w="1728"/>
          </w:tcPr>
          <w:p>
            <w:r>
              <w:t>16/18/2</w:t>
            </w:r>
          </w:p>
        </w:tc>
      </w:tr>
      <w:tr>
        <w:tc>
          <w:tcPr>
            <w:tcW w:type="dxa" w:w="1728"/>
          </w:tcPr>
          <w:p>
            <w:r>
              <w:t>match_100637</w:t>
            </w:r>
          </w:p>
        </w:tc>
        <w:tc>
          <w:tcPr>
            <w:tcW w:type="dxa" w:w="1728"/>
          </w:tcPr>
          <w:p>
            <w:r>
              <w:t>Less</w:t>
            </w:r>
          </w:p>
        </w:tc>
        <w:tc>
          <w:tcPr>
            <w:tcW w:type="dxa" w:w="1728"/>
          </w:tcPr>
          <w:p>
            <w:r>
              <w:t>Viper</w:t>
            </w:r>
          </w:p>
        </w:tc>
        <w:tc>
          <w:tcPr>
            <w:tcW w:type="dxa" w:w="1728"/>
          </w:tcPr>
          <w:p>
            <w:r>
              <w:t>304</w:t>
            </w:r>
          </w:p>
        </w:tc>
        <w:tc>
          <w:tcPr>
            <w:tcW w:type="dxa" w:w="1728"/>
          </w:tcPr>
          <w:p>
            <w:r>
              <w:t>29/18/14</w:t>
            </w:r>
          </w:p>
        </w:tc>
      </w:tr>
      <w:tr>
        <w:tc>
          <w:tcPr>
            <w:tcW w:type="dxa" w:w="1728"/>
          </w:tcPr>
          <w:p>
            <w:r>
              <w:t>match_100638</w:t>
            </w:r>
          </w:p>
        </w:tc>
        <w:tc>
          <w:tcPr>
            <w:tcW w:type="dxa" w:w="1728"/>
          </w:tcPr>
          <w:p>
            <w:r>
              <w:t>Som</w:t>
            </w:r>
          </w:p>
        </w:tc>
        <w:tc>
          <w:tcPr>
            <w:tcW w:type="dxa" w:w="1728"/>
          </w:tcPr>
          <w:p>
            <w:r>
              <w:t>Killjoy</w:t>
            </w:r>
          </w:p>
        </w:tc>
        <w:tc>
          <w:tcPr>
            <w:tcW w:type="dxa" w:w="1728"/>
          </w:tcPr>
          <w:p>
            <w:r>
              <w:t>342</w:t>
            </w:r>
          </w:p>
        </w:tc>
        <w:tc>
          <w:tcPr>
            <w:tcW w:type="dxa" w:w="1728"/>
          </w:tcPr>
          <w:p>
            <w:r>
              <w:t>30/21/4</w:t>
            </w:r>
          </w:p>
        </w:tc>
      </w:tr>
      <w:tr>
        <w:tc>
          <w:tcPr>
            <w:tcW w:type="dxa" w:w="1728"/>
          </w:tcPr>
          <w:p>
            <w:r>
              <w:t>match_100639</w:t>
            </w:r>
          </w:p>
        </w:tc>
        <w:tc>
          <w:tcPr>
            <w:tcW w:type="dxa" w:w="1728"/>
          </w:tcPr>
          <w:p>
            <w:r>
              <w:t>Aspas</w:t>
            </w:r>
          </w:p>
        </w:tc>
        <w:tc>
          <w:tcPr>
            <w:tcW w:type="dxa" w:w="1728"/>
          </w:tcPr>
          <w:p>
            <w:r>
              <w:t>Jett</w:t>
            </w:r>
          </w:p>
        </w:tc>
        <w:tc>
          <w:tcPr>
            <w:tcW w:type="dxa" w:w="1728"/>
          </w:tcPr>
          <w:p>
            <w:r>
              <w:t>208</w:t>
            </w:r>
          </w:p>
        </w:tc>
        <w:tc>
          <w:tcPr>
            <w:tcW w:type="dxa" w:w="1728"/>
          </w:tcPr>
          <w:p>
            <w:r>
              <w:t>30/20/5</w:t>
            </w:r>
          </w:p>
        </w:tc>
      </w:tr>
      <w:tr>
        <w:tc>
          <w:tcPr>
            <w:tcW w:type="dxa" w:w="1728"/>
          </w:tcPr>
          <w:p>
            <w:r>
              <w:t>match_100640</w:t>
            </w:r>
          </w:p>
        </w:tc>
        <w:tc>
          <w:tcPr>
            <w:tcW w:type="dxa" w:w="1728"/>
          </w:tcPr>
          <w:p>
            <w:r>
              <w:t>Aspas</w:t>
            </w:r>
          </w:p>
        </w:tc>
        <w:tc>
          <w:tcPr>
            <w:tcW w:type="dxa" w:w="1728"/>
          </w:tcPr>
          <w:p>
            <w:r>
              <w:t>Skye</w:t>
            </w:r>
          </w:p>
        </w:tc>
        <w:tc>
          <w:tcPr>
            <w:tcW w:type="dxa" w:w="1728"/>
          </w:tcPr>
          <w:p>
            <w:r>
              <w:t>266</w:t>
            </w:r>
          </w:p>
        </w:tc>
        <w:tc>
          <w:tcPr>
            <w:tcW w:type="dxa" w:w="1728"/>
          </w:tcPr>
          <w:p>
            <w:r>
              <w:t>27/12/15</w:t>
            </w:r>
          </w:p>
        </w:tc>
      </w:tr>
      <w:tr>
        <w:tc>
          <w:tcPr>
            <w:tcW w:type="dxa" w:w="1728"/>
          </w:tcPr>
          <w:p>
            <w:r>
              <w:t>match_100641</w:t>
            </w:r>
          </w:p>
        </w:tc>
        <w:tc>
          <w:tcPr>
            <w:tcW w:type="dxa" w:w="1728"/>
          </w:tcPr>
          <w:p>
            <w:r>
              <w:t>Som</w:t>
            </w:r>
          </w:p>
        </w:tc>
        <w:tc>
          <w:tcPr>
            <w:tcW w:type="dxa" w:w="1728"/>
          </w:tcPr>
          <w:p>
            <w:r>
              <w:t>Viper</w:t>
            </w:r>
          </w:p>
        </w:tc>
        <w:tc>
          <w:tcPr>
            <w:tcW w:type="dxa" w:w="1728"/>
          </w:tcPr>
          <w:p>
            <w:r>
              <w:t>333</w:t>
            </w:r>
          </w:p>
        </w:tc>
        <w:tc>
          <w:tcPr>
            <w:tcW w:type="dxa" w:w="1728"/>
          </w:tcPr>
          <w:p>
            <w:r>
              <w:t>14/24/9</w:t>
            </w:r>
          </w:p>
        </w:tc>
      </w:tr>
      <w:tr>
        <w:tc>
          <w:tcPr>
            <w:tcW w:type="dxa" w:w="1728"/>
          </w:tcPr>
          <w:p>
            <w:r>
              <w:t>match_100642</w:t>
            </w:r>
          </w:p>
        </w:tc>
        <w:tc>
          <w:tcPr>
            <w:tcW w:type="dxa" w:w="1728"/>
          </w:tcPr>
          <w:p>
            <w:r>
              <w:t>Chronicle</w:t>
            </w:r>
          </w:p>
        </w:tc>
        <w:tc>
          <w:tcPr>
            <w:tcW w:type="dxa" w:w="1728"/>
          </w:tcPr>
          <w:p>
            <w:r>
              <w:t>Omen</w:t>
            </w:r>
          </w:p>
        </w:tc>
        <w:tc>
          <w:tcPr>
            <w:tcW w:type="dxa" w:w="1728"/>
          </w:tcPr>
          <w:p>
            <w:r>
              <w:t>263</w:t>
            </w:r>
          </w:p>
        </w:tc>
        <w:tc>
          <w:tcPr>
            <w:tcW w:type="dxa" w:w="1728"/>
          </w:tcPr>
          <w:p>
            <w:r>
              <w:t>15/20/3</w:t>
            </w:r>
          </w:p>
        </w:tc>
      </w:tr>
      <w:tr>
        <w:tc>
          <w:tcPr>
            <w:tcW w:type="dxa" w:w="1728"/>
          </w:tcPr>
          <w:p>
            <w:r>
              <w:t>match_100643</w:t>
            </w:r>
          </w:p>
        </w:tc>
        <w:tc>
          <w:tcPr>
            <w:tcW w:type="dxa" w:w="1728"/>
          </w:tcPr>
          <w:p>
            <w:r>
              <w:t>Derke</w:t>
            </w:r>
          </w:p>
        </w:tc>
        <w:tc>
          <w:tcPr>
            <w:tcW w:type="dxa" w:w="1728"/>
          </w:tcPr>
          <w:p>
            <w:r>
              <w:t>Skye</w:t>
            </w:r>
          </w:p>
        </w:tc>
        <w:tc>
          <w:tcPr>
            <w:tcW w:type="dxa" w:w="1728"/>
          </w:tcPr>
          <w:p>
            <w:r>
              <w:t>200</w:t>
            </w:r>
          </w:p>
        </w:tc>
        <w:tc>
          <w:tcPr>
            <w:tcW w:type="dxa" w:w="1728"/>
          </w:tcPr>
          <w:p>
            <w:r>
              <w:t>12/25/9</w:t>
            </w:r>
          </w:p>
        </w:tc>
      </w:tr>
      <w:tr>
        <w:tc>
          <w:tcPr>
            <w:tcW w:type="dxa" w:w="1728"/>
          </w:tcPr>
          <w:p>
            <w:r>
              <w:t>match_100644</w:t>
            </w:r>
          </w:p>
        </w:tc>
        <w:tc>
          <w:tcPr>
            <w:tcW w:type="dxa" w:w="1728"/>
          </w:tcPr>
          <w:p>
            <w:r>
              <w:t>FNS</w:t>
            </w:r>
          </w:p>
        </w:tc>
        <w:tc>
          <w:tcPr>
            <w:tcW w:type="dxa" w:w="1728"/>
          </w:tcPr>
          <w:p>
            <w:r>
              <w:t>Viper</w:t>
            </w:r>
          </w:p>
        </w:tc>
        <w:tc>
          <w:tcPr>
            <w:tcW w:type="dxa" w:w="1728"/>
          </w:tcPr>
          <w:p>
            <w:r>
              <w:t>329</w:t>
            </w:r>
          </w:p>
        </w:tc>
        <w:tc>
          <w:tcPr>
            <w:tcW w:type="dxa" w:w="1728"/>
          </w:tcPr>
          <w:p>
            <w:r>
              <w:t>17/18/7</w:t>
            </w:r>
          </w:p>
        </w:tc>
      </w:tr>
      <w:tr>
        <w:tc>
          <w:tcPr>
            <w:tcW w:type="dxa" w:w="1728"/>
          </w:tcPr>
          <w:p>
            <w:r>
              <w:t>match_100645</w:t>
            </w:r>
          </w:p>
        </w:tc>
        <w:tc>
          <w:tcPr>
            <w:tcW w:type="dxa" w:w="1728"/>
          </w:tcPr>
          <w:p>
            <w:r>
              <w:t>Zekken</w:t>
            </w:r>
          </w:p>
        </w:tc>
        <w:tc>
          <w:tcPr>
            <w:tcW w:type="dxa" w:w="1728"/>
          </w:tcPr>
          <w:p>
            <w:r>
              <w:t>Viper</w:t>
            </w:r>
          </w:p>
        </w:tc>
        <w:tc>
          <w:tcPr>
            <w:tcW w:type="dxa" w:w="1728"/>
          </w:tcPr>
          <w:p>
            <w:r>
              <w:t>169</w:t>
            </w:r>
          </w:p>
        </w:tc>
        <w:tc>
          <w:tcPr>
            <w:tcW w:type="dxa" w:w="1728"/>
          </w:tcPr>
          <w:p>
            <w:r>
              <w:t>12/25/14</w:t>
            </w:r>
          </w:p>
        </w:tc>
      </w:tr>
      <w:tr>
        <w:tc>
          <w:tcPr>
            <w:tcW w:type="dxa" w:w="1728"/>
          </w:tcPr>
          <w:p>
            <w:r>
              <w:t>match_100646</w:t>
            </w:r>
          </w:p>
        </w:tc>
        <w:tc>
          <w:tcPr>
            <w:tcW w:type="dxa" w:w="1728"/>
          </w:tcPr>
          <w:p>
            <w:r>
              <w:t>Boaster</w:t>
            </w:r>
          </w:p>
        </w:tc>
        <w:tc>
          <w:tcPr>
            <w:tcW w:type="dxa" w:w="1728"/>
          </w:tcPr>
          <w:p>
            <w:r>
              <w:t>Raze</w:t>
            </w:r>
          </w:p>
        </w:tc>
        <w:tc>
          <w:tcPr>
            <w:tcW w:type="dxa" w:w="1728"/>
          </w:tcPr>
          <w:p>
            <w:r>
              <w:t>288</w:t>
            </w:r>
          </w:p>
        </w:tc>
        <w:tc>
          <w:tcPr>
            <w:tcW w:type="dxa" w:w="1728"/>
          </w:tcPr>
          <w:p>
            <w:r>
              <w:t>15/20/10</w:t>
            </w:r>
          </w:p>
        </w:tc>
      </w:tr>
      <w:tr>
        <w:tc>
          <w:tcPr>
            <w:tcW w:type="dxa" w:w="1728"/>
          </w:tcPr>
          <w:p>
            <w:r>
              <w:t>match_100647</w:t>
            </w:r>
          </w:p>
        </w:tc>
        <w:tc>
          <w:tcPr>
            <w:tcW w:type="dxa" w:w="1728"/>
          </w:tcPr>
          <w:p>
            <w:r>
              <w:t>TenZ</w:t>
            </w:r>
          </w:p>
        </w:tc>
        <w:tc>
          <w:tcPr>
            <w:tcW w:type="dxa" w:w="1728"/>
          </w:tcPr>
          <w:p>
            <w:r>
              <w:t>Omen</w:t>
            </w:r>
          </w:p>
        </w:tc>
        <w:tc>
          <w:tcPr>
            <w:tcW w:type="dxa" w:w="1728"/>
          </w:tcPr>
          <w:p>
            <w:r>
              <w:t>177</w:t>
            </w:r>
          </w:p>
        </w:tc>
        <w:tc>
          <w:tcPr>
            <w:tcW w:type="dxa" w:w="1728"/>
          </w:tcPr>
          <w:p>
            <w:r>
              <w:t>12/24/3</w:t>
            </w:r>
          </w:p>
        </w:tc>
      </w:tr>
      <w:tr>
        <w:tc>
          <w:tcPr>
            <w:tcW w:type="dxa" w:w="1728"/>
          </w:tcPr>
          <w:p>
            <w:r>
              <w:t>match_100648</w:t>
            </w:r>
          </w:p>
        </w:tc>
        <w:tc>
          <w:tcPr>
            <w:tcW w:type="dxa" w:w="1728"/>
          </w:tcPr>
          <w:p>
            <w:r>
              <w:t>Demon1</w:t>
            </w:r>
          </w:p>
        </w:tc>
        <w:tc>
          <w:tcPr>
            <w:tcW w:type="dxa" w:w="1728"/>
          </w:tcPr>
          <w:p>
            <w:r>
              <w:t>Omen</w:t>
            </w:r>
          </w:p>
        </w:tc>
        <w:tc>
          <w:tcPr>
            <w:tcW w:type="dxa" w:w="1728"/>
          </w:tcPr>
          <w:p>
            <w:r>
              <w:t>252</w:t>
            </w:r>
          </w:p>
        </w:tc>
        <w:tc>
          <w:tcPr>
            <w:tcW w:type="dxa" w:w="1728"/>
          </w:tcPr>
          <w:p>
            <w:r>
              <w:t>24/20/2</w:t>
            </w:r>
          </w:p>
        </w:tc>
      </w:tr>
      <w:tr>
        <w:tc>
          <w:tcPr>
            <w:tcW w:type="dxa" w:w="1728"/>
          </w:tcPr>
          <w:p>
            <w:r>
              <w:t>match_100649</w:t>
            </w:r>
          </w:p>
        </w:tc>
        <w:tc>
          <w:tcPr>
            <w:tcW w:type="dxa" w:w="1728"/>
          </w:tcPr>
          <w:p>
            <w:r>
              <w:t>Som</w:t>
            </w:r>
          </w:p>
        </w:tc>
        <w:tc>
          <w:tcPr>
            <w:tcW w:type="dxa" w:w="1728"/>
          </w:tcPr>
          <w:p>
            <w:r>
              <w:t>Omen</w:t>
            </w:r>
          </w:p>
        </w:tc>
        <w:tc>
          <w:tcPr>
            <w:tcW w:type="dxa" w:w="1728"/>
          </w:tcPr>
          <w:p>
            <w:r>
              <w:t>197</w:t>
            </w:r>
          </w:p>
        </w:tc>
        <w:tc>
          <w:tcPr>
            <w:tcW w:type="dxa" w:w="1728"/>
          </w:tcPr>
          <w:p>
            <w:r>
              <w:t>12/10/9</w:t>
            </w:r>
          </w:p>
        </w:tc>
      </w:tr>
      <w:tr>
        <w:tc>
          <w:tcPr>
            <w:tcW w:type="dxa" w:w="1728"/>
          </w:tcPr>
          <w:p>
            <w:r>
              <w:t>match_100650</w:t>
            </w:r>
          </w:p>
        </w:tc>
        <w:tc>
          <w:tcPr>
            <w:tcW w:type="dxa" w:w="1728"/>
          </w:tcPr>
          <w:p>
            <w:r>
              <w:t>FNS</w:t>
            </w:r>
          </w:p>
        </w:tc>
        <w:tc>
          <w:tcPr>
            <w:tcW w:type="dxa" w:w="1728"/>
          </w:tcPr>
          <w:p>
            <w:r>
              <w:t>Reyna</w:t>
            </w:r>
          </w:p>
        </w:tc>
        <w:tc>
          <w:tcPr>
            <w:tcW w:type="dxa" w:w="1728"/>
          </w:tcPr>
          <w:p>
            <w:r>
              <w:t>271</w:t>
            </w:r>
          </w:p>
        </w:tc>
        <w:tc>
          <w:tcPr>
            <w:tcW w:type="dxa" w:w="1728"/>
          </w:tcPr>
          <w:p>
            <w:r>
              <w:t>18/11/9</w:t>
            </w:r>
          </w:p>
        </w:tc>
      </w:tr>
      <w:tr>
        <w:tc>
          <w:tcPr>
            <w:tcW w:type="dxa" w:w="1728"/>
          </w:tcPr>
          <w:p>
            <w:r>
              <w:t>match_100651</w:t>
            </w:r>
          </w:p>
        </w:tc>
        <w:tc>
          <w:tcPr>
            <w:tcW w:type="dxa" w:w="1728"/>
          </w:tcPr>
          <w:p>
            <w:r>
              <w:t>Less</w:t>
            </w:r>
          </w:p>
        </w:tc>
        <w:tc>
          <w:tcPr>
            <w:tcW w:type="dxa" w:w="1728"/>
          </w:tcPr>
          <w:p>
            <w:r>
              <w:t>Cypher</w:t>
            </w:r>
          </w:p>
        </w:tc>
        <w:tc>
          <w:tcPr>
            <w:tcW w:type="dxa" w:w="1728"/>
          </w:tcPr>
          <w:p>
            <w:r>
              <w:t>347</w:t>
            </w:r>
          </w:p>
        </w:tc>
        <w:tc>
          <w:tcPr>
            <w:tcW w:type="dxa" w:w="1728"/>
          </w:tcPr>
          <w:p>
            <w:r>
              <w:t>16/15/9</w:t>
            </w:r>
          </w:p>
        </w:tc>
      </w:tr>
      <w:tr>
        <w:tc>
          <w:tcPr>
            <w:tcW w:type="dxa" w:w="1728"/>
          </w:tcPr>
          <w:p>
            <w:r>
              <w:t>match_100652</w:t>
            </w:r>
          </w:p>
        </w:tc>
        <w:tc>
          <w:tcPr>
            <w:tcW w:type="dxa" w:w="1728"/>
          </w:tcPr>
          <w:p>
            <w:r>
              <w:t>TenZ</w:t>
            </w:r>
          </w:p>
        </w:tc>
        <w:tc>
          <w:tcPr>
            <w:tcW w:type="dxa" w:w="1728"/>
          </w:tcPr>
          <w:p>
            <w:r>
              <w:t>Viper</w:t>
            </w:r>
          </w:p>
        </w:tc>
        <w:tc>
          <w:tcPr>
            <w:tcW w:type="dxa" w:w="1728"/>
          </w:tcPr>
          <w:p>
            <w:r>
              <w:t>336</w:t>
            </w:r>
          </w:p>
        </w:tc>
        <w:tc>
          <w:tcPr>
            <w:tcW w:type="dxa" w:w="1728"/>
          </w:tcPr>
          <w:p>
            <w:r>
              <w:t>21/14/15</w:t>
            </w:r>
          </w:p>
        </w:tc>
      </w:tr>
      <w:tr>
        <w:tc>
          <w:tcPr>
            <w:tcW w:type="dxa" w:w="1728"/>
          </w:tcPr>
          <w:p>
            <w:r>
              <w:t>match_100653</w:t>
            </w:r>
          </w:p>
        </w:tc>
        <w:tc>
          <w:tcPr>
            <w:tcW w:type="dxa" w:w="1728"/>
          </w:tcPr>
          <w:p>
            <w:r>
              <w:t>TenZ</w:t>
            </w:r>
          </w:p>
        </w:tc>
        <w:tc>
          <w:tcPr>
            <w:tcW w:type="dxa" w:w="1728"/>
          </w:tcPr>
          <w:p>
            <w:r>
              <w:t>Breach</w:t>
            </w:r>
          </w:p>
        </w:tc>
        <w:tc>
          <w:tcPr>
            <w:tcW w:type="dxa" w:w="1728"/>
          </w:tcPr>
          <w:p>
            <w:r>
              <w:t>153</w:t>
            </w:r>
          </w:p>
        </w:tc>
        <w:tc>
          <w:tcPr>
            <w:tcW w:type="dxa" w:w="1728"/>
          </w:tcPr>
          <w:p>
            <w:r>
              <w:t>21/25/10</w:t>
            </w:r>
          </w:p>
        </w:tc>
      </w:tr>
      <w:tr>
        <w:tc>
          <w:tcPr>
            <w:tcW w:type="dxa" w:w="1728"/>
          </w:tcPr>
          <w:p>
            <w:r>
              <w:t>match_100654</w:t>
            </w:r>
          </w:p>
        </w:tc>
        <w:tc>
          <w:tcPr>
            <w:tcW w:type="dxa" w:w="1728"/>
          </w:tcPr>
          <w:p>
            <w:r>
              <w:t>Demon1</w:t>
            </w:r>
          </w:p>
        </w:tc>
        <w:tc>
          <w:tcPr>
            <w:tcW w:type="dxa" w:w="1728"/>
          </w:tcPr>
          <w:p>
            <w:r>
              <w:t>Raze</w:t>
            </w:r>
          </w:p>
        </w:tc>
        <w:tc>
          <w:tcPr>
            <w:tcW w:type="dxa" w:w="1728"/>
          </w:tcPr>
          <w:p>
            <w:r>
              <w:t>278</w:t>
            </w:r>
          </w:p>
        </w:tc>
        <w:tc>
          <w:tcPr>
            <w:tcW w:type="dxa" w:w="1728"/>
          </w:tcPr>
          <w:p>
            <w:r>
              <w:t>16/21/9</w:t>
            </w:r>
          </w:p>
        </w:tc>
      </w:tr>
      <w:tr>
        <w:tc>
          <w:tcPr>
            <w:tcW w:type="dxa" w:w="1728"/>
          </w:tcPr>
          <w:p>
            <w:r>
              <w:t>match_100655</w:t>
            </w:r>
          </w:p>
        </w:tc>
        <w:tc>
          <w:tcPr>
            <w:tcW w:type="dxa" w:w="1728"/>
          </w:tcPr>
          <w:p>
            <w:r>
              <w:t>Less</w:t>
            </w:r>
          </w:p>
        </w:tc>
        <w:tc>
          <w:tcPr>
            <w:tcW w:type="dxa" w:w="1728"/>
          </w:tcPr>
          <w:p>
            <w:r>
              <w:t>Reyna</w:t>
            </w:r>
          </w:p>
        </w:tc>
        <w:tc>
          <w:tcPr>
            <w:tcW w:type="dxa" w:w="1728"/>
          </w:tcPr>
          <w:p>
            <w:r>
              <w:t>289</w:t>
            </w:r>
          </w:p>
        </w:tc>
        <w:tc>
          <w:tcPr>
            <w:tcW w:type="dxa" w:w="1728"/>
          </w:tcPr>
          <w:p>
            <w:r>
              <w:t>28/22/8</w:t>
            </w:r>
          </w:p>
        </w:tc>
      </w:tr>
      <w:tr>
        <w:tc>
          <w:tcPr>
            <w:tcW w:type="dxa" w:w="1728"/>
          </w:tcPr>
          <w:p>
            <w:r>
              <w:t>match_100656</w:t>
            </w:r>
          </w:p>
        </w:tc>
        <w:tc>
          <w:tcPr>
            <w:tcW w:type="dxa" w:w="1728"/>
          </w:tcPr>
          <w:p>
            <w:r>
              <w:t>Boaster</w:t>
            </w:r>
          </w:p>
        </w:tc>
        <w:tc>
          <w:tcPr>
            <w:tcW w:type="dxa" w:w="1728"/>
          </w:tcPr>
          <w:p>
            <w:r>
              <w:t>Viper</w:t>
            </w:r>
          </w:p>
        </w:tc>
        <w:tc>
          <w:tcPr>
            <w:tcW w:type="dxa" w:w="1728"/>
          </w:tcPr>
          <w:p>
            <w:r>
              <w:t>249</w:t>
            </w:r>
          </w:p>
        </w:tc>
        <w:tc>
          <w:tcPr>
            <w:tcW w:type="dxa" w:w="1728"/>
          </w:tcPr>
          <w:p>
            <w:r>
              <w:t>23/15/15</w:t>
            </w:r>
          </w:p>
        </w:tc>
      </w:tr>
      <w:tr>
        <w:tc>
          <w:tcPr>
            <w:tcW w:type="dxa" w:w="1728"/>
          </w:tcPr>
          <w:p>
            <w:r>
              <w:t>match_100657</w:t>
            </w:r>
          </w:p>
        </w:tc>
        <w:tc>
          <w:tcPr>
            <w:tcW w:type="dxa" w:w="1728"/>
          </w:tcPr>
          <w:p>
            <w:r>
              <w:t>Less</w:t>
            </w:r>
          </w:p>
        </w:tc>
        <w:tc>
          <w:tcPr>
            <w:tcW w:type="dxa" w:w="1728"/>
          </w:tcPr>
          <w:p>
            <w:r>
              <w:t>Skye</w:t>
            </w:r>
          </w:p>
        </w:tc>
        <w:tc>
          <w:tcPr>
            <w:tcW w:type="dxa" w:w="1728"/>
          </w:tcPr>
          <w:p>
            <w:r>
              <w:t>344</w:t>
            </w:r>
          </w:p>
        </w:tc>
        <w:tc>
          <w:tcPr>
            <w:tcW w:type="dxa" w:w="1728"/>
          </w:tcPr>
          <w:p>
            <w:r>
              <w:t>19/12/15</w:t>
            </w:r>
          </w:p>
        </w:tc>
      </w:tr>
      <w:tr>
        <w:tc>
          <w:tcPr>
            <w:tcW w:type="dxa" w:w="1728"/>
          </w:tcPr>
          <w:p>
            <w:r>
              <w:t>match_100658</w:t>
            </w:r>
          </w:p>
        </w:tc>
        <w:tc>
          <w:tcPr>
            <w:tcW w:type="dxa" w:w="1728"/>
          </w:tcPr>
          <w:p>
            <w:r>
              <w:t>Som</w:t>
            </w:r>
          </w:p>
        </w:tc>
        <w:tc>
          <w:tcPr>
            <w:tcW w:type="dxa" w:w="1728"/>
          </w:tcPr>
          <w:p>
            <w:r>
              <w:t>Breach</w:t>
            </w:r>
          </w:p>
        </w:tc>
        <w:tc>
          <w:tcPr>
            <w:tcW w:type="dxa" w:w="1728"/>
          </w:tcPr>
          <w:p>
            <w:r>
              <w:t>331</w:t>
            </w:r>
          </w:p>
        </w:tc>
        <w:tc>
          <w:tcPr>
            <w:tcW w:type="dxa" w:w="1728"/>
          </w:tcPr>
          <w:p>
            <w:r>
              <w:t>20/11/14</w:t>
            </w:r>
          </w:p>
        </w:tc>
      </w:tr>
      <w:tr>
        <w:tc>
          <w:tcPr>
            <w:tcW w:type="dxa" w:w="1728"/>
          </w:tcPr>
          <w:p>
            <w:r>
              <w:t>match_100659</w:t>
            </w:r>
          </w:p>
        </w:tc>
        <w:tc>
          <w:tcPr>
            <w:tcW w:type="dxa" w:w="1728"/>
          </w:tcPr>
          <w:p>
            <w:r>
              <w:t>Less</w:t>
            </w:r>
          </w:p>
        </w:tc>
        <w:tc>
          <w:tcPr>
            <w:tcW w:type="dxa" w:w="1728"/>
          </w:tcPr>
          <w:p>
            <w:r>
              <w:t>Raze</w:t>
            </w:r>
          </w:p>
        </w:tc>
        <w:tc>
          <w:tcPr>
            <w:tcW w:type="dxa" w:w="1728"/>
          </w:tcPr>
          <w:p>
            <w:r>
              <w:t>206</w:t>
            </w:r>
          </w:p>
        </w:tc>
        <w:tc>
          <w:tcPr>
            <w:tcW w:type="dxa" w:w="1728"/>
          </w:tcPr>
          <w:p>
            <w:r>
              <w:t>28/13/10</w:t>
            </w:r>
          </w:p>
        </w:tc>
      </w:tr>
      <w:tr>
        <w:tc>
          <w:tcPr>
            <w:tcW w:type="dxa" w:w="1728"/>
          </w:tcPr>
          <w:p>
            <w:r>
              <w:t>match_100660</w:t>
            </w:r>
          </w:p>
        </w:tc>
        <w:tc>
          <w:tcPr>
            <w:tcW w:type="dxa" w:w="1728"/>
          </w:tcPr>
          <w:p>
            <w:r>
              <w:t>Aspas</w:t>
            </w:r>
          </w:p>
        </w:tc>
        <w:tc>
          <w:tcPr>
            <w:tcW w:type="dxa" w:w="1728"/>
          </w:tcPr>
          <w:p>
            <w:r>
              <w:t>Raze</w:t>
            </w:r>
          </w:p>
        </w:tc>
        <w:tc>
          <w:tcPr>
            <w:tcW w:type="dxa" w:w="1728"/>
          </w:tcPr>
          <w:p>
            <w:r>
              <w:t>344</w:t>
            </w:r>
          </w:p>
        </w:tc>
        <w:tc>
          <w:tcPr>
            <w:tcW w:type="dxa" w:w="1728"/>
          </w:tcPr>
          <w:p>
            <w:r>
              <w:t>25/23/14</w:t>
            </w:r>
          </w:p>
        </w:tc>
      </w:tr>
      <w:tr>
        <w:tc>
          <w:tcPr>
            <w:tcW w:type="dxa" w:w="1728"/>
          </w:tcPr>
          <w:p>
            <w:r>
              <w:t>match_100661</w:t>
            </w:r>
          </w:p>
        </w:tc>
        <w:tc>
          <w:tcPr>
            <w:tcW w:type="dxa" w:w="1728"/>
          </w:tcPr>
          <w:p>
            <w:r>
              <w:t>Boaster</w:t>
            </w:r>
          </w:p>
        </w:tc>
        <w:tc>
          <w:tcPr>
            <w:tcW w:type="dxa" w:w="1728"/>
          </w:tcPr>
          <w:p>
            <w:r>
              <w:t>Killjoy</w:t>
            </w:r>
          </w:p>
        </w:tc>
        <w:tc>
          <w:tcPr>
            <w:tcW w:type="dxa" w:w="1728"/>
          </w:tcPr>
          <w:p>
            <w:r>
              <w:t>335</w:t>
            </w:r>
          </w:p>
        </w:tc>
        <w:tc>
          <w:tcPr>
            <w:tcW w:type="dxa" w:w="1728"/>
          </w:tcPr>
          <w:p>
            <w:r>
              <w:t>14/17/3</w:t>
            </w:r>
          </w:p>
        </w:tc>
      </w:tr>
      <w:tr>
        <w:tc>
          <w:tcPr>
            <w:tcW w:type="dxa" w:w="1728"/>
          </w:tcPr>
          <w:p>
            <w:r>
              <w:t>match_100662</w:t>
            </w:r>
          </w:p>
        </w:tc>
        <w:tc>
          <w:tcPr>
            <w:tcW w:type="dxa" w:w="1728"/>
          </w:tcPr>
          <w:p>
            <w:r>
              <w:t>Som</w:t>
            </w:r>
          </w:p>
        </w:tc>
        <w:tc>
          <w:tcPr>
            <w:tcW w:type="dxa" w:w="1728"/>
          </w:tcPr>
          <w:p>
            <w:r>
              <w:t>Cypher</w:t>
            </w:r>
          </w:p>
        </w:tc>
        <w:tc>
          <w:tcPr>
            <w:tcW w:type="dxa" w:w="1728"/>
          </w:tcPr>
          <w:p>
            <w:r>
              <w:t>232</w:t>
            </w:r>
          </w:p>
        </w:tc>
        <w:tc>
          <w:tcPr>
            <w:tcW w:type="dxa" w:w="1728"/>
          </w:tcPr>
          <w:p>
            <w:r>
              <w:t>12/24/11</w:t>
            </w:r>
          </w:p>
        </w:tc>
      </w:tr>
      <w:tr>
        <w:tc>
          <w:tcPr>
            <w:tcW w:type="dxa" w:w="1728"/>
          </w:tcPr>
          <w:p>
            <w:r>
              <w:t>match_100663</w:t>
            </w:r>
          </w:p>
        </w:tc>
        <w:tc>
          <w:tcPr>
            <w:tcW w:type="dxa" w:w="1728"/>
          </w:tcPr>
          <w:p>
            <w:r>
              <w:t>TenZ</w:t>
            </w:r>
          </w:p>
        </w:tc>
        <w:tc>
          <w:tcPr>
            <w:tcW w:type="dxa" w:w="1728"/>
          </w:tcPr>
          <w:p>
            <w:r>
              <w:t>Sova</w:t>
            </w:r>
          </w:p>
        </w:tc>
        <w:tc>
          <w:tcPr>
            <w:tcW w:type="dxa" w:w="1728"/>
          </w:tcPr>
          <w:p>
            <w:r>
              <w:t>190</w:t>
            </w:r>
          </w:p>
        </w:tc>
        <w:tc>
          <w:tcPr>
            <w:tcW w:type="dxa" w:w="1728"/>
          </w:tcPr>
          <w:p>
            <w:r>
              <w:t>11/11/8</w:t>
            </w:r>
          </w:p>
        </w:tc>
      </w:tr>
      <w:tr>
        <w:tc>
          <w:tcPr>
            <w:tcW w:type="dxa" w:w="1728"/>
          </w:tcPr>
          <w:p>
            <w:r>
              <w:t>match_100664</w:t>
            </w:r>
          </w:p>
        </w:tc>
        <w:tc>
          <w:tcPr>
            <w:tcW w:type="dxa" w:w="1728"/>
          </w:tcPr>
          <w:p>
            <w:r>
              <w:t>Less</w:t>
            </w:r>
          </w:p>
        </w:tc>
        <w:tc>
          <w:tcPr>
            <w:tcW w:type="dxa" w:w="1728"/>
          </w:tcPr>
          <w:p>
            <w:r>
              <w:t>Reyna</w:t>
            </w:r>
          </w:p>
        </w:tc>
        <w:tc>
          <w:tcPr>
            <w:tcW w:type="dxa" w:w="1728"/>
          </w:tcPr>
          <w:p>
            <w:r>
              <w:t>179</w:t>
            </w:r>
          </w:p>
        </w:tc>
        <w:tc>
          <w:tcPr>
            <w:tcW w:type="dxa" w:w="1728"/>
          </w:tcPr>
          <w:p>
            <w:r>
              <w:t>27/20/4</w:t>
            </w:r>
          </w:p>
        </w:tc>
      </w:tr>
      <w:tr>
        <w:tc>
          <w:tcPr>
            <w:tcW w:type="dxa" w:w="1728"/>
          </w:tcPr>
          <w:p>
            <w:r>
              <w:t>match_100665</w:t>
            </w:r>
          </w:p>
        </w:tc>
        <w:tc>
          <w:tcPr>
            <w:tcW w:type="dxa" w:w="1728"/>
          </w:tcPr>
          <w:p>
            <w:r>
              <w:t>Derke</w:t>
            </w:r>
          </w:p>
        </w:tc>
        <w:tc>
          <w:tcPr>
            <w:tcW w:type="dxa" w:w="1728"/>
          </w:tcPr>
          <w:p>
            <w:r>
              <w:t>Raze</w:t>
            </w:r>
          </w:p>
        </w:tc>
        <w:tc>
          <w:tcPr>
            <w:tcW w:type="dxa" w:w="1728"/>
          </w:tcPr>
          <w:p>
            <w:r>
              <w:t>185</w:t>
            </w:r>
          </w:p>
        </w:tc>
        <w:tc>
          <w:tcPr>
            <w:tcW w:type="dxa" w:w="1728"/>
          </w:tcPr>
          <w:p>
            <w:r>
              <w:t>26/25/11</w:t>
            </w:r>
          </w:p>
        </w:tc>
      </w:tr>
      <w:tr>
        <w:tc>
          <w:tcPr>
            <w:tcW w:type="dxa" w:w="1728"/>
          </w:tcPr>
          <w:p>
            <w:r>
              <w:t>match_100666</w:t>
            </w:r>
          </w:p>
        </w:tc>
        <w:tc>
          <w:tcPr>
            <w:tcW w:type="dxa" w:w="1728"/>
          </w:tcPr>
          <w:p>
            <w:r>
              <w:t>Derke</w:t>
            </w:r>
          </w:p>
        </w:tc>
        <w:tc>
          <w:tcPr>
            <w:tcW w:type="dxa" w:w="1728"/>
          </w:tcPr>
          <w:p>
            <w:r>
              <w:t>Reyna</w:t>
            </w:r>
          </w:p>
        </w:tc>
        <w:tc>
          <w:tcPr>
            <w:tcW w:type="dxa" w:w="1728"/>
          </w:tcPr>
          <w:p>
            <w:r>
              <w:t>158</w:t>
            </w:r>
          </w:p>
        </w:tc>
        <w:tc>
          <w:tcPr>
            <w:tcW w:type="dxa" w:w="1728"/>
          </w:tcPr>
          <w:p>
            <w:r>
              <w:t>23/11/3</w:t>
            </w:r>
          </w:p>
        </w:tc>
      </w:tr>
      <w:tr>
        <w:tc>
          <w:tcPr>
            <w:tcW w:type="dxa" w:w="1728"/>
          </w:tcPr>
          <w:p>
            <w:r>
              <w:t>match_100667</w:t>
            </w:r>
          </w:p>
        </w:tc>
        <w:tc>
          <w:tcPr>
            <w:tcW w:type="dxa" w:w="1728"/>
          </w:tcPr>
          <w:p>
            <w:r>
              <w:t>TenZ</w:t>
            </w:r>
          </w:p>
        </w:tc>
        <w:tc>
          <w:tcPr>
            <w:tcW w:type="dxa" w:w="1728"/>
          </w:tcPr>
          <w:p>
            <w:r>
              <w:t>Raze</w:t>
            </w:r>
          </w:p>
        </w:tc>
        <w:tc>
          <w:tcPr>
            <w:tcW w:type="dxa" w:w="1728"/>
          </w:tcPr>
          <w:p>
            <w:r>
              <w:t>204</w:t>
            </w:r>
          </w:p>
        </w:tc>
        <w:tc>
          <w:tcPr>
            <w:tcW w:type="dxa" w:w="1728"/>
          </w:tcPr>
          <w:p>
            <w:r>
              <w:t>14/20/15</w:t>
            </w:r>
          </w:p>
        </w:tc>
      </w:tr>
      <w:tr>
        <w:tc>
          <w:tcPr>
            <w:tcW w:type="dxa" w:w="1728"/>
          </w:tcPr>
          <w:p>
            <w:r>
              <w:t>match_100668</w:t>
            </w:r>
          </w:p>
        </w:tc>
        <w:tc>
          <w:tcPr>
            <w:tcW w:type="dxa" w:w="1728"/>
          </w:tcPr>
          <w:p>
            <w:r>
              <w:t>Boaster</w:t>
            </w:r>
          </w:p>
        </w:tc>
        <w:tc>
          <w:tcPr>
            <w:tcW w:type="dxa" w:w="1728"/>
          </w:tcPr>
          <w:p>
            <w:r>
              <w:t>Sova</w:t>
            </w:r>
          </w:p>
        </w:tc>
        <w:tc>
          <w:tcPr>
            <w:tcW w:type="dxa" w:w="1728"/>
          </w:tcPr>
          <w:p>
            <w:r>
              <w:t>338</w:t>
            </w:r>
          </w:p>
        </w:tc>
        <w:tc>
          <w:tcPr>
            <w:tcW w:type="dxa" w:w="1728"/>
          </w:tcPr>
          <w:p>
            <w:r>
              <w:t>15/17/10</w:t>
            </w:r>
          </w:p>
        </w:tc>
      </w:tr>
      <w:tr>
        <w:tc>
          <w:tcPr>
            <w:tcW w:type="dxa" w:w="1728"/>
          </w:tcPr>
          <w:p>
            <w:r>
              <w:t>match_100669</w:t>
            </w:r>
          </w:p>
        </w:tc>
        <w:tc>
          <w:tcPr>
            <w:tcW w:type="dxa" w:w="1728"/>
          </w:tcPr>
          <w:p>
            <w:r>
              <w:t>Zekken</w:t>
            </w:r>
          </w:p>
        </w:tc>
        <w:tc>
          <w:tcPr>
            <w:tcW w:type="dxa" w:w="1728"/>
          </w:tcPr>
          <w:p>
            <w:r>
              <w:t>Killjoy</w:t>
            </w:r>
          </w:p>
        </w:tc>
        <w:tc>
          <w:tcPr>
            <w:tcW w:type="dxa" w:w="1728"/>
          </w:tcPr>
          <w:p>
            <w:r>
              <w:t>230</w:t>
            </w:r>
          </w:p>
        </w:tc>
        <w:tc>
          <w:tcPr>
            <w:tcW w:type="dxa" w:w="1728"/>
          </w:tcPr>
          <w:p>
            <w:r>
              <w:t>24/22/8</w:t>
            </w:r>
          </w:p>
        </w:tc>
      </w:tr>
      <w:tr>
        <w:tc>
          <w:tcPr>
            <w:tcW w:type="dxa" w:w="1728"/>
          </w:tcPr>
          <w:p>
            <w:r>
              <w:t>match_100670</w:t>
            </w:r>
          </w:p>
        </w:tc>
        <w:tc>
          <w:tcPr>
            <w:tcW w:type="dxa" w:w="1728"/>
          </w:tcPr>
          <w:p>
            <w:r>
              <w:t>Demon1</w:t>
            </w:r>
          </w:p>
        </w:tc>
        <w:tc>
          <w:tcPr>
            <w:tcW w:type="dxa" w:w="1728"/>
          </w:tcPr>
          <w:p>
            <w:r>
              <w:t>Skye</w:t>
            </w:r>
          </w:p>
        </w:tc>
        <w:tc>
          <w:tcPr>
            <w:tcW w:type="dxa" w:w="1728"/>
          </w:tcPr>
          <w:p>
            <w:r>
              <w:t>318</w:t>
            </w:r>
          </w:p>
        </w:tc>
        <w:tc>
          <w:tcPr>
            <w:tcW w:type="dxa" w:w="1728"/>
          </w:tcPr>
          <w:p>
            <w:r>
              <w:t>29/20/14</w:t>
            </w:r>
          </w:p>
        </w:tc>
      </w:tr>
      <w:tr>
        <w:tc>
          <w:tcPr>
            <w:tcW w:type="dxa" w:w="1728"/>
          </w:tcPr>
          <w:p>
            <w:r>
              <w:t>match_100671</w:t>
            </w:r>
          </w:p>
        </w:tc>
        <w:tc>
          <w:tcPr>
            <w:tcW w:type="dxa" w:w="1728"/>
          </w:tcPr>
          <w:p>
            <w:r>
              <w:t>Som</w:t>
            </w:r>
          </w:p>
        </w:tc>
        <w:tc>
          <w:tcPr>
            <w:tcW w:type="dxa" w:w="1728"/>
          </w:tcPr>
          <w:p>
            <w:r>
              <w:t>Omen</w:t>
            </w:r>
          </w:p>
        </w:tc>
        <w:tc>
          <w:tcPr>
            <w:tcW w:type="dxa" w:w="1728"/>
          </w:tcPr>
          <w:p>
            <w:r>
              <w:t>257</w:t>
            </w:r>
          </w:p>
        </w:tc>
        <w:tc>
          <w:tcPr>
            <w:tcW w:type="dxa" w:w="1728"/>
          </w:tcPr>
          <w:p>
            <w:r>
              <w:t>16/22/13</w:t>
            </w:r>
          </w:p>
        </w:tc>
      </w:tr>
      <w:tr>
        <w:tc>
          <w:tcPr>
            <w:tcW w:type="dxa" w:w="1728"/>
          </w:tcPr>
          <w:p>
            <w:r>
              <w:t>match_100672</w:t>
            </w:r>
          </w:p>
        </w:tc>
        <w:tc>
          <w:tcPr>
            <w:tcW w:type="dxa" w:w="1728"/>
          </w:tcPr>
          <w:p>
            <w:r>
              <w:t>Aspas</w:t>
            </w:r>
          </w:p>
        </w:tc>
        <w:tc>
          <w:tcPr>
            <w:tcW w:type="dxa" w:w="1728"/>
          </w:tcPr>
          <w:p>
            <w:r>
              <w:t>Raze</w:t>
            </w:r>
          </w:p>
        </w:tc>
        <w:tc>
          <w:tcPr>
            <w:tcW w:type="dxa" w:w="1728"/>
          </w:tcPr>
          <w:p>
            <w:r>
              <w:t>156</w:t>
            </w:r>
          </w:p>
        </w:tc>
        <w:tc>
          <w:tcPr>
            <w:tcW w:type="dxa" w:w="1728"/>
          </w:tcPr>
          <w:p>
            <w:r>
              <w:t>30/25/12</w:t>
            </w:r>
          </w:p>
        </w:tc>
      </w:tr>
      <w:tr>
        <w:tc>
          <w:tcPr>
            <w:tcW w:type="dxa" w:w="1728"/>
          </w:tcPr>
          <w:p>
            <w:r>
              <w:t>match_100673</w:t>
            </w:r>
          </w:p>
        </w:tc>
        <w:tc>
          <w:tcPr>
            <w:tcW w:type="dxa" w:w="1728"/>
          </w:tcPr>
          <w:p>
            <w:r>
              <w:t>Chronicle</w:t>
            </w:r>
          </w:p>
        </w:tc>
        <w:tc>
          <w:tcPr>
            <w:tcW w:type="dxa" w:w="1728"/>
          </w:tcPr>
          <w:p>
            <w:r>
              <w:t>Jett</w:t>
            </w:r>
          </w:p>
        </w:tc>
        <w:tc>
          <w:tcPr>
            <w:tcW w:type="dxa" w:w="1728"/>
          </w:tcPr>
          <w:p>
            <w:r>
              <w:t>201</w:t>
            </w:r>
          </w:p>
        </w:tc>
        <w:tc>
          <w:tcPr>
            <w:tcW w:type="dxa" w:w="1728"/>
          </w:tcPr>
          <w:p>
            <w:r>
              <w:t>24/23/5</w:t>
            </w:r>
          </w:p>
        </w:tc>
      </w:tr>
      <w:tr>
        <w:tc>
          <w:tcPr>
            <w:tcW w:type="dxa" w:w="1728"/>
          </w:tcPr>
          <w:p>
            <w:r>
              <w:t>match_100674</w:t>
            </w:r>
          </w:p>
        </w:tc>
        <w:tc>
          <w:tcPr>
            <w:tcW w:type="dxa" w:w="1728"/>
          </w:tcPr>
          <w:p>
            <w:r>
              <w:t>Som</w:t>
            </w:r>
          </w:p>
        </w:tc>
        <w:tc>
          <w:tcPr>
            <w:tcW w:type="dxa" w:w="1728"/>
          </w:tcPr>
          <w:p>
            <w:r>
              <w:t>Viper</w:t>
            </w:r>
          </w:p>
        </w:tc>
        <w:tc>
          <w:tcPr>
            <w:tcW w:type="dxa" w:w="1728"/>
          </w:tcPr>
          <w:p>
            <w:r>
              <w:t>297</w:t>
            </w:r>
          </w:p>
        </w:tc>
        <w:tc>
          <w:tcPr>
            <w:tcW w:type="dxa" w:w="1728"/>
          </w:tcPr>
          <w:p>
            <w:r>
              <w:t>11/23/15</w:t>
            </w:r>
          </w:p>
        </w:tc>
      </w:tr>
      <w:tr>
        <w:tc>
          <w:tcPr>
            <w:tcW w:type="dxa" w:w="1728"/>
          </w:tcPr>
          <w:p>
            <w:r>
              <w:t>match_100675</w:t>
            </w:r>
          </w:p>
        </w:tc>
        <w:tc>
          <w:tcPr>
            <w:tcW w:type="dxa" w:w="1728"/>
          </w:tcPr>
          <w:p>
            <w:r>
              <w:t>Derke</w:t>
            </w:r>
          </w:p>
        </w:tc>
        <w:tc>
          <w:tcPr>
            <w:tcW w:type="dxa" w:w="1728"/>
          </w:tcPr>
          <w:p>
            <w:r>
              <w:t>Reyna</w:t>
            </w:r>
          </w:p>
        </w:tc>
        <w:tc>
          <w:tcPr>
            <w:tcW w:type="dxa" w:w="1728"/>
          </w:tcPr>
          <w:p>
            <w:r>
              <w:t>263</w:t>
            </w:r>
          </w:p>
        </w:tc>
        <w:tc>
          <w:tcPr>
            <w:tcW w:type="dxa" w:w="1728"/>
          </w:tcPr>
          <w:p>
            <w:r>
              <w:t>16/24/15</w:t>
            </w:r>
          </w:p>
        </w:tc>
      </w:tr>
      <w:tr>
        <w:tc>
          <w:tcPr>
            <w:tcW w:type="dxa" w:w="1728"/>
          </w:tcPr>
          <w:p>
            <w:r>
              <w:t>match_100676</w:t>
            </w:r>
          </w:p>
        </w:tc>
        <w:tc>
          <w:tcPr>
            <w:tcW w:type="dxa" w:w="1728"/>
          </w:tcPr>
          <w:p>
            <w:r>
              <w:t>Zekken</w:t>
            </w:r>
          </w:p>
        </w:tc>
        <w:tc>
          <w:tcPr>
            <w:tcW w:type="dxa" w:w="1728"/>
          </w:tcPr>
          <w:p>
            <w:r>
              <w:t>Skye</w:t>
            </w:r>
          </w:p>
        </w:tc>
        <w:tc>
          <w:tcPr>
            <w:tcW w:type="dxa" w:w="1728"/>
          </w:tcPr>
          <w:p>
            <w:r>
              <w:t>332</w:t>
            </w:r>
          </w:p>
        </w:tc>
        <w:tc>
          <w:tcPr>
            <w:tcW w:type="dxa" w:w="1728"/>
          </w:tcPr>
          <w:p>
            <w:r>
              <w:t>27/13/5</w:t>
            </w:r>
          </w:p>
        </w:tc>
      </w:tr>
      <w:tr>
        <w:tc>
          <w:tcPr>
            <w:tcW w:type="dxa" w:w="1728"/>
          </w:tcPr>
          <w:p>
            <w:r>
              <w:t>match_100677</w:t>
            </w:r>
          </w:p>
        </w:tc>
        <w:tc>
          <w:tcPr>
            <w:tcW w:type="dxa" w:w="1728"/>
          </w:tcPr>
          <w:p>
            <w:r>
              <w:t>Aspas</w:t>
            </w:r>
          </w:p>
        </w:tc>
        <w:tc>
          <w:tcPr>
            <w:tcW w:type="dxa" w:w="1728"/>
          </w:tcPr>
          <w:p>
            <w:r>
              <w:t>Omen</w:t>
            </w:r>
          </w:p>
        </w:tc>
        <w:tc>
          <w:tcPr>
            <w:tcW w:type="dxa" w:w="1728"/>
          </w:tcPr>
          <w:p>
            <w:r>
              <w:t>316</w:t>
            </w:r>
          </w:p>
        </w:tc>
        <w:tc>
          <w:tcPr>
            <w:tcW w:type="dxa" w:w="1728"/>
          </w:tcPr>
          <w:p>
            <w:r>
              <w:t>17/14/6</w:t>
            </w:r>
          </w:p>
        </w:tc>
      </w:tr>
      <w:tr>
        <w:tc>
          <w:tcPr>
            <w:tcW w:type="dxa" w:w="1728"/>
          </w:tcPr>
          <w:p>
            <w:r>
              <w:t>match_100678</w:t>
            </w:r>
          </w:p>
        </w:tc>
        <w:tc>
          <w:tcPr>
            <w:tcW w:type="dxa" w:w="1728"/>
          </w:tcPr>
          <w:p>
            <w:r>
              <w:t>Som</w:t>
            </w:r>
          </w:p>
        </w:tc>
        <w:tc>
          <w:tcPr>
            <w:tcW w:type="dxa" w:w="1728"/>
          </w:tcPr>
          <w:p>
            <w:r>
              <w:t>Viper</w:t>
            </w:r>
          </w:p>
        </w:tc>
        <w:tc>
          <w:tcPr>
            <w:tcW w:type="dxa" w:w="1728"/>
          </w:tcPr>
          <w:p>
            <w:r>
              <w:t>277</w:t>
            </w:r>
          </w:p>
        </w:tc>
        <w:tc>
          <w:tcPr>
            <w:tcW w:type="dxa" w:w="1728"/>
          </w:tcPr>
          <w:p>
            <w:r>
              <w:t>18/13/10</w:t>
            </w:r>
          </w:p>
        </w:tc>
      </w:tr>
      <w:tr>
        <w:tc>
          <w:tcPr>
            <w:tcW w:type="dxa" w:w="1728"/>
          </w:tcPr>
          <w:p>
            <w:r>
              <w:t>match_100679</w:t>
            </w:r>
          </w:p>
        </w:tc>
        <w:tc>
          <w:tcPr>
            <w:tcW w:type="dxa" w:w="1728"/>
          </w:tcPr>
          <w:p>
            <w:r>
              <w:t>Less</w:t>
            </w:r>
          </w:p>
        </w:tc>
        <w:tc>
          <w:tcPr>
            <w:tcW w:type="dxa" w:w="1728"/>
          </w:tcPr>
          <w:p>
            <w:r>
              <w:t>Skye</w:t>
            </w:r>
          </w:p>
        </w:tc>
        <w:tc>
          <w:tcPr>
            <w:tcW w:type="dxa" w:w="1728"/>
          </w:tcPr>
          <w:p>
            <w:r>
              <w:t>259</w:t>
            </w:r>
          </w:p>
        </w:tc>
        <w:tc>
          <w:tcPr>
            <w:tcW w:type="dxa" w:w="1728"/>
          </w:tcPr>
          <w:p>
            <w:r>
              <w:t>30/14/14</w:t>
            </w:r>
          </w:p>
        </w:tc>
      </w:tr>
      <w:tr>
        <w:tc>
          <w:tcPr>
            <w:tcW w:type="dxa" w:w="1728"/>
          </w:tcPr>
          <w:p>
            <w:r>
              <w:t>match_100680</w:t>
            </w:r>
          </w:p>
        </w:tc>
        <w:tc>
          <w:tcPr>
            <w:tcW w:type="dxa" w:w="1728"/>
          </w:tcPr>
          <w:p>
            <w:r>
              <w:t>Demon1</w:t>
            </w:r>
          </w:p>
        </w:tc>
        <w:tc>
          <w:tcPr>
            <w:tcW w:type="dxa" w:w="1728"/>
          </w:tcPr>
          <w:p>
            <w:r>
              <w:t>Reyna</w:t>
            </w:r>
          </w:p>
        </w:tc>
        <w:tc>
          <w:tcPr>
            <w:tcW w:type="dxa" w:w="1728"/>
          </w:tcPr>
          <w:p>
            <w:r>
              <w:t>179</w:t>
            </w:r>
          </w:p>
        </w:tc>
        <w:tc>
          <w:tcPr>
            <w:tcW w:type="dxa" w:w="1728"/>
          </w:tcPr>
          <w:p>
            <w:r>
              <w:t>21/10/7</w:t>
            </w:r>
          </w:p>
        </w:tc>
      </w:tr>
      <w:tr>
        <w:tc>
          <w:tcPr>
            <w:tcW w:type="dxa" w:w="1728"/>
          </w:tcPr>
          <w:p>
            <w:r>
              <w:t>match_100681</w:t>
            </w:r>
          </w:p>
        </w:tc>
        <w:tc>
          <w:tcPr>
            <w:tcW w:type="dxa" w:w="1728"/>
          </w:tcPr>
          <w:p>
            <w:r>
              <w:t>Aspas</w:t>
            </w:r>
          </w:p>
        </w:tc>
        <w:tc>
          <w:tcPr>
            <w:tcW w:type="dxa" w:w="1728"/>
          </w:tcPr>
          <w:p>
            <w:r>
              <w:t>Skye</w:t>
            </w:r>
          </w:p>
        </w:tc>
        <w:tc>
          <w:tcPr>
            <w:tcW w:type="dxa" w:w="1728"/>
          </w:tcPr>
          <w:p>
            <w:r>
              <w:t>287</w:t>
            </w:r>
          </w:p>
        </w:tc>
        <w:tc>
          <w:tcPr>
            <w:tcW w:type="dxa" w:w="1728"/>
          </w:tcPr>
          <w:p>
            <w:r>
              <w:t>27/25/9</w:t>
            </w:r>
          </w:p>
        </w:tc>
      </w:tr>
      <w:tr>
        <w:tc>
          <w:tcPr>
            <w:tcW w:type="dxa" w:w="1728"/>
          </w:tcPr>
          <w:p>
            <w:r>
              <w:t>match_100682</w:t>
            </w:r>
          </w:p>
        </w:tc>
        <w:tc>
          <w:tcPr>
            <w:tcW w:type="dxa" w:w="1728"/>
          </w:tcPr>
          <w:p>
            <w:r>
              <w:t>Zekken</w:t>
            </w:r>
          </w:p>
        </w:tc>
        <w:tc>
          <w:tcPr>
            <w:tcW w:type="dxa" w:w="1728"/>
          </w:tcPr>
          <w:p>
            <w:r>
              <w:t>Viper</w:t>
            </w:r>
          </w:p>
        </w:tc>
        <w:tc>
          <w:tcPr>
            <w:tcW w:type="dxa" w:w="1728"/>
          </w:tcPr>
          <w:p>
            <w:r>
              <w:t>336</w:t>
            </w:r>
          </w:p>
        </w:tc>
        <w:tc>
          <w:tcPr>
            <w:tcW w:type="dxa" w:w="1728"/>
          </w:tcPr>
          <w:p>
            <w:r>
              <w:t>30/24/3</w:t>
            </w:r>
          </w:p>
        </w:tc>
      </w:tr>
      <w:tr>
        <w:tc>
          <w:tcPr>
            <w:tcW w:type="dxa" w:w="1728"/>
          </w:tcPr>
          <w:p>
            <w:r>
              <w:t>match_100683</w:t>
            </w:r>
          </w:p>
        </w:tc>
        <w:tc>
          <w:tcPr>
            <w:tcW w:type="dxa" w:w="1728"/>
          </w:tcPr>
          <w:p>
            <w:r>
              <w:t>Zekken</w:t>
            </w:r>
          </w:p>
        </w:tc>
        <w:tc>
          <w:tcPr>
            <w:tcW w:type="dxa" w:w="1728"/>
          </w:tcPr>
          <w:p>
            <w:r>
              <w:t>Skye</w:t>
            </w:r>
          </w:p>
        </w:tc>
        <w:tc>
          <w:tcPr>
            <w:tcW w:type="dxa" w:w="1728"/>
          </w:tcPr>
          <w:p>
            <w:r>
              <w:t>220</w:t>
            </w:r>
          </w:p>
        </w:tc>
        <w:tc>
          <w:tcPr>
            <w:tcW w:type="dxa" w:w="1728"/>
          </w:tcPr>
          <w:p>
            <w:r>
              <w:t>13/20/5</w:t>
            </w:r>
          </w:p>
        </w:tc>
      </w:tr>
      <w:tr>
        <w:tc>
          <w:tcPr>
            <w:tcW w:type="dxa" w:w="1728"/>
          </w:tcPr>
          <w:p>
            <w:r>
              <w:t>match_100684</w:t>
            </w:r>
          </w:p>
        </w:tc>
        <w:tc>
          <w:tcPr>
            <w:tcW w:type="dxa" w:w="1728"/>
          </w:tcPr>
          <w:p>
            <w:r>
              <w:t>Derke</w:t>
            </w:r>
          </w:p>
        </w:tc>
        <w:tc>
          <w:tcPr>
            <w:tcW w:type="dxa" w:w="1728"/>
          </w:tcPr>
          <w:p>
            <w:r>
              <w:t>Killjoy</w:t>
            </w:r>
          </w:p>
        </w:tc>
        <w:tc>
          <w:tcPr>
            <w:tcW w:type="dxa" w:w="1728"/>
          </w:tcPr>
          <w:p>
            <w:r>
              <w:t>310</w:t>
            </w:r>
          </w:p>
        </w:tc>
        <w:tc>
          <w:tcPr>
            <w:tcW w:type="dxa" w:w="1728"/>
          </w:tcPr>
          <w:p>
            <w:r>
              <w:t>13/10/12</w:t>
            </w:r>
          </w:p>
        </w:tc>
      </w:tr>
      <w:tr>
        <w:tc>
          <w:tcPr>
            <w:tcW w:type="dxa" w:w="1728"/>
          </w:tcPr>
          <w:p>
            <w:r>
              <w:t>match_100685</w:t>
            </w:r>
          </w:p>
        </w:tc>
        <w:tc>
          <w:tcPr>
            <w:tcW w:type="dxa" w:w="1728"/>
          </w:tcPr>
          <w:p>
            <w:r>
              <w:t>Boaster</w:t>
            </w:r>
          </w:p>
        </w:tc>
        <w:tc>
          <w:tcPr>
            <w:tcW w:type="dxa" w:w="1728"/>
          </w:tcPr>
          <w:p>
            <w:r>
              <w:t>Jett</w:t>
            </w:r>
          </w:p>
        </w:tc>
        <w:tc>
          <w:tcPr>
            <w:tcW w:type="dxa" w:w="1728"/>
          </w:tcPr>
          <w:p>
            <w:r>
              <w:t>153</w:t>
            </w:r>
          </w:p>
        </w:tc>
        <w:tc>
          <w:tcPr>
            <w:tcW w:type="dxa" w:w="1728"/>
          </w:tcPr>
          <w:p>
            <w:r>
              <w:t>10/25/11</w:t>
            </w:r>
          </w:p>
        </w:tc>
      </w:tr>
      <w:tr>
        <w:tc>
          <w:tcPr>
            <w:tcW w:type="dxa" w:w="1728"/>
          </w:tcPr>
          <w:p>
            <w:r>
              <w:t>match_100686</w:t>
            </w:r>
          </w:p>
        </w:tc>
        <w:tc>
          <w:tcPr>
            <w:tcW w:type="dxa" w:w="1728"/>
          </w:tcPr>
          <w:p>
            <w:r>
              <w:t>Som</w:t>
            </w:r>
          </w:p>
        </w:tc>
        <w:tc>
          <w:tcPr>
            <w:tcW w:type="dxa" w:w="1728"/>
          </w:tcPr>
          <w:p>
            <w:r>
              <w:t>Breach</w:t>
            </w:r>
          </w:p>
        </w:tc>
        <w:tc>
          <w:tcPr>
            <w:tcW w:type="dxa" w:w="1728"/>
          </w:tcPr>
          <w:p>
            <w:r>
              <w:t>304</w:t>
            </w:r>
          </w:p>
        </w:tc>
        <w:tc>
          <w:tcPr>
            <w:tcW w:type="dxa" w:w="1728"/>
          </w:tcPr>
          <w:p>
            <w:r>
              <w:t>13/25/13</w:t>
            </w:r>
          </w:p>
        </w:tc>
      </w:tr>
      <w:tr>
        <w:tc>
          <w:tcPr>
            <w:tcW w:type="dxa" w:w="1728"/>
          </w:tcPr>
          <w:p>
            <w:r>
              <w:t>match_100687</w:t>
            </w:r>
          </w:p>
        </w:tc>
        <w:tc>
          <w:tcPr>
            <w:tcW w:type="dxa" w:w="1728"/>
          </w:tcPr>
          <w:p>
            <w:r>
              <w:t>Boaster</w:t>
            </w:r>
          </w:p>
        </w:tc>
        <w:tc>
          <w:tcPr>
            <w:tcW w:type="dxa" w:w="1728"/>
          </w:tcPr>
          <w:p>
            <w:r>
              <w:t>Breach</w:t>
            </w:r>
          </w:p>
        </w:tc>
        <w:tc>
          <w:tcPr>
            <w:tcW w:type="dxa" w:w="1728"/>
          </w:tcPr>
          <w:p>
            <w:r>
              <w:t>155</w:t>
            </w:r>
          </w:p>
        </w:tc>
        <w:tc>
          <w:tcPr>
            <w:tcW w:type="dxa" w:w="1728"/>
          </w:tcPr>
          <w:p>
            <w:r>
              <w:t>28/23/13</w:t>
            </w:r>
          </w:p>
        </w:tc>
      </w:tr>
      <w:tr>
        <w:tc>
          <w:tcPr>
            <w:tcW w:type="dxa" w:w="1728"/>
          </w:tcPr>
          <w:p>
            <w:r>
              <w:t>match_100688</w:t>
            </w:r>
          </w:p>
        </w:tc>
        <w:tc>
          <w:tcPr>
            <w:tcW w:type="dxa" w:w="1728"/>
          </w:tcPr>
          <w:p>
            <w:r>
              <w:t>Zekken</w:t>
            </w:r>
          </w:p>
        </w:tc>
        <w:tc>
          <w:tcPr>
            <w:tcW w:type="dxa" w:w="1728"/>
          </w:tcPr>
          <w:p>
            <w:r>
              <w:t>Raze</w:t>
            </w:r>
          </w:p>
        </w:tc>
        <w:tc>
          <w:tcPr>
            <w:tcW w:type="dxa" w:w="1728"/>
          </w:tcPr>
          <w:p>
            <w:r>
              <w:t>263</w:t>
            </w:r>
          </w:p>
        </w:tc>
        <w:tc>
          <w:tcPr>
            <w:tcW w:type="dxa" w:w="1728"/>
          </w:tcPr>
          <w:p>
            <w:r>
              <w:t>17/20/8</w:t>
            </w:r>
          </w:p>
        </w:tc>
      </w:tr>
      <w:tr>
        <w:tc>
          <w:tcPr>
            <w:tcW w:type="dxa" w:w="1728"/>
          </w:tcPr>
          <w:p>
            <w:r>
              <w:t>match_100689</w:t>
            </w:r>
          </w:p>
        </w:tc>
        <w:tc>
          <w:tcPr>
            <w:tcW w:type="dxa" w:w="1728"/>
          </w:tcPr>
          <w:p>
            <w:r>
              <w:t>Demon1</w:t>
            </w:r>
          </w:p>
        </w:tc>
        <w:tc>
          <w:tcPr>
            <w:tcW w:type="dxa" w:w="1728"/>
          </w:tcPr>
          <w:p>
            <w:r>
              <w:t>Skye</w:t>
            </w:r>
          </w:p>
        </w:tc>
        <w:tc>
          <w:tcPr>
            <w:tcW w:type="dxa" w:w="1728"/>
          </w:tcPr>
          <w:p>
            <w:r>
              <w:t>320</w:t>
            </w:r>
          </w:p>
        </w:tc>
        <w:tc>
          <w:tcPr>
            <w:tcW w:type="dxa" w:w="1728"/>
          </w:tcPr>
          <w:p>
            <w:r>
              <w:t>24/22/12</w:t>
            </w:r>
          </w:p>
        </w:tc>
      </w:tr>
      <w:tr>
        <w:tc>
          <w:tcPr>
            <w:tcW w:type="dxa" w:w="1728"/>
          </w:tcPr>
          <w:p>
            <w:r>
              <w:t>match_100690</w:t>
            </w:r>
          </w:p>
        </w:tc>
        <w:tc>
          <w:tcPr>
            <w:tcW w:type="dxa" w:w="1728"/>
          </w:tcPr>
          <w:p>
            <w:r>
              <w:t>Som</w:t>
            </w:r>
          </w:p>
        </w:tc>
        <w:tc>
          <w:tcPr>
            <w:tcW w:type="dxa" w:w="1728"/>
          </w:tcPr>
          <w:p>
            <w:r>
              <w:t>Breach</w:t>
            </w:r>
          </w:p>
        </w:tc>
        <w:tc>
          <w:tcPr>
            <w:tcW w:type="dxa" w:w="1728"/>
          </w:tcPr>
          <w:p>
            <w:r>
              <w:t>204</w:t>
            </w:r>
          </w:p>
        </w:tc>
        <w:tc>
          <w:tcPr>
            <w:tcW w:type="dxa" w:w="1728"/>
          </w:tcPr>
          <w:p>
            <w:r>
              <w:t>20/12/11</w:t>
            </w:r>
          </w:p>
        </w:tc>
      </w:tr>
      <w:tr>
        <w:tc>
          <w:tcPr>
            <w:tcW w:type="dxa" w:w="1728"/>
          </w:tcPr>
          <w:p>
            <w:r>
              <w:t>match_100691</w:t>
            </w:r>
          </w:p>
        </w:tc>
        <w:tc>
          <w:tcPr>
            <w:tcW w:type="dxa" w:w="1728"/>
          </w:tcPr>
          <w:p>
            <w:r>
              <w:t>Aspas</w:t>
            </w:r>
          </w:p>
        </w:tc>
        <w:tc>
          <w:tcPr>
            <w:tcW w:type="dxa" w:w="1728"/>
          </w:tcPr>
          <w:p>
            <w:r>
              <w:t>Killjoy</w:t>
            </w:r>
          </w:p>
        </w:tc>
        <w:tc>
          <w:tcPr>
            <w:tcW w:type="dxa" w:w="1728"/>
          </w:tcPr>
          <w:p>
            <w:r>
              <w:t>209</w:t>
            </w:r>
          </w:p>
        </w:tc>
        <w:tc>
          <w:tcPr>
            <w:tcW w:type="dxa" w:w="1728"/>
          </w:tcPr>
          <w:p>
            <w:r>
              <w:t>21/23/6</w:t>
            </w:r>
          </w:p>
        </w:tc>
      </w:tr>
      <w:tr>
        <w:tc>
          <w:tcPr>
            <w:tcW w:type="dxa" w:w="1728"/>
          </w:tcPr>
          <w:p>
            <w:r>
              <w:t>match_100692</w:t>
            </w:r>
          </w:p>
        </w:tc>
        <w:tc>
          <w:tcPr>
            <w:tcW w:type="dxa" w:w="1728"/>
          </w:tcPr>
          <w:p>
            <w:r>
              <w:t>Less</w:t>
            </w:r>
          </w:p>
        </w:tc>
        <w:tc>
          <w:tcPr>
            <w:tcW w:type="dxa" w:w="1728"/>
          </w:tcPr>
          <w:p>
            <w:r>
              <w:t>Viper</w:t>
            </w:r>
          </w:p>
        </w:tc>
        <w:tc>
          <w:tcPr>
            <w:tcW w:type="dxa" w:w="1728"/>
          </w:tcPr>
          <w:p>
            <w:r>
              <w:t>280</w:t>
            </w:r>
          </w:p>
        </w:tc>
        <w:tc>
          <w:tcPr>
            <w:tcW w:type="dxa" w:w="1728"/>
          </w:tcPr>
          <w:p>
            <w:r>
              <w:t>30/16/5</w:t>
            </w:r>
          </w:p>
        </w:tc>
      </w:tr>
      <w:tr>
        <w:tc>
          <w:tcPr>
            <w:tcW w:type="dxa" w:w="1728"/>
          </w:tcPr>
          <w:p>
            <w:r>
              <w:t>match_100693</w:t>
            </w:r>
          </w:p>
        </w:tc>
        <w:tc>
          <w:tcPr>
            <w:tcW w:type="dxa" w:w="1728"/>
          </w:tcPr>
          <w:p>
            <w:r>
              <w:t>Som</w:t>
            </w:r>
          </w:p>
        </w:tc>
        <w:tc>
          <w:tcPr>
            <w:tcW w:type="dxa" w:w="1728"/>
          </w:tcPr>
          <w:p>
            <w:r>
              <w:t>Skye</w:t>
            </w:r>
          </w:p>
        </w:tc>
        <w:tc>
          <w:tcPr>
            <w:tcW w:type="dxa" w:w="1728"/>
          </w:tcPr>
          <w:p>
            <w:r>
              <w:t>220</w:t>
            </w:r>
          </w:p>
        </w:tc>
        <w:tc>
          <w:tcPr>
            <w:tcW w:type="dxa" w:w="1728"/>
          </w:tcPr>
          <w:p>
            <w:r>
              <w:t>20/20/11</w:t>
            </w:r>
          </w:p>
        </w:tc>
      </w:tr>
      <w:tr>
        <w:tc>
          <w:tcPr>
            <w:tcW w:type="dxa" w:w="1728"/>
          </w:tcPr>
          <w:p>
            <w:r>
              <w:t>match_100694</w:t>
            </w:r>
          </w:p>
        </w:tc>
        <w:tc>
          <w:tcPr>
            <w:tcW w:type="dxa" w:w="1728"/>
          </w:tcPr>
          <w:p>
            <w:r>
              <w:t>Boaster</w:t>
            </w:r>
          </w:p>
        </w:tc>
        <w:tc>
          <w:tcPr>
            <w:tcW w:type="dxa" w:w="1728"/>
          </w:tcPr>
          <w:p>
            <w:r>
              <w:t>Cypher</w:t>
            </w:r>
          </w:p>
        </w:tc>
        <w:tc>
          <w:tcPr>
            <w:tcW w:type="dxa" w:w="1728"/>
          </w:tcPr>
          <w:p>
            <w:r>
              <w:t>215</w:t>
            </w:r>
          </w:p>
        </w:tc>
        <w:tc>
          <w:tcPr>
            <w:tcW w:type="dxa" w:w="1728"/>
          </w:tcPr>
          <w:p>
            <w:r>
              <w:t>23/19/3</w:t>
            </w:r>
          </w:p>
        </w:tc>
      </w:tr>
      <w:tr>
        <w:tc>
          <w:tcPr>
            <w:tcW w:type="dxa" w:w="1728"/>
          </w:tcPr>
          <w:p>
            <w:r>
              <w:t>match_100695</w:t>
            </w:r>
          </w:p>
        </w:tc>
        <w:tc>
          <w:tcPr>
            <w:tcW w:type="dxa" w:w="1728"/>
          </w:tcPr>
          <w:p>
            <w:r>
              <w:t>TenZ</w:t>
            </w:r>
          </w:p>
        </w:tc>
        <w:tc>
          <w:tcPr>
            <w:tcW w:type="dxa" w:w="1728"/>
          </w:tcPr>
          <w:p>
            <w:r>
              <w:t>Skye</w:t>
            </w:r>
          </w:p>
        </w:tc>
        <w:tc>
          <w:tcPr>
            <w:tcW w:type="dxa" w:w="1728"/>
          </w:tcPr>
          <w:p>
            <w:r>
              <w:t>230</w:t>
            </w:r>
          </w:p>
        </w:tc>
        <w:tc>
          <w:tcPr>
            <w:tcW w:type="dxa" w:w="1728"/>
          </w:tcPr>
          <w:p>
            <w:r>
              <w:t>16/20/2</w:t>
            </w:r>
          </w:p>
        </w:tc>
      </w:tr>
      <w:tr>
        <w:tc>
          <w:tcPr>
            <w:tcW w:type="dxa" w:w="1728"/>
          </w:tcPr>
          <w:p>
            <w:r>
              <w:t>match_100696</w:t>
            </w:r>
          </w:p>
        </w:tc>
        <w:tc>
          <w:tcPr>
            <w:tcW w:type="dxa" w:w="1728"/>
          </w:tcPr>
          <w:p>
            <w:r>
              <w:t>FNS</w:t>
            </w:r>
          </w:p>
        </w:tc>
        <w:tc>
          <w:tcPr>
            <w:tcW w:type="dxa" w:w="1728"/>
          </w:tcPr>
          <w:p>
            <w:r>
              <w:t>Jett</w:t>
            </w:r>
          </w:p>
        </w:tc>
        <w:tc>
          <w:tcPr>
            <w:tcW w:type="dxa" w:w="1728"/>
          </w:tcPr>
          <w:p>
            <w:r>
              <w:t>208</w:t>
            </w:r>
          </w:p>
        </w:tc>
        <w:tc>
          <w:tcPr>
            <w:tcW w:type="dxa" w:w="1728"/>
          </w:tcPr>
          <w:p>
            <w:r>
              <w:t>17/18/7</w:t>
            </w:r>
          </w:p>
        </w:tc>
      </w:tr>
      <w:tr>
        <w:tc>
          <w:tcPr>
            <w:tcW w:type="dxa" w:w="1728"/>
          </w:tcPr>
          <w:p>
            <w:r>
              <w:t>match_100697</w:t>
            </w:r>
          </w:p>
        </w:tc>
        <w:tc>
          <w:tcPr>
            <w:tcW w:type="dxa" w:w="1728"/>
          </w:tcPr>
          <w:p>
            <w:r>
              <w:t>Boaster</w:t>
            </w:r>
          </w:p>
        </w:tc>
        <w:tc>
          <w:tcPr>
            <w:tcW w:type="dxa" w:w="1728"/>
          </w:tcPr>
          <w:p>
            <w:r>
              <w:t>Skye</w:t>
            </w:r>
          </w:p>
        </w:tc>
        <w:tc>
          <w:tcPr>
            <w:tcW w:type="dxa" w:w="1728"/>
          </w:tcPr>
          <w:p>
            <w:r>
              <w:t>306</w:t>
            </w:r>
          </w:p>
        </w:tc>
        <w:tc>
          <w:tcPr>
            <w:tcW w:type="dxa" w:w="1728"/>
          </w:tcPr>
          <w:p>
            <w:r>
              <w:t>14/24/8</w:t>
            </w:r>
          </w:p>
        </w:tc>
      </w:tr>
      <w:tr>
        <w:tc>
          <w:tcPr>
            <w:tcW w:type="dxa" w:w="1728"/>
          </w:tcPr>
          <w:p>
            <w:r>
              <w:t>match_100698</w:t>
            </w:r>
          </w:p>
        </w:tc>
        <w:tc>
          <w:tcPr>
            <w:tcW w:type="dxa" w:w="1728"/>
          </w:tcPr>
          <w:p>
            <w:r>
              <w:t>TenZ</w:t>
            </w:r>
          </w:p>
        </w:tc>
        <w:tc>
          <w:tcPr>
            <w:tcW w:type="dxa" w:w="1728"/>
          </w:tcPr>
          <w:p>
            <w:r>
              <w:t>Skye</w:t>
            </w:r>
          </w:p>
        </w:tc>
        <w:tc>
          <w:tcPr>
            <w:tcW w:type="dxa" w:w="1728"/>
          </w:tcPr>
          <w:p>
            <w:r>
              <w:t>159</w:t>
            </w:r>
          </w:p>
        </w:tc>
        <w:tc>
          <w:tcPr>
            <w:tcW w:type="dxa" w:w="1728"/>
          </w:tcPr>
          <w:p>
            <w:r>
              <w:t>28/18/7</w:t>
            </w:r>
          </w:p>
        </w:tc>
      </w:tr>
      <w:tr>
        <w:tc>
          <w:tcPr>
            <w:tcW w:type="dxa" w:w="1728"/>
          </w:tcPr>
          <w:p>
            <w:r>
              <w:t>match_100699</w:t>
            </w:r>
          </w:p>
        </w:tc>
        <w:tc>
          <w:tcPr>
            <w:tcW w:type="dxa" w:w="1728"/>
          </w:tcPr>
          <w:p>
            <w:r>
              <w:t>Demon1</w:t>
            </w:r>
          </w:p>
        </w:tc>
        <w:tc>
          <w:tcPr>
            <w:tcW w:type="dxa" w:w="1728"/>
          </w:tcPr>
          <w:p>
            <w:r>
              <w:t>Breach</w:t>
            </w:r>
          </w:p>
        </w:tc>
        <w:tc>
          <w:tcPr>
            <w:tcW w:type="dxa" w:w="1728"/>
          </w:tcPr>
          <w:p>
            <w:r>
              <w:t>316</w:t>
            </w:r>
          </w:p>
        </w:tc>
        <w:tc>
          <w:tcPr>
            <w:tcW w:type="dxa" w:w="1728"/>
          </w:tcPr>
          <w:p>
            <w:r>
              <w:t>17/20/12</w:t>
            </w:r>
          </w:p>
        </w:tc>
      </w:tr>
      <w:tr>
        <w:tc>
          <w:tcPr>
            <w:tcW w:type="dxa" w:w="1728"/>
          </w:tcPr>
          <w:p>
            <w:r>
              <w:t>match_100700</w:t>
            </w:r>
          </w:p>
        </w:tc>
        <w:tc>
          <w:tcPr>
            <w:tcW w:type="dxa" w:w="1728"/>
          </w:tcPr>
          <w:p>
            <w:r>
              <w:t>Aspas</w:t>
            </w:r>
          </w:p>
        </w:tc>
        <w:tc>
          <w:tcPr>
            <w:tcW w:type="dxa" w:w="1728"/>
          </w:tcPr>
          <w:p>
            <w:r>
              <w:t>Raze</w:t>
            </w:r>
          </w:p>
        </w:tc>
        <w:tc>
          <w:tcPr>
            <w:tcW w:type="dxa" w:w="1728"/>
          </w:tcPr>
          <w:p>
            <w:r>
              <w:t>273</w:t>
            </w:r>
          </w:p>
        </w:tc>
        <w:tc>
          <w:tcPr>
            <w:tcW w:type="dxa" w:w="1728"/>
          </w:tcPr>
          <w:p>
            <w:r>
              <w:t>28/19/11</w:t>
            </w:r>
          </w:p>
        </w:tc>
      </w:tr>
      <w:tr>
        <w:tc>
          <w:tcPr>
            <w:tcW w:type="dxa" w:w="1728"/>
          </w:tcPr>
          <w:p>
            <w:r>
              <w:t>match_100701</w:t>
            </w:r>
          </w:p>
        </w:tc>
        <w:tc>
          <w:tcPr>
            <w:tcW w:type="dxa" w:w="1728"/>
          </w:tcPr>
          <w:p>
            <w:r>
              <w:t>Boaster</w:t>
            </w:r>
          </w:p>
        </w:tc>
        <w:tc>
          <w:tcPr>
            <w:tcW w:type="dxa" w:w="1728"/>
          </w:tcPr>
          <w:p>
            <w:r>
              <w:t>Killjoy</w:t>
            </w:r>
          </w:p>
        </w:tc>
        <w:tc>
          <w:tcPr>
            <w:tcW w:type="dxa" w:w="1728"/>
          </w:tcPr>
          <w:p>
            <w:r>
              <w:t>240</w:t>
            </w:r>
          </w:p>
        </w:tc>
        <w:tc>
          <w:tcPr>
            <w:tcW w:type="dxa" w:w="1728"/>
          </w:tcPr>
          <w:p>
            <w:r>
              <w:t>27/23/15</w:t>
            </w:r>
          </w:p>
        </w:tc>
      </w:tr>
      <w:tr>
        <w:tc>
          <w:tcPr>
            <w:tcW w:type="dxa" w:w="1728"/>
          </w:tcPr>
          <w:p>
            <w:r>
              <w:t>match_100702</w:t>
            </w:r>
          </w:p>
        </w:tc>
        <w:tc>
          <w:tcPr>
            <w:tcW w:type="dxa" w:w="1728"/>
          </w:tcPr>
          <w:p>
            <w:r>
              <w:t>Chronicle</w:t>
            </w:r>
          </w:p>
        </w:tc>
        <w:tc>
          <w:tcPr>
            <w:tcW w:type="dxa" w:w="1728"/>
          </w:tcPr>
          <w:p>
            <w:r>
              <w:t>Viper</w:t>
            </w:r>
          </w:p>
        </w:tc>
        <w:tc>
          <w:tcPr>
            <w:tcW w:type="dxa" w:w="1728"/>
          </w:tcPr>
          <w:p>
            <w:r>
              <w:t>270</w:t>
            </w:r>
          </w:p>
        </w:tc>
        <w:tc>
          <w:tcPr>
            <w:tcW w:type="dxa" w:w="1728"/>
          </w:tcPr>
          <w:p>
            <w:r>
              <w:t>28/22/14</w:t>
            </w:r>
          </w:p>
        </w:tc>
      </w:tr>
      <w:tr>
        <w:tc>
          <w:tcPr>
            <w:tcW w:type="dxa" w:w="1728"/>
          </w:tcPr>
          <w:p>
            <w:r>
              <w:t>match_100703</w:t>
            </w:r>
          </w:p>
        </w:tc>
        <w:tc>
          <w:tcPr>
            <w:tcW w:type="dxa" w:w="1728"/>
          </w:tcPr>
          <w:p>
            <w:r>
              <w:t>FNS</w:t>
            </w:r>
          </w:p>
        </w:tc>
        <w:tc>
          <w:tcPr>
            <w:tcW w:type="dxa" w:w="1728"/>
          </w:tcPr>
          <w:p>
            <w:r>
              <w:t>Killjoy</w:t>
            </w:r>
          </w:p>
        </w:tc>
        <w:tc>
          <w:tcPr>
            <w:tcW w:type="dxa" w:w="1728"/>
          </w:tcPr>
          <w:p>
            <w:r>
              <w:t>274</w:t>
            </w:r>
          </w:p>
        </w:tc>
        <w:tc>
          <w:tcPr>
            <w:tcW w:type="dxa" w:w="1728"/>
          </w:tcPr>
          <w:p>
            <w:r>
              <w:t>13/19/15</w:t>
            </w:r>
          </w:p>
        </w:tc>
      </w:tr>
      <w:tr>
        <w:tc>
          <w:tcPr>
            <w:tcW w:type="dxa" w:w="1728"/>
          </w:tcPr>
          <w:p>
            <w:r>
              <w:t>match_100704</w:t>
            </w:r>
          </w:p>
        </w:tc>
        <w:tc>
          <w:tcPr>
            <w:tcW w:type="dxa" w:w="1728"/>
          </w:tcPr>
          <w:p>
            <w:r>
              <w:t>Less</w:t>
            </w:r>
          </w:p>
        </w:tc>
        <w:tc>
          <w:tcPr>
            <w:tcW w:type="dxa" w:w="1728"/>
          </w:tcPr>
          <w:p>
            <w:r>
              <w:t>Sova</w:t>
            </w:r>
          </w:p>
        </w:tc>
        <w:tc>
          <w:tcPr>
            <w:tcW w:type="dxa" w:w="1728"/>
          </w:tcPr>
          <w:p>
            <w:r>
              <w:t>172</w:t>
            </w:r>
          </w:p>
        </w:tc>
        <w:tc>
          <w:tcPr>
            <w:tcW w:type="dxa" w:w="1728"/>
          </w:tcPr>
          <w:p>
            <w:r>
              <w:t>27/11/12</w:t>
            </w:r>
          </w:p>
        </w:tc>
      </w:tr>
      <w:tr>
        <w:tc>
          <w:tcPr>
            <w:tcW w:type="dxa" w:w="1728"/>
          </w:tcPr>
          <w:p>
            <w:r>
              <w:t>match_100705</w:t>
            </w:r>
          </w:p>
        </w:tc>
        <w:tc>
          <w:tcPr>
            <w:tcW w:type="dxa" w:w="1728"/>
          </w:tcPr>
          <w:p>
            <w:r>
              <w:t>Demon1</w:t>
            </w:r>
          </w:p>
        </w:tc>
        <w:tc>
          <w:tcPr>
            <w:tcW w:type="dxa" w:w="1728"/>
          </w:tcPr>
          <w:p>
            <w:r>
              <w:t>Raze</w:t>
            </w:r>
          </w:p>
        </w:tc>
        <w:tc>
          <w:tcPr>
            <w:tcW w:type="dxa" w:w="1728"/>
          </w:tcPr>
          <w:p>
            <w:r>
              <w:t>208</w:t>
            </w:r>
          </w:p>
        </w:tc>
        <w:tc>
          <w:tcPr>
            <w:tcW w:type="dxa" w:w="1728"/>
          </w:tcPr>
          <w:p>
            <w:r>
              <w:t>28/17/11</w:t>
            </w:r>
          </w:p>
        </w:tc>
      </w:tr>
      <w:tr>
        <w:tc>
          <w:tcPr>
            <w:tcW w:type="dxa" w:w="1728"/>
          </w:tcPr>
          <w:p>
            <w:r>
              <w:t>match_100706</w:t>
            </w:r>
          </w:p>
        </w:tc>
        <w:tc>
          <w:tcPr>
            <w:tcW w:type="dxa" w:w="1728"/>
          </w:tcPr>
          <w:p>
            <w:r>
              <w:t>FNS</w:t>
            </w:r>
          </w:p>
        </w:tc>
        <w:tc>
          <w:tcPr>
            <w:tcW w:type="dxa" w:w="1728"/>
          </w:tcPr>
          <w:p>
            <w:r>
              <w:t>Cypher</w:t>
            </w:r>
          </w:p>
        </w:tc>
        <w:tc>
          <w:tcPr>
            <w:tcW w:type="dxa" w:w="1728"/>
          </w:tcPr>
          <w:p>
            <w:r>
              <w:t>187</w:t>
            </w:r>
          </w:p>
        </w:tc>
        <w:tc>
          <w:tcPr>
            <w:tcW w:type="dxa" w:w="1728"/>
          </w:tcPr>
          <w:p>
            <w:r>
              <w:t>23/13/15</w:t>
            </w:r>
          </w:p>
        </w:tc>
      </w:tr>
      <w:tr>
        <w:tc>
          <w:tcPr>
            <w:tcW w:type="dxa" w:w="1728"/>
          </w:tcPr>
          <w:p>
            <w:r>
              <w:t>match_100707</w:t>
            </w:r>
          </w:p>
        </w:tc>
        <w:tc>
          <w:tcPr>
            <w:tcW w:type="dxa" w:w="1728"/>
          </w:tcPr>
          <w:p>
            <w:r>
              <w:t>Derke</w:t>
            </w:r>
          </w:p>
        </w:tc>
        <w:tc>
          <w:tcPr>
            <w:tcW w:type="dxa" w:w="1728"/>
          </w:tcPr>
          <w:p>
            <w:r>
              <w:t>Raze</w:t>
            </w:r>
          </w:p>
        </w:tc>
        <w:tc>
          <w:tcPr>
            <w:tcW w:type="dxa" w:w="1728"/>
          </w:tcPr>
          <w:p>
            <w:r>
              <w:t>314</w:t>
            </w:r>
          </w:p>
        </w:tc>
        <w:tc>
          <w:tcPr>
            <w:tcW w:type="dxa" w:w="1728"/>
          </w:tcPr>
          <w:p>
            <w:r>
              <w:t>28/24/13</w:t>
            </w:r>
          </w:p>
        </w:tc>
      </w:tr>
      <w:tr>
        <w:tc>
          <w:tcPr>
            <w:tcW w:type="dxa" w:w="1728"/>
          </w:tcPr>
          <w:p>
            <w:r>
              <w:t>match_100708</w:t>
            </w:r>
          </w:p>
        </w:tc>
        <w:tc>
          <w:tcPr>
            <w:tcW w:type="dxa" w:w="1728"/>
          </w:tcPr>
          <w:p>
            <w:r>
              <w:t>Som</w:t>
            </w:r>
          </w:p>
        </w:tc>
        <w:tc>
          <w:tcPr>
            <w:tcW w:type="dxa" w:w="1728"/>
          </w:tcPr>
          <w:p>
            <w:r>
              <w:t>Sova</w:t>
            </w:r>
          </w:p>
        </w:tc>
        <w:tc>
          <w:tcPr>
            <w:tcW w:type="dxa" w:w="1728"/>
          </w:tcPr>
          <w:p>
            <w:r>
              <w:t>173</w:t>
            </w:r>
          </w:p>
        </w:tc>
        <w:tc>
          <w:tcPr>
            <w:tcW w:type="dxa" w:w="1728"/>
          </w:tcPr>
          <w:p>
            <w:r>
              <w:t>29/24/13</w:t>
            </w:r>
          </w:p>
        </w:tc>
      </w:tr>
      <w:tr>
        <w:tc>
          <w:tcPr>
            <w:tcW w:type="dxa" w:w="1728"/>
          </w:tcPr>
          <w:p>
            <w:r>
              <w:t>match_100709</w:t>
            </w:r>
          </w:p>
        </w:tc>
        <w:tc>
          <w:tcPr>
            <w:tcW w:type="dxa" w:w="1728"/>
          </w:tcPr>
          <w:p>
            <w:r>
              <w:t>Aspas</w:t>
            </w:r>
          </w:p>
        </w:tc>
        <w:tc>
          <w:tcPr>
            <w:tcW w:type="dxa" w:w="1728"/>
          </w:tcPr>
          <w:p>
            <w:r>
              <w:t>Viper</w:t>
            </w:r>
          </w:p>
        </w:tc>
        <w:tc>
          <w:tcPr>
            <w:tcW w:type="dxa" w:w="1728"/>
          </w:tcPr>
          <w:p>
            <w:r>
              <w:t>164</w:t>
            </w:r>
          </w:p>
        </w:tc>
        <w:tc>
          <w:tcPr>
            <w:tcW w:type="dxa" w:w="1728"/>
          </w:tcPr>
          <w:p>
            <w:r>
              <w:t>22/21/13</w:t>
            </w:r>
          </w:p>
        </w:tc>
      </w:tr>
      <w:tr>
        <w:tc>
          <w:tcPr>
            <w:tcW w:type="dxa" w:w="1728"/>
          </w:tcPr>
          <w:p>
            <w:r>
              <w:t>match_100710</w:t>
            </w:r>
          </w:p>
        </w:tc>
        <w:tc>
          <w:tcPr>
            <w:tcW w:type="dxa" w:w="1728"/>
          </w:tcPr>
          <w:p>
            <w:r>
              <w:t>Derke</w:t>
            </w:r>
          </w:p>
        </w:tc>
        <w:tc>
          <w:tcPr>
            <w:tcW w:type="dxa" w:w="1728"/>
          </w:tcPr>
          <w:p>
            <w:r>
              <w:t>Reyna</w:t>
            </w:r>
          </w:p>
        </w:tc>
        <w:tc>
          <w:tcPr>
            <w:tcW w:type="dxa" w:w="1728"/>
          </w:tcPr>
          <w:p>
            <w:r>
              <w:t>175</w:t>
            </w:r>
          </w:p>
        </w:tc>
        <w:tc>
          <w:tcPr>
            <w:tcW w:type="dxa" w:w="1728"/>
          </w:tcPr>
          <w:p>
            <w:r>
              <w:t>17/13/4</w:t>
            </w:r>
          </w:p>
        </w:tc>
      </w:tr>
      <w:tr>
        <w:tc>
          <w:tcPr>
            <w:tcW w:type="dxa" w:w="1728"/>
          </w:tcPr>
          <w:p>
            <w:r>
              <w:t>match_100711</w:t>
            </w:r>
          </w:p>
        </w:tc>
        <w:tc>
          <w:tcPr>
            <w:tcW w:type="dxa" w:w="1728"/>
          </w:tcPr>
          <w:p>
            <w:r>
              <w:t>Demon1</w:t>
            </w:r>
          </w:p>
        </w:tc>
        <w:tc>
          <w:tcPr>
            <w:tcW w:type="dxa" w:w="1728"/>
          </w:tcPr>
          <w:p>
            <w:r>
              <w:t>Sova</w:t>
            </w:r>
          </w:p>
        </w:tc>
        <w:tc>
          <w:tcPr>
            <w:tcW w:type="dxa" w:w="1728"/>
          </w:tcPr>
          <w:p>
            <w:r>
              <w:t>153</w:t>
            </w:r>
          </w:p>
        </w:tc>
        <w:tc>
          <w:tcPr>
            <w:tcW w:type="dxa" w:w="1728"/>
          </w:tcPr>
          <w:p>
            <w:r>
              <w:t>11/20/2</w:t>
            </w:r>
          </w:p>
        </w:tc>
      </w:tr>
      <w:tr>
        <w:tc>
          <w:tcPr>
            <w:tcW w:type="dxa" w:w="1728"/>
          </w:tcPr>
          <w:p>
            <w:r>
              <w:t>match_100712</w:t>
            </w:r>
          </w:p>
        </w:tc>
        <w:tc>
          <w:tcPr>
            <w:tcW w:type="dxa" w:w="1728"/>
          </w:tcPr>
          <w:p>
            <w:r>
              <w:t>Som</w:t>
            </w:r>
          </w:p>
        </w:tc>
        <w:tc>
          <w:tcPr>
            <w:tcW w:type="dxa" w:w="1728"/>
          </w:tcPr>
          <w:p>
            <w:r>
              <w:t>Jett</w:t>
            </w:r>
          </w:p>
        </w:tc>
        <w:tc>
          <w:tcPr>
            <w:tcW w:type="dxa" w:w="1728"/>
          </w:tcPr>
          <w:p>
            <w:r>
              <w:t>249</w:t>
            </w:r>
          </w:p>
        </w:tc>
        <w:tc>
          <w:tcPr>
            <w:tcW w:type="dxa" w:w="1728"/>
          </w:tcPr>
          <w:p>
            <w:r>
              <w:t>27/24/13</w:t>
            </w:r>
          </w:p>
        </w:tc>
      </w:tr>
      <w:tr>
        <w:tc>
          <w:tcPr>
            <w:tcW w:type="dxa" w:w="1728"/>
          </w:tcPr>
          <w:p>
            <w:r>
              <w:t>match_100713</w:t>
            </w:r>
          </w:p>
        </w:tc>
        <w:tc>
          <w:tcPr>
            <w:tcW w:type="dxa" w:w="1728"/>
          </w:tcPr>
          <w:p>
            <w:r>
              <w:t>Aspas</w:t>
            </w:r>
          </w:p>
        </w:tc>
        <w:tc>
          <w:tcPr>
            <w:tcW w:type="dxa" w:w="1728"/>
          </w:tcPr>
          <w:p>
            <w:r>
              <w:t>Raze</w:t>
            </w:r>
          </w:p>
        </w:tc>
        <w:tc>
          <w:tcPr>
            <w:tcW w:type="dxa" w:w="1728"/>
          </w:tcPr>
          <w:p>
            <w:r>
              <w:t>336</w:t>
            </w:r>
          </w:p>
        </w:tc>
        <w:tc>
          <w:tcPr>
            <w:tcW w:type="dxa" w:w="1728"/>
          </w:tcPr>
          <w:p>
            <w:r>
              <w:t>19/18/12</w:t>
            </w:r>
          </w:p>
        </w:tc>
      </w:tr>
      <w:tr>
        <w:tc>
          <w:tcPr>
            <w:tcW w:type="dxa" w:w="1728"/>
          </w:tcPr>
          <w:p>
            <w:r>
              <w:t>match_100714</w:t>
            </w:r>
          </w:p>
        </w:tc>
        <w:tc>
          <w:tcPr>
            <w:tcW w:type="dxa" w:w="1728"/>
          </w:tcPr>
          <w:p>
            <w:r>
              <w:t>Boaster</w:t>
            </w:r>
          </w:p>
        </w:tc>
        <w:tc>
          <w:tcPr>
            <w:tcW w:type="dxa" w:w="1728"/>
          </w:tcPr>
          <w:p>
            <w:r>
              <w:t>Raze</w:t>
            </w:r>
          </w:p>
        </w:tc>
        <w:tc>
          <w:tcPr>
            <w:tcW w:type="dxa" w:w="1728"/>
          </w:tcPr>
          <w:p>
            <w:r>
              <w:t>166</w:t>
            </w:r>
          </w:p>
        </w:tc>
        <w:tc>
          <w:tcPr>
            <w:tcW w:type="dxa" w:w="1728"/>
          </w:tcPr>
          <w:p>
            <w:r>
              <w:t>15/13/6</w:t>
            </w:r>
          </w:p>
        </w:tc>
      </w:tr>
      <w:tr>
        <w:tc>
          <w:tcPr>
            <w:tcW w:type="dxa" w:w="1728"/>
          </w:tcPr>
          <w:p>
            <w:r>
              <w:t>match_100715</w:t>
            </w:r>
          </w:p>
        </w:tc>
        <w:tc>
          <w:tcPr>
            <w:tcW w:type="dxa" w:w="1728"/>
          </w:tcPr>
          <w:p>
            <w:r>
              <w:t>Less</w:t>
            </w:r>
          </w:p>
        </w:tc>
        <w:tc>
          <w:tcPr>
            <w:tcW w:type="dxa" w:w="1728"/>
          </w:tcPr>
          <w:p>
            <w:r>
              <w:t>Breach</w:t>
            </w:r>
          </w:p>
        </w:tc>
        <w:tc>
          <w:tcPr>
            <w:tcW w:type="dxa" w:w="1728"/>
          </w:tcPr>
          <w:p>
            <w:r>
              <w:t>157</w:t>
            </w:r>
          </w:p>
        </w:tc>
        <w:tc>
          <w:tcPr>
            <w:tcW w:type="dxa" w:w="1728"/>
          </w:tcPr>
          <w:p>
            <w:r>
              <w:t>18/18/8</w:t>
            </w:r>
          </w:p>
        </w:tc>
      </w:tr>
      <w:tr>
        <w:tc>
          <w:tcPr>
            <w:tcW w:type="dxa" w:w="1728"/>
          </w:tcPr>
          <w:p>
            <w:r>
              <w:t>match_100716</w:t>
            </w:r>
          </w:p>
        </w:tc>
        <w:tc>
          <w:tcPr>
            <w:tcW w:type="dxa" w:w="1728"/>
          </w:tcPr>
          <w:p>
            <w:r>
              <w:t>Demon1</w:t>
            </w:r>
          </w:p>
        </w:tc>
        <w:tc>
          <w:tcPr>
            <w:tcW w:type="dxa" w:w="1728"/>
          </w:tcPr>
          <w:p>
            <w:r>
              <w:t>Breach</w:t>
            </w:r>
          </w:p>
        </w:tc>
        <w:tc>
          <w:tcPr>
            <w:tcW w:type="dxa" w:w="1728"/>
          </w:tcPr>
          <w:p>
            <w:r>
              <w:t>159</w:t>
            </w:r>
          </w:p>
        </w:tc>
        <w:tc>
          <w:tcPr>
            <w:tcW w:type="dxa" w:w="1728"/>
          </w:tcPr>
          <w:p>
            <w:r>
              <w:t>14/15/12</w:t>
            </w:r>
          </w:p>
        </w:tc>
      </w:tr>
      <w:tr>
        <w:tc>
          <w:tcPr>
            <w:tcW w:type="dxa" w:w="1728"/>
          </w:tcPr>
          <w:p>
            <w:r>
              <w:t>match_100717</w:t>
            </w:r>
          </w:p>
        </w:tc>
        <w:tc>
          <w:tcPr>
            <w:tcW w:type="dxa" w:w="1728"/>
          </w:tcPr>
          <w:p>
            <w:r>
              <w:t>Demon1</w:t>
            </w:r>
          </w:p>
        </w:tc>
        <w:tc>
          <w:tcPr>
            <w:tcW w:type="dxa" w:w="1728"/>
          </w:tcPr>
          <w:p>
            <w:r>
              <w:t>Cypher</w:t>
            </w:r>
          </w:p>
        </w:tc>
        <w:tc>
          <w:tcPr>
            <w:tcW w:type="dxa" w:w="1728"/>
          </w:tcPr>
          <w:p>
            <w:r>
              <w:t>187</w:t>
            </w:r>
          </w:p>
        </w:tc>
        <w:tc>
          <w:tcPr>
            <w:tcW w:type="dxa" w:w="1728"/>
          </w:tcPr>
          <w:p>
            <w:r>
              <w:t>29/25/11</w:t>
            </w:r>
          </w:p>
        </w:tc>
      </w:tr>
      <w:tr>
        <w:tc>
          <w:tcPr>
            <w:tcW w:type="dxa" w:w="1728"/>
          </w:tcPr>
          <w:p>
            <w:r>
              <w:t>match_100718</w:t>
            </w:r>
          </w:p>
        </w:tc>
        <w:tc>
          <w:tcPr>
            <w:tcW w:type="dxa" w:w="1728"/>
          </w:tcPr>
          <w:p>
            <w:r>
              <w:t>Aspas</w:t>
            </w:r>
          </w:p>
        </w:tc>
        <w:tc>
          <w:tcPr>
            <w:tcW w:type="dxa" w:w="1728"/>
          </w:tcPr>
          <w:p>
            <w:r>
              <w:t>Sova</w:t>
            </w:r>
          </w:p>
        </w:tc>
        <w:tc>
          <w:tcPr>
            <w:tcW w:type="dxa" w:w="1728"/>
          </w:tcPr>
          <w:p>
            <w:r>
              <w:t>297</w:t>
            </w:r>
          </w:p>
        </w:tc>
        <w:tc>
          <w:tcPr>
            <w:tcW w:type="dxa" w:w="1728"/>
          </w:tcPr>
          <w:p>
            <w:r>
              <w:t>11/21/7</w:t>
            </w:r>
          </w:p>
        </w:tc>
      </w:tr>
      <w:tr>
        <w:tc>
          <w:tcPr>
            <w:tcW w:type="dxa" w:w="1728"/>
          </w:tcPr>
          <w:p>
            <w:r>
              <w:t>match_100719</w:t>
            </w:r>
          </w:p>
        </w:tc>
        <w:tc>
          <w:tcPr>
            <w:tcW w:type="dxa" w:w="1728"/>
          </w:tcPr>
          <w:p>
            <w:r>
              <w:t>Aspas</w:t>
            </w:r>
          </w:p>
        </w:tc>
        <w:tc>
          <w:tcPr>
            <w:tcW w:type="dxa" w:w="1728"/>
          </w:tcPr>
          <w:p>
            <w:r>
              <w:t>Breach</w:t>
            </w:r>
          </w:p>
        </w:tc>
        <w:tc>
          <w:tcPr>
            <w:tcW w:type="dxa" w:w="1728"/>
          </w:tcPr>
          <w:p>
            <w:r>
              <w:t>291</w:t>
            </w:r>
          </w:p>
        </w:tc>
        <w:tc>
          <w:tcPr>
            <w:tcW w:type="dxa" w:w="1728"/>
          </w:tcPr>
          <w:p>
            <w:r>
              <w:t>17/16/3</w:t>
            </w:r>
          </w:p>
        </w:tc>
      </w:tr>
      <w:tr>
        <w:tc>
          <w:tcPr>
            <w:tcW w:type="dxa" w:w="1728"/>
          </w:tcPr>
          <w:p>
            <w:r>
              <w:t>match_100720</w:t>
            </w:r>
          </w:p>
        </w:tc>
        <w:tc>
          <w:tcPr>
            <w:tcW w:type="dxa" w:w="1728"/>
          </w:tcPr>
          <w:p>
            <w:r>
              <w:t>Chronicle</w:t>
            </w:r>
          </w:p>
        </w:tc>
        <w:tc>
          <w:tcPr>
            <w:tcW w:type="dxa" w:w="1728"/>
          </w:tcPr>
          <w:p>
            <w:r>
              <w:t>Breach</w:t>
            </w:r>
          </w:p>
        </w:tc>
        <w:tc>
          <w:tcPr>
            <w:tcW w:type="dxa" w:w="1728"/>
          </w:tcPr>
          <w:p>
            <w:r>
              <w:t>218</w:t>
            </w:r>
          </w:p>
        </w:tc>
        <w:tc>
          <w:tcPr>
            <w:tcW w:type="dxa" w:w="1728"/>
          </w:tcPr>
          <w:p>
            <w:r>
              <w:t>20/11/9</w:t>
            </w:r>
          </w:p>
        </w:tc>
      </w:tr>
      <w:tr>
        <w:tc>
          <w:tcPr>
            <w:tcW w:type="dxa" w:w="1728"/>
          </w:tcPr>
          <w:p>
            <w:r>
              <w:t>match_100721</w:t>
            </w:r>
          </w:p>
        </w:tc>
        <w:tc>
          <w:tcPr>
            <w:tcW w:type="dxa" w:w="1728"/>
          </w:tcPr>
          <w:p>
            <w:r>
              <w:t>Demon1</w:t>
            </w:r>
          </w:p>
        </w:tc>
        <w:tc>
          <w:tcPr>
            <w:tcW w:type="dxa" w:w="1728"/>
          </w:tcPr>
          <w:p>
            <w:r>
              <w:t>Killjoy</w:t>
            </w:r>
          </w:p>
        </w:tc>
        <w:tc>
          <w:tcPr>
            <w:tcW w:type="dxa" w:w="1728"/>
          </w:tcPr>
          <w:p>
            <w:r>
              <w:t>240</w:t>
            </w:r>
          </w:p>
        </w:tc>
        <w:tc>
          <w:tcPr>
            <w:tcW w:type="dxa" w:w="1728"/>
          </w:tcPr>
          <w:p>
            <w:r>
              <w:t>22/16/6</w:t>
            </w:r>
          </w:p>
        </w:tc>
      </w:tr>
      <w:tr>
        <w:tc>
          <w:tcPr>
            <w:tcW w:type="dxa" w:w="1728"/>
          </w:tcPr>
          <w:p>
            <w:r>
              <w:t>match_100722</w:t>
            </w:r>
          </w:p>
        </w:tc>
        <w:tc>
          <w:tcPr>
            <w:tcW w:type="dxa" w:w="1728"/>
          </w:tcPr>
          <w:p>
            <w:r>
              <w:t>Derke</w:t>
            </w:r>
          </w:p>
        </w:tc>
        <w:tc>
          <w:tcPr>
            <w:tcW w:type="dxa" w:w="1728"/>
          </w:tcPr>
          <w:p>
            <w:r>
              <w:t>Cypher</w:t>
            </w:r>
          </w:p>
        </w:tc>
        <w:tc>
          <w:tcPr>
            <w:tcW w:type="dxa" w:w="1728"/>
          </w:tcPr>
          <w:p>
            <w:r>
              <w:t>344</w:t>
            </w:r>
          </w:p>
        </w:tc>
        <w:tc>
          <w:tcPr>
            <w:tcW w:type="dxa" w:w="1728"/>
          </w:tcPr>
          <w:p>
            <w:r>
              <w:t>21/10/13</w:t>
            </w:r>
          </w:p>
        </w:tc>
      </w:tr>
      <w:tr>
        <w:tc>
          <w:tcPr>
            <w:tcW w:type="dxa" w:w="1728"/>
          </w:tcPr>
          <w:p>
            <w:r>
              <w:t>match_100723</w:t>
            </w:r>
          </w:p>
        </w:tc>
        <w:tc>
          <w:tcPr>
            <w:tcW w:type="dxa" w:w="1728"/>
          </w:tcPr>
          <w:p>
            <w:r>
              <w:t>Zekken</w:t>
            </w:r>
          </w:p>
        </w:tc>
        <w:tc>
          <w:tcPr>
            <w:tcW w:type="dxa" w:w="1728"/>
          </w:tcPr>
          <w:p>
            <w:r>
              <w:t>Sova</w:t>
            </w:r>
          </w:p>
        </w:tc>
        <w:tc>
          <w:tcPr>
            <w:tcW w:type="dxa" w:w="1728"/>
          </w:tcPr>
          <w:p>
            <w:r>
              <w:t>299</w:t>
            </w:r>
          </w:p>
        </w:tc>
        <w:tc>
          <w:tcPr>
            <w:tcW w:type="dxa" w:w="1728"/>
          </w:tcPr>
          <w:p>
            <w:r>
              <w:t>29/16/2</w:t>
            </w:r>
          </w:p>
        </w:tc>
      </w:tr>
      <w:tr>
        <w:tc>
          <w:tcPr>
            <w:tcW w:type="dxa" w:w="1728"/>
          </w:tcPr>
          <w:p>
            <w:r>
              <w:t>match_100724</w:t>
            </w:r>
          </w:p>
        </w:tc>
        <w:tc>
          <w:tcPr>
            <w:tcW w:type="dxa" w:w="1728"/>
          </w:tcPr>
          <w:p>
            <w:r>
              <w:t>Som</w:t>
            </w:r>
          </w:p>
        </w:tc>
        <w:tc>
          <w:tcPr>
            <w:tcW w:type="dxa" w:w="1728"/>
          </w:tcPr>
          <w:p>
            <w:r>
              <w:t>Breach</w:t>
            </w:r>
          </w:p>
        </w:tc>
        <w:tc>
          <w:tcPr>
            <w:tcW w:type="dxa" w:w="1728"/>
          </w:tcPr>
          <w:p>
            <w:r>
              <w:t>290</w:t>
            </w:r>
          </w:p>
        </w:tc>
        <w:tc>
          <w:tcPr>
            <w:tcW w:type="dxa" w:w="1728"/>
          </w:tcPr>
          <w:p>
            <w:r>
              <w:t>27/10/8</w:t>
            </w:r>
          </w:p>
        </w:tc>
      </w:tr>
      <w:tr>
        <w:tc>
          <w:tcPr>
            <w:tcW w:type="dxa" w:w="1728"/>
          </w:tcPr>
          <w:p>
            <w:r>
              <w:t>match_100725</w:t>
            </w:r>
          </w:p>
        </w:tc>
        <w:tc>
          <w:tcPr>
            <w:tcW w:type="dxa" w:w="1728"/>
          </w:tcPr>
          <w:p>
            <w:r>
              <w:t>Demon1</w:t>
            </w:r>
          </w:p>
        </w:tc>
        <w:tc>
          <w:tcPr>
            <w:tcW w:type="dxa" w:w="1728"/>
          </w:tcPr>
          <w:p>
            <w:r>
              <w:t>Viper</w:t>
            </w:r>
          </w:p>
        </w:tc>
        <w:tc>
          <w:tcPr>
            <w:tcW w:type="dxa" w:w="1728"/>
          </w:tcPr>
          <w:p>
            <w:r>
              <w:t>204</w:t>
            </w:r>
          </w:p>
        </w:tc>
        <w:tc>
          <w:tcPr>
            <w:tcW w:type="dxa" w:w="1728"/>
          </w:tcPr>
          <w:p>
            <w:r>
              <w:t>18/25/5</w:t>
            </w:r>
          </w:p>
        </w:tc>
      </w:tr>
      <w:tr>
        <w:tc>
          <w:tcPr>
            <w:tcW w:type="dxa" w:w="1728"/>
          </w:tcPr>
          <w:p>
            <w:r>
              <w:t>match_100726</w:t>
            </w:r>
          </w:p>
        </w:tc>
        <w:tc>
          <w:tcPr>
            <w:tcW w:type="dxa" w:w="1728"/>
          </w:tcPr>
          <w:p>
            <w:r>
              <w:t>Aspas</w:t>
            </w:r>
          </w:p>
        </w:tc>
        <w:tc>
          <w:tcPr>
            <w:tcW w:type="dxa" w:w="1728"/>
          </w:tcPr>
          <w:p>
            <w:r>
              <w:t>Sova</w:t>
            </w:r>
          </w:p>
        </w:tc>
        <w:tc>
          <w:tcPr>
            <w:tcW w:type="dxa" w:w="1728"/>
          </w:tcPr>
          <w:p>
            <w:r>
              <w:t>229</w:t>
            </w:r>
          </w:p>
        </w:tc>
        <w:tc>
          <w:tcPr>
            <w:tcW w:type="dxa" w:w="1728"/>
          </w:tcPr>
          <w:p>
            <w:r>
              <w:t>20/23/4</w:t>
            </w:r>
          </w:p>
        </w:tc>
      </w:tr>
      <w:tr>
        <w:tc>
          <w:tcPr>
            <w:tcW w:type="dxa" w:w="1728"/>
          </w:tcPr>
          <w:p>
            <w:r>
              <w:t>match_100727</w:t>
            </w:r>
          </w:p>
        </w:tc>
        <w:tc>
          <w:tcPr>
            <w:tcW w:type="dxa" w:w="1728"/>
          </w:tcPr>
          <w:p>
            <w:r>
              <w:t>Demon1</w:t>
            </w:r>
          </w:p>
        </w:tc>
        <w:tc>
          <w:tcPr>
            <w:tcW w:type="dxa" w:w="1728"/>
          </w:tcPr>
          <w:p>
            <w:r>
              <w:t>Jett</w:t>
            </w:r>
          </w:p>
        </w:tc>
        <w:tc>
          <w:tcPr>
            <w:tcW w:type="dxa" w:w="1728"/>
          </w:tcPr>
          <w:p>
            <w:r>
              <w:t>193</w:t>
            </w:r>
          </w:p>
        </w:tc>
        <w:tc>
          <w:tcPr>
            <w:tcW w:type="dxa" w:w="1728"/>
          </w:tcPr>
          <w:p>
            <w:r>
              <w:t>23/12/4</w:t>
            </w:r>
          </w:p>
        </w:tc>
      </w:tr>
      <w:tr>
        <w:tc>
          <w:tcPr>
            <w:tcW w:type="dxa" w:w="1728"/>
          </w:tcPr>
          <w:p>
            <w:r>
              <w:t>match_100728</w:t>
            </w:r>
          </w:p>
        </w:tc>
        <w:tc>
          <w:tcPr>
            <w:tcW w:type="dxa" w:w="1728"/>
          </w:tcPr>
          <w:p>
            <w:r>
              <w:t>Zekken</w:t>
            </w:r>
          </w:p>
        </w:tc>
        <w:tc>
          <w:tcPr>
            <w:tcW w:type="dxa" w:w="1728"/>
          </w:tcPr>
          <w:p>
            <w:r>
              <w:t>Killjoy</w:t>
            </w:r>
          </w:p>
        </w:tc>
        <w:tc>
          <w:tcPr>
            <w:tcW w:type="dxa" w:w="1728"/>
          </w:tcPr>
          <w:p>
            <w:r>
              <w:t>174</w:t>
            </w:r>
          </w:p>
        </w:tc>
        <w:tc>
          <w:tcPr>
            <w:tcW w:type="dxa" w:w="1728"/>
          </w:tcPr>
          <w:p>
            <w:r>
              <w:t>15/13/4</w:t>
            </w:r>
          </w:p>
        </w:tc>
      </w:tr>
      <w:tr>
        <w:tc>
          <w:tcPr>
            <w:tcW w:type="dxa" w:w="1728"/>
          </w:tcPr>
          <w:p>
            <w:r>
              <w:t>match_100729</w:t>
            </w:r>
          </w:p>
        </w:tc>
        <w:tc>
          <w:tcPr>
            <w:tcW w:type="dxa" w:w="1728"/>
          </w:tcPr>
          <w:p>
            <w:r>
              <w:t>FNS</w:t>
            </w:r>
          </w:p>
        </w:tc>
        <w:tc>
          <w:tcPr>
            <w:tcW w:type="dxa" w:w="1728"/>
          </w:tcPr>
          <w:p>
            <w:r>
              <w:t>Omen</w:t>
            </w:r>
          </w:p>
        </w:tc>
        <w:tc>
          <w:tcPr>
            <w:tcW w:type="dxa" w:w="1728"/>
          </w:tcPr>
          <w:p>
            <w:r>
              <w:t>292</w:t>
            </w:r>
          </w:p>
        </w:tc>
        <w:tc>
          <w:tcPr>
            <w:tcW w:type="dxa" w:w="1728"/>
          </w:tcPr>
          <w:p>
            <w:r>
              <w:t>21/13/11</w:t>
            </w:r>
          </w:p>
        </w:tc>
      </w:tr>
      <w:tr>
        <w:tc>
          <w:tcPr>
            <w:tcW w:type="dxa" w:w="1728"/>
          </w:tcPr>
          <w:p>
            <w:r>
              <w:t>match_100730</w:t>
            </w:r>
          </w:p>
        </w:tc>
        <w:tc>
          <w:tcPr>
            <w:tcW w:type="dxa" w:w="1728"/>
          </w:tcPr>
          <w:p>
            <w:r>
              <w:t>Aspas</w:t>
            </w:r>
          </w:p>
        </w:tc>
        <w:tc>
          <w:tcPr>
            <w:tcW w:type="dxa" w:w="1728"/>
          </w:tcPr>
          <w:p>
            <w:r>
              <w:t>Skye</w:t>
            </w:r>
          </w:p>
        </w:tc>
        <w:tc>
          <w:tcPr>
            <w:tcW w:type="dxa" w:w="1728"/>
          </w:tcPr>
          <w:p>
            <w:r>
              <w:t>285</w:t>
            </w:r>
          </w:p>
        </w:tc>
        <w:tc>
          <w:tcPr>
            <w:tcW w:type="dxa" w:w="1728"/>
          </w:tcPr>
          <w:p>
            <w:r>
              <w:t>10/18/11</w:t>
            </w:r>
          </w:p>
        </w:tc>
      </w:tr>
      <w:tr>
        <w:tc>
          <w:tcPr>
            <w:tcW w:type="dxa" w:w="1728"/>
          </w:tcPr>
          <w:p>
            <w:r>
              <w:t>match_100731</w:t>
            </w:r>
          </w:p>
        </w:tc>
        <w:tc>
          <w:tcPr>
            <w:tcW w:type="dxa" w:w="1728"/>
          </w:tcPr>
          <w:p>
            <w:r>
              <w:t>Demon1</w:t>
            </w:r>
          </w:p>
        </w:tc>
        <w:tc>
          <w:tcPr>
            <w:tcW w:type="dxa" w:w="1728"/>
          </w:tcPr>
          <w:p>
            <w:r>
              <w:t>Cypher</w:t>
            </w:r>
          </w:p>
        </w:tc>
        <w:tc>
          <w:tcPr>
            <w:tcW w:type="dxa" w:w="1728"/>
          </w:tcPr>
          <w:p>
            <w:r>
              <w:t>174</w:t>
            </w:r>
          </w:p>
        </w:tc>
        <w:tc>
          <w:tcPr>
            <w:tcW w:type="dxa" w:w="1728"/>
          </w:tcPr>
          <w:p>
            <w:r>
              <w:t>10/21/5</w:t>
            </w:r>
          </w:p>
        </w:tc>
      </w:tr>
      <w:tr>
        <w:tc>
          <w:tcPr>
            <w:tcW w:type="dxa" w:w="1728"/>
          </w:tcPr>
          <w:p>
            <w:r>
              <w:t>match_100732</w:t>
            </w:r>
          </w:p>
        </w:tc>
        <w:tc>
          <w:tcPr>
            <w:tcW w:type="dxa" w:w="1728"/>
          </w:tcPr>
          <w:p>
            <w:r>
              <w:t>Derke</w:t>
            </w:r>
          </w:p>
        </w:tc>
        <w:tc>
          <w:tcPr>
            <w:tcW w:type="dxa" w:w="1728"/>
          </w:tcPr>
          <w:p>
            <w:r>
              <w:t>Jett</w:t>
            </w:r>
          </w:p>
        </w:tc>
        <w:tc>
          <w:tcPr>
            <w:tcW w:type="dxa" w:w="1728"/>
          </w:tcPr>
          <w:p>
            <w:r>
              <w:t>181</w:t>
            </w:r>
          </w:p>
        </w:tc>
        <w:tc>
          <w:tcPr>
            <w:tcW w:type="dxa" w:w="1728"/>
          </w:tcPr>
          <w:p>
            <w:r>
              <w:t>16/17/9</w:t>
            </w:r>
          </w:p>
        </w:tc>
      </w:tr>
      <w:tr>
        <w:tc>
          <w:tcPr>
            <w:tcW w:type="dxa" w:w="1728"/>
          </w:tcPr>
          <w:p>
            <w:r>
              <w:t>match_100733</w:t>
            </w:r>
          </w:p>
        </w:tc>
        <w:tc>
          <w:tcPr>
            <w:tcW w:type="dxa" w:w="1728"/>
          </w:tcPr>
          <w:p>
            <w:r>
              <w:t>Som</w:t>
            </w:r>
          </w:p>
        </w:tc>
        <w:tc>
          <w:tcPr>
            <w:tcW w:type="dxa" w:w="1728"/>
          </w:tcPr>
          <w:p>
            <w:r>
              <w:t>Reyna</w:t>
            </w:r>
          </w:p>
        </w:tc>
        <w:tc>
          <w:tcPr>
            <w:tcW w:type="dxa" w:w="1728"/>
          </w:tcPr>
          <w:p>
            <w:r>
              <w:t>332</w:t>
            </w:r>
          </w:p>
        </w:tc>
        <w:tc>
          <w:tcPr>
            <w:tcW w:type="dxa" w:w="1728"/>
          </w:tcPr>
          <w:p>
            <w:r>
              <w:t>17/12/4</w:t>
            </w:r>
          </w:p>
        </w:tc>
      </w:tr>
      <w:tr>
        <w:tc>
          <w:tcPr>
            <w:tcW w:type="dxa" w:w="1728"/>
          </w:tcPr>
          <w:p>
            <w:r>
              <w:t>match_100734</w:t>
            </w:r>
          </w:p>
        </w:tc>
        <w:tc>
          <w:tcPr>
            <w:tcW w:type="dxa" w:w="1728"/>
          </w:tcPr>
          <w:p>
            <w:r>
              <w:t>Chronicle</w:t>
            </w:r>
          </w:p>
        </w:tc>
        <w:tc>
          <w:tcPr>
            <w:tcW w:type="dxa" w:w="1728"/>
          </w:tcPr>
          <w:p>
            <w:r>
              <w:t>Sova</w:t>
            </w:r>
          </w:p>
        </w:tc>
        <w:tc>
          <w:tcPr>
            <w:tcW w:type="dxa" w:w="1728"/>
          </w:tcPr>
          <w:p>
            <w:r>
              <w:t>204</w:t>
            </w:r>
          </w:p>
        </w:tc>
        <w:tc>
          <w:tcPr>
            <w:tcW w:type="dxa" w:w="1728"/>
          </w:tcPr>
          <w:p>
            <w:r>
              <w:t>27/15/11</w:t>
            </w:r>
          </w:p>
        </w:tc>
      </w:tr>
      <w:tr>
        <w:tc>
          <w:tcPr>
            <w:tcW w:type="dxa" w:w="1728"/>
          </w:tcPr>
          <w:p>
            <w:r>
              <w:t>match_100735</w:t>
            </w:r>
          </w:p>
        </w:tc>
        <w:tc>
          <w:tcPr>
            <w:tcW w:type="dxa" w:w="1728"/>
          </w:tcPr>
          <w:p>
            <w:r>
              <w:t>Derke</w:t>
            </w:r>
          </w:p>
        </w:tc>
        <w:tc>
          <w:tcPr>
            <w:tcW w:type="dxa" w:w="1728"/>
          </w:tcPr>
          <w:p>
            <w:r>
              <w:t>Breach</w:t>
            </w:r>
          </w:p>
        </w:tc>
        <w:tc>
          <w:tcPr>
            <w:tcW w:type="dxa" w:w="1728"/>
          </w:tcPr>
          <w:p>
            <w:r>
              <w:t>308</w:t>
            </w:r>
          </w:p>
        </w:tc>
        <w:tc>
          <w:tcPr>
            <w:tcW w:type="dxa" w:w="1728"/>
          </w:tcPr>
          <w:p>
            <w:r>
              <w:t>20/11/5</w:t>
            </w:r>
          </w:p>
        </w:tc>
      </w:tr>
      <w:tr>
        <w:tc>
          <w:tcPr>
            <w:tcW w:type="dxa" w:w="1728"/>
          </w:tcPr>
          <w:p>
            <w:r>
              <w:t>match_100736</w:t>
            </w:r>
          </w:p>
        </w:tc>
        <w:tc>
          <w:tcPr>
            <w:tcW w:type="dxa" w:w="1728"/>
          </w:tcPr>
          <w:p>
            <w:r>
              <w:t>Derke</w:t>
            </w:r>
          </w:p>
        </w:tc>
        <w:tc>
          <w:tcPr>
            <w:tcW w:type="dxa" w:w="1728"/>
          </w:tcPr>
          <w:p>
            <w:r>
              <w:t>Breach</w:t>
            </w:r>
          </w:p>
        </w:tc>
        <w:tc>
          <w:tcPr>
            <w:tcW w:type="dxa" w:w="1728"/>
          </w:tcPr>
          <w:p>
            <w:r>
              <w:t>242</w:t>
            </w:r>
          </w:p>
        </w:tc>
        <w:tc>
          <w:tcPr>
            <w:tcW w:type="dxa" w:w="1728"/>
          </w:tcPr>
          <w:p>
            <w:r>
              <w:t>21/20/3</w:t>
            </w:r>
          </w:p>
        </w:tc>
      </w:tr>
      <w:tr>
        <w:tc>
          <w:tcPr>
            <w:tcW w:type="dxa" w:w="1728"/>
          </w:tcPr>
          <w:p>
            <w:r>
              <w:t>match_100737</w:t>
            </w:r>
          </w:p>
        </w:tc>
        <w:tc>
          <w:tcPr>
            <w:tcW w:type="dxa" w:w="1728"/>
          </w:tcPr>
          <w:p>
            <w:r>
              <w:t>FNS</w:t>
            </w:r>
          </w:p>
        </w:tc>
        <w:tc>
          <w:tcPr>
            <w:tcW w:type="dxa" w:w="1728"/>
          </w:tcPr>
          <w:p>
            <w:r>
              <w:t>Sova</w:t>
            </w:r>
          </w:p>
        </w:tc>
        <w:tc>
          <w:tcPr>
            <w:tcW w:type="dxa" w:w="1728"/>
          </w:tcPr>
          <w:p>
            <w:r>
              <w:t>344</w:t>
            </w:r>
          </w:p>
        </w:tc>
        <w:tc>
          <w:tcPr>
            <w:tcW w:type="dxa" w:w="1728"/>
          </w:tcPr>
          <w:p>
            <w:r>
              <w:t>14/14/10</w:t>
            </w:r>
          </w:p>
        </w:tc>
      </w:tr>
      <w:tr>
        <w:tc>
          <w:tcPr>
            <w:tcW w:type="dxa" w:w="1728"/>
          </w:tcPr>
          <w:p>
            <w:r>
              <w:t>match_100738</w:t>
            </w:r>
          </w:p>
        </w:tc>
        <w:tc>
          <w:tcPr>
            <w:tcW w:type="dxa" w:w="1728"/>
          </w:tcPr>
          <w:p>
            <w:r>
              <w:t>Demon1</w:t>
            </w:r>
          </w:p>
        </w:tc>
        <w:tc>
          <w:tcPr>
            <w:tcW w:type="dxa" w:w="1728"/>
          </w:tcPr>
          <w:p>
            <w:r>
              <w:t>Viper</w:t>
            </w:r>
          </w:p>
        </w:tc>
        <w:tc>
          <w:tcPr>
            <w:tcW w:type="dxa" w:w="1728"/>
          </w:tcPr>
          <w:p>
            <w:r>
              <w:t>331</w:t>
            </w:r>
          </w:p>
        </w:tc>
        <w:tc>
          <w:tcPr>
            <w:tcW w:type="dxa" w:w="1728"/>
          </w:tcPr>
          <w:p>
            <w:r>
              <w:t>23/12/6</w:t>
            </w:r>
          </w:p>
        </w:tc>
      </w:tr>
      <w:tr>
        <w:tc>
          <w:tcPr>
            <w:tcW w:type="dxa" w:w="1728"/>
          </w:tcPr>
          <w:p>
            <w:r>
              <w:t>match_100739</w:t>
            </w:r>
          </w:p>
        </w:tc>
        <w:tc>
          <w:tcPr>
            <w:tcW w:type="dxa" w:w="1728"/>
          </w:tcPr>
          <w:p>
            <w:r>
              <w:t>Less</w:t>
            </w:r>
          </w:p>
        </w:tc>
        <w:tc>
          <w:tcPr>
            <w:tcW w:type="dxa" w:w="1728"/>
          </w:tcPr>
          <w:p>
            <w:r>
              <w:t>Reyna</w:t>
            </w:r>
          </w:p>
        </w:tc>
        <w:tc>
          <w:tcPr>
            <w:tcW w:type="dxa" w:w="1728"/>
          </w:tcPr>
          <w:p>
            <w:r>
              <w:t>200</w:t>
            </w:r>
          </w:p>
        </w:tc>
        <w:tc>
          <w:tcPr>
            <w:tcW w:type="dxa" w:w="1728"/>
          </w:tcPr>
          <w:p>
            <w:r>
              <w:t>28/25/3</w:t>
            </w:r>
          </w:p>
        </w:tc>
      </w:tr>
      <w:tr>
        <w:tc>
          <w:tcPr>
            <w:tcW w:type="dxa" w:w="1728"/>
          </w:tcPr>
          <w:p>
            <w:r>
              <w:t>match_100740</w:t>
            </w:r>
          </w:p>
        </w:tc>
        <w:tc>
          <w:tcPr>
            <w:tcW w:type="dxa" w:w="1728"/>
          </w:tcPr>
          <w:p>
            <w:r>
              <w:t>Boaster</w:t>
            </w:r>
          </w:p>
        </w:tc>
        <w:tc>
          <w:tcPr>
            <w:tcW w:type="dxa" w:w="1728"/>
          </w:tcPr>
          <w:p>
            <w:r>
              <w:t>Raze</w:t>
            </w:r>
          </w:p>
        </w:tc>
        <w:tc>
          <w:tcPr>
            <w:tcW w:type="dxa" w:w="1728"/>
          </w:tcPr>
          <w:p>
            <w:r>
              <w:t>197</w:t>
            </w:r>
          </w:p>
        </w:tc>
        <w:tc>
          <w:tcPr>
            <w:tcW w:type="dxa" w:w="1728"/>
          </w:tcPr>
          <w:p>
            <w:r>
              <w:t>15/14/5</w:t>
            </w:r>
          </w:p>
        </w:tc>
      </w:tr>
      <w:tr>
        <w:tc>
          <w:tcPr>
            <w:tcW w:type="dxa" w:w="1728"/>
          </w:tcPr>
          <w:p>
            <w:r>
              <w:t>match_100741</w:t>
            </w:r>
          </w:p>
        </w:tc>
        <w:tc>
          <w:tcPr>
            <w:tcW w:type="dxa" w:w="1728"/>
          </w:tcPr>
          <w:p>
            <w:r>
              <w:t>FNS</w:t>
            </w:r>
          </w:p>
        </w:tc>
        <w:tc>
          <w:tcPr>
            <w:tcW w:type="dxa" w:w="1728"/>
          </w:tcPr>
          <w:p>
            <w:r>
              <w:t>Sova</w:t>
            </w:r>
          </w:p>
        </w:tc>
        <w:tc>
          <w:tcPr>
            <w:tcW w:type="dxa" w:w="1728"/>
          </w:tcPr>
          <w:p>
            <w:r>
              <w:t>181</w:t>
            </w:r>
          </w:p>
        </w:tc>
        <w:tc>
          <w:tcPr>
            <w:tcW w:type="dxa" w:w="1728"/>
          </w:tcPr>
          <w:p>
            <w:r>
              <w:t>14/16/7</w:t>
            </w:r>
          </w:p>
        </w:tc>
      </w:tr>
      <w:tr>
        <w:tc>
          <w:tcPr>
            <w:tcW w:type="dxa" w:w="1728"/>
          </w:tcPr>
          <w:p>
            <w:r>
              <w:t>match_100742</w:t>
            </w:r>
          </w:p>
        </w:tc>
        <w:tc>
          <w:tcPr>
            <w:tcW w:type="dxa" w:w="1728"/>
          </w:tcPr>
          <w:p>
            <w:r>
              <w:t>FNS</w:t>
            </w:r>
          </w:p>
        </w:tc>
        <w:tc>
          <w:tcPr>
            <w:tcW w:type="dxa" w:w="1728"/>
          </w:tcPr>
          <w:p>
            <w:r>
              <w:t>Omen</w:t>
            </w:r>
          </w:p>
        </w:tc>
        <w:tc>
          <w:tcPr>
            <w:tcW w:type="dxa" w:w="1728"/>
          </w:tcPr>
          <w:p>
            <w:r>
              <w:t>294</w:t>
            </w:r>
          </w:p>
        </w:tc>
        <w:tc>
          <w:tcPr>
            <w:tcW w:type="dxa" w:w="1728"/>
          </w:tcPr>
          <w:p>
            <w:r>
              <w:t>19/19/13</w:t>
            </w:r>
          </w:p>
        </w:tc>
      </w:tr>
      <w:tr>
        <w:tc>
          <w:tcPr>
            <w:tcW w:type="dxa" w:w="1728"/>
          </w:tcPr>
          <w:p>
            <w:r>
              <w:t>match_100743</w:t>
            </w:r>
          </w:p>
        </w:tc>
        <w:tc>
          <w:tcPr>
            <w:tcW w:type="dxa" w:w="1728"/>
          </w:tcPr>
          <w:p>
            <w:r>
              <w:t>Boaster</w:t>
            </w:r>
          </w:p>
        </w:tc>
        <w:tc>
          <w:tcPr>
            <w:tcW w:type="dxa" w:w="1728"/>
          </w:tcPr>
          <w:p>
            <w:r>
              <w:t>Omen</w:t>
            </w:r>
          </w:p>
        </w:tc>
        <w:tc>
          <w:tcPr>
            <w:tcW w:type="dxa" w:w="1728"/>
          </w:tcPr>
          <w:p>
            <w:r>
              <w:t>207</w:t>
            </w:r>
          </w:p>
        </w:tc>
        <w:tc>
          <w:tcPr>
            <w:tcW w:type="dxa" w:w="1728"/>
          </w:tcPr>
          <w:p>
            <w:r>
              <w:t>24/13/15</w:t>
            </w:r>
          </w:p>
        </w:tc>
      </w:tr>
      <w:tr>
        <w:tc>
          <w:tcPr>
            <w:tcW w:type="dxa" w:w="1728"/>
          </w:tcPr>
          <w:p>
            <w:r>
              <w:t>match_100744</w:t>
            </w:r>
          </w:p>
        </w:tc>
        <w:tc>
          <w:tcPr>
            <w:tcW w:type="dxa" w:w="1728"/>
          </w:tcPr>
          <w:p>
            <w:r>
              <w:t>Som</w:t>
            </w:r>
          </w:p>
        </w:tc>
        <w:tc>
          <w:tcPr>
            <w:tcW w:type="dxa" w:w="1728"/>
          </w:tcPr>
          <w:p>
            <w:r>
              <w:t>Skye</w:t>
            </w:r>
          </w:p>
        </w:tc>
        <w:tc>
          <w:tcPr>
            <w:tcW w:type="dxa" w:w="1728"/>
          </w:tcPr>
          <w:p>
            <w:r>
              <w:t>221</w:t>
            </w:r>
          </w:p>
        </w:tc>
        <w:tc>
          <w:tcPr>
            <w:tcW w:type="dxa" w:w="1728"/>
          </w:tcPr>
          <w:p>
            <w:r>
              <w:t>24/25/2</w:t>
            </w:r>
          </w:p>
        </w:tc>
      </w:tr>
      <w:tr>
        <w:tc>
          <w:tcPr>
            <w:tcW w:type="dxa" w:w="1728"/>
          </w:tcPr>
          <w:p>
            <w:r>
              <w:t>match_100745</w:t>
            </w:r>
          </w:p>
        </w:tc>
        <w:tc>
          <w:tcPr>
            <w:tcW w:type="dxa" w:w="1728"/>
          </w:tcPr>
          <w:p>
            <w:r>
              <w:t>Chronicle</w:t>
            </w:r>
          </w:p>
        </w:tc>
        <w:tc>
          <w:tcPr>
            <w:tcW w:type="dxa" w:w="1728"/>
          </w:tcPr>
          <w:p>
            <w:r>
              <w:t>Reyna</w:t>
            </w:r>
          </w:p>
        </w:tc>
        <w:tc>
          <w:tcPr>
            <w:tcW w:type="dxa" w:w="1728"/>
          </w:tcPr>
          <w:p>
            <w:r>
              <w:t>297</w:t>
            </w:r>
          </w:p>
        </w:tc>
        <w:tc>
          <w:tcPr>
            <w:tcW w:type="dxa" w:w="1728"/>
          </w:tcPr>
          <w:p>
            <w:r>
              <w:t>29/13/5</w:t>
            </w:r>
          </w:p>
        </w:tc>
      </w:tr>
      <w:tr>
        <w:tc>
          <w:tcPr>
            <w:tcW w:type="dxa" w:w="1728"/>
          </w:tcPr>
          <w:p>
            <w:r>
              <w:t>match_100746</w:t>
            </w:r>
          </w:p>
        </w:tc>
        <w:tc>
          <w:tcPr>
            <w:tcW w:type="dxa" w:w="1728"/>
          </w:tcPr>
          <w:p>
            <w:r>
              <w:t>Demon1</w:t>
            </w:r>
          </w:p>
        </w:tc>
        <w:tc>
          <w:tcPr>
            <w:tcW w:type="dxa" w:w="1728"/>
          </w:tcPr>
          <w:p>
            <w:r>
              <w:t>Cypher</w:t>
            </w:r>
          </w:p>
        </w:tc>
        <w:tc>
          <w:tcPr>
            <w:tcW w:type="dxa" w:w="1728"/>
          </w:tcPr>
          <w:p>
            <w:r>
              <w:t>339</w:t>
            </w:r>
          </w:p>
        </w:tc>
        <w:tc>
          <w:tcPr>
            <w:tcW w:type="dxa" w:w="1728"/>
          </w:tcPr>
          <w:p>
            <w:r>
              <w:t>28/22/9</w:t>
            </w:r>
          </w:p>
        </w:tc>
      </w:tr>
      <w:tr>
        <w:tc>
          <w:tcPr>
            <w:tcW w:type="dxa" w:w="1728"/>
          </w:tcPr>
          <w:p>
            <w:r>
              <w:t>match_100747</w:t>
            </w:r>
          </w:p>
        </w:tc>
        <w:tc>
          <w:tcPr>
            <w:tcW w:type="dxa" w:w="1728"/>
          </w:tcPr>
          <w:p>
            <w:r>
              <w:t>Demon1</w:t>
            </w:r>
          </w:p>
        </w:tc>
        <w:tc>
          <w:tcPr>
            <w:tcW w:type="dxa" w:w="1728"/>
          </w:tcPr>
          <w:p>
            <w:r>
              <w:t>Skye</w:t>
            </w:r>
          </w:p>
        </w:tc>
        <w:tc>
          <w:tcPr>
            <w:tcW w:type="dxa" w:w="1728"/>
          </w:tcPr>
          <w:p>
            <w:r>
              <w:t>330</w:t>
            </w:r>
          </w:p>
        </w:tc>
        <w:tc>
          <w:tcPr>
            <w:tcW w:type="dxa" w:w="1728"/>
          </w:tcPr>
          <w:p>
            <w:r>
              <w:t>27/18/2</w:t>
            </w:r>
          </w:p>
        </w:tc>
      </w:tr>
      <w:tr>
        <w:tc>
          <w:tcPr>
            <w:tcW w:type="dxa" w:w="1728"/>
          </w:tcPr>
          <w:p>
            <w:r>
              <w:t>match_100748</w:t>
            </w:r>
          </w:p>
        </w:tc>
        <w:tc>
          <w:tcPr>
            <w:tcW w:type="dxa" w:w="1728"/>
          </w:tcPr>
          <w:p>
            <w:r>
              <w:t>Zekken</w:t>
            </w:r>
          </w:p>
        </w:tc>
        <w:tc>
          <w:tcPr>
            <w:tcW w:type="dxa" w:w="1728"/>
          </w:tcPr>
          <w:p>
            <w:r>
              <w:t>Viper</w:t>
            </w:r>
          </w:p>
        </w:tc>
        <w:tc>
          <w:tcPr>
            <w:tcW w:type="dxa" w:w="1728"/>
          </w:tcPr>
          <w:p>
            <w:r>
              <w:t>286</w:t>
            </w:r>
          </w:p>
        </w:tc>
        <w:tc>
          <w:tcPr>
            <w:tcW w:type="dxa" w:w="1728"/>
          </w:tcPr>
          <w:p>
            <w:r>
              <w:t>12/11/8</w:t>
            </w:r>
          </w:p>
        </w:tc>
      </w:tr>
      <w:tr>
        <w:tc>
          <w:tcPr>
            <w:tcW w:type="dxa" w:w="1728"/>
          </w:tcPr>
          <w:p>
            <w:r>
              <w:t>match_100749</w:t>
            </w:r>
          </w:p>
        </w:tc>
        <w:tc>
          <w:tcPr>
            <w:tcW w:type="dxa" w:w="1728"/>
          </w:tcPr>
          <w:p>
            <w:r>
              <w:t>Som</w:t>
            </w:r>
          </w:p>
        </w:tc>
        <w:tc>
          <w:tcPr>
            <w:tcW w:type="dxa" w:w="1728"/>
          </w:tcPr>
          <w:p>
            <w:r>
              <w:t>Breach</w:t>
            </w:r>
          </w:p>
        </w:tc>
        <w:tc>
          <w:tcPr>
            <w:tcW w:type="dxa" w:w="1728"/>
          </w:tcPr>
          <w:p>
            <w:r>
              <w:t>246</w:t>
            </w:r>
          </w:p>
        </w:tc>
        <w:tc>
          <w:tcPr>
            <w:tcW w:type="dxa" w:w="1728"/>
          </w:tcPr>
          <w:p>
            <w:r>
              <w:t>22/13/6</w:t>
            </w:r>
          </w:p>
        </w:tc>
      </w:tr>
      <w:tr>
        <w:tc>
          <w:tcPr>
            <w:tcW w:type="dxa" w:w="1728"/>
          </w:tcPr>
          <w:p>
            <w:r>
              <w:t>match_100750</w:t>
            </w:r>
          </w:p>
        </w:tc>
        <w:tc>
          <w:tcPr>
            <w:tcW w:type="dxa" w:w="1728"/>
          </w:tcPr>
          <w:p>
            <w:r>
              <w:t>TenZ</w:t>
            </w:r>
          </w:p>
        </w:tc>
        <w:tc>
          <w:tcPr>
            <w:tcW w:type="dxa" w:w="1728"/>
          </w:tcPr>
          <w:p>
            <w:r>
              <w:t>Omen</w:t>
            </w:r>
          </w:p>
        </w:tc>
        <w:tc>
          <w:tcPr>
            <w:tcW w:type="dxa" w:w="1728"/>
          </w:tcPr>
          <w:p>
            <w:r>
              <w:t>266</w:t>
            </w:r>
          </w:p>
        </w:tc>
        <w:tc>
          <w:tcPr>
            <w:tcW w:type="dxa" w:w="1728"/>
          </w:tcPr>
          <w:p>
            <w:r>
              <w:t>27/24/6</w:t>
            </w:r>
          </w:p>
        </w:tc>
      </w:tr>
      <w:tr>
        <w:tc>
          <w:tcPr>
            <w:tcW w:type="dxa" w:w="1728"/>
          </w:tcPr>
          <w:p>
            <w:r>
              <w:t>match_100751</w:t>
            </w:r>
          </w:p>
        </w:tc>
        <w:tc>
          <w:tcPr>
            <w:tcW w:type="dxa" w:w="1728"/>
          </w:tcPr>
          <w:p>
            <w:r>
              <w:t>Zekken</w:t>
            </w:r>
          </w:p>
        </w:tc>
        <w:tc>
          <w:tcPr>
            <w:tcW w:type="dxa" w:w="1728"/>
          </w:tcPr>
          <w:p>
            <w:r>
              <w:t>Cypher</w:t>
            </w:r>
          </w:p>
        </w:tc>
        <w:tc>
          <w:tcPr>
            <w:tcW w:type="dxa" w:w="1728"/>
          </w:tcPr>
          <w:p>
            <w:r>
              <w:t>150</w:t>
            </w:r>
          </w:p>
        </w:tc>
        <w:tc>
          <w:tcPr>
            <w:tcW w:type="dxa" w:w="1728"/>
          </w:tcPr>
          <w:p>
            <w:r>
              <w:t>17/18/5</w:t>
            </w:r>
          </w:p>
        </w:tc>
      </w:tr>
      <w:tr>
        <w:tc>
          <w:tcPr>
            <w:tcW w:type="dxa" w:w="1728"/>
          </w:tcPr>
          <w:p>
            <w:r>
              <w:t>match_100752</w:t>
            </w:r>
          </w:p>
        </w:tc>
        <w:tc>
          <w:tcPr>
            <w:tcW w:type="dxa" w:w="1728"/>
          </w:tcPr>
          <w:p>
            <w:r>
              <w:t>Zekken</w:t>
            </w:r>
          </w:p>
        </w:tc>
        <w:tc>
          <w:tcPr>
            <w:tcW w:type="dxa" w:w="1728"/>
          </w:tcPr>
          <w:p>
            <w:r>
              <w:t>Breach</w:t>
            </w:r>
          </w:p>
        </w:tc>
        <w:tc>
          <w:tcPr>
            <w:tcW w:type="dxa" w:w="1728"/>
          </w:tcPr>
          <w:p>
            <w:r>
              <w:t>236</w:t>
            </w:r>
          </w:p>
        </w:tc>
        <w:tc>
          <w:tcPr>
            <w:tcW w:type="dxa" w:w="1728"/>
          </w:tcPr>
          <w:p>
            <w:r>
              <w:t>27/18/8</w:t>
            </w:r>
          </w:p>
        </w:tc>
      </w:tr>
      <w:tr>
        <w:tc>
          <w:tcPr>
            <w:tcW w:type="dxa" w:w="1728"/>
          </w:tcPr>
          <w:p>
            <w:r>
              <w:t>match_100753</w:t>
            </w:r>
          </w:p>
        </w:tc>
        <w:tc>
          <w:tcPr>
            <w:tcW w:type="dxa" w:w="1728"/>
          </w:tcPr>
          <w:p>
            <w:r>
              <w:t>Chronicle</w:t>
            </w:r>
          </w:p>
        </w:tc>
        <w:tc>
          <w:tcPr>
            <w:tcW w:type="dxa" w:w="1728"/>
          </w:tcPr>
          <w:p>
            <w:r>
              <w:t>Jett</w:t>
            </w:r>
          </w:p>
        </w:tc>
        <w:tc>
          <w:tcPr>
            <w:tcW w:type="dxa" w:w="1728"/>
          </w:tcPr>
          <w:p>
            <w:r>
              <w:t>161</w:t>
            </w:r>
          </w:p>
        </w:tc>
        <w:tc>
          <w:tcPr>
            <w:tcW w:type="dxa" w:w="1728"/>
          </w:tcPr>
          <w:p>
            <w:r>
              <w:t>22/22/10</w:t>
            </w:r>
          </w:p>
        </w:tc>
      </w:tr>
      <w:tr>
        <w:tc>
          <w:tcPr>
            <w:tcW w:type="dxa" w:w="1728"/>
          </w:tcPr>
          <w:p>
            <w:r>
              <w:t>match_100754</w:t>
            </w:r>
          </w:p>
        </w:tc>
        <w:tc>
          <w:tcPr>
            <w:tcW w:type="dxa" w:w="1728"/>
          </w:tcPr>
          <w:p>
            <w:r>
              <w:t>Som</w:t>
            </w:r>
          </w:p>
        </w:tc>
        <w:tc>
          <w:tcPr>
            <w:tcW w:type="dxa" w:w="1728"/>
          </w:tcPr>
          <w:p>
            <w:r>
              <w:t>Killjoy</w:t>
            </w:r>
          </w:p>
        </w:tc>
        <w:tc>
          <w:tcPr>
            <w:tcW w:type="dxa" w:w="1728"/>
          </w:tcPr>
          <w:p>
            <w:r>
              <w:t>302</w:t>
            </w:r>
          </w:p>
        </w:tc>
        <w:tc>
          <w:tcPr>
            <w:tcW w:type="dxa" w:w="1728"/>
          </w:tcPr>
          <w:p>
            <w:r>
              <w:t>18/21/11</w:t>
            </w:r>
          </w:p>
        </w:tc>
      </w:tr>
      <w:tr>
        <w:tc>
          <w:tcPr>
            <w:tcW w:type="dxa" w:w="1728"/>
          </w:tcPr>
          <w:p>
            <w:r>
              <w:t>match_100755</w:t>
            </w:r>
          </w:p>
        </w:tc>
        <w:tc>
          <w:tcPr>
            <w:tcW w:type="dxa" w:w="1728"/>
          </w:tcPr>
          <w:p>
            <w:r>
              <w:t>Aspas</w:t>
            </w:r>
          </w:p>
        </w:tc>
        <w:tc>
          <w:tcPr>
            <w:tcW w:type="dxa" w:w="1728"/>
          </w:tcPr>
          <w:p>
            <w:r>
              <w:t>Reyna</w:t>
            </w:r>
          </w:p>
        </w:tc>
        <w:tc>
          <w:tcPr>
            <w:tcW w:type="dxa" w:w="1728"/>
          </w:tcPr>
          <w:p>
            <w:r>
              <w:t>216</w:t>
            </w:r>
          </w:p>
        </w:tc>
        <w:tc>
          <w:tcPr>
            <w:tcW w:type="dxa" w:w="1728"/>
          </w:tcPr>
          <w:p>
            <w:r>
              <w:t>26/13/5</w:t>
            </w:r>
          </w:p>
        </w:tc>
      </w:tr>
      <w:tr>
        <w:tc>
          <w:tcPr>
            <w:tcW w:type="dxa" w:w="1728"/>
          </w:tcPr>
          <w:p>
            <w:r>
              <w:t>match_100756</w:t>
            </w:r>
          </w:p>
        </w:tc>
        <w:tc>
          <w:tcPr>
            <w:tcW w:type="dxa" w:w="1728"/>
          </w:tcPr>
          <w:p>
            <w:r>
              <w:t>Aspas</w:t>
            </w:r>
          </w:p>
        </w:tc>
        <w:tc>
          <w:tcPr>
            <w:tcW w:type="dxa" w:w="1728"/>
          </w:tcPr>
          <w:p>
            <w:r>
              <w:t>Sova</w:t>
            </w:r>
          </w:p>
        </w:tc>
        <w:tc>
          <w:tcPr>
            <w:tcW w:type="dxa" w:w="1728"/>
          </w:tcPr>
          <w:p>
            <w:r>
              <w:t>253</w:t>
            </w:r>
          </w:p>
        </w:tc>
        <w:tc>
          <w:tcPr>
            <w:tcW w:type="dxa" w:w="1728"/>
          </w:tcPr>
          <w:p>
            <w:r>
              <w:t>17/13/2</w:t>
            </w:r>
          </w:p>
        </w:tc>
      </w:tr>
      <w:tr>
        <w:tc>
          <w:tcPr>
            <w:tcW w:type="dxa" w:w="1728"/>
          </w:tcPr>
          <w:p>
            <w:r>
              <w:t>match_100757</w:t>
            </w:r>
          </w:p>
        </w:tc>
        <w:tc>
          <w:tcPr>
            <w:tcW w:type="dxa" w:w="1728"/>
          </w:tcPr>
          <w:p>
            <w:r>
              <w:t>FNS</w:t>
            </w:r>
          </w:p>
        </w:tc>
        <w:tc>
          <w:tcPr>
            <w:tcW w:type="dxa" w:w="1728"/>
          </w:tcPr>
          <w:p>
            <w:r>
              <w:t>Skye</w:t>
            </w:r>
          </w:p>
        </w:tc>
        <w:tc>
          <w:tcPr>
            <w:tcW w:type="dxa" w:w="1728"/>
          </w:tcPr>
          <w:p>
            <w:r>
              <w:t>207</w:t>
            </w:r>
          </w:p>
        </w:tc>
        <w:tc>
          <w:tcPr>
            <w:tcW w:type="dxa" w:w="1728"/>
          </w:tcPr>
          <w:p>
            <w:r>
              <w:t>19/10/10</w:t>
            </w:r>
          </w:p>
        </w:tc>
      </w:tr>
      <w:tr>
        <w:tc>
          <w:tcPr>
            <w:tcW w:type="dxa" w:w="1728"/>
          </w:tcPr>
          <w:p>
            <w:r>
              <w:t>match_100758</w:t>
            </w:r>
          </w:p>
        </w:tc>
        <w:tc>
          <w:tcPr>
            <w:tcW w:type="dxa" w:w="1728"/>
          </w:tcPr>
          <w:p>
            <w:r>
              <w:t>TenZ</w:t>
            </w:r>
          </w:p>
        </w:tc>
        <w:tc>
          <w:tcPr>
            <w:tcW w:type="dxa" w:w="1728"/>
          </w:tcPr>
          <w:p>
            <w:r>
              <w:t>Viper</w:t>
            </w:r>
          </w:p>
        </w:tc>
        <w:tc>
          <w:tcPr>
            <w:tcW w:type="dxa" w:w="1728"/>
          </w:tcPr>
          <w:p>
            <w:r>
              <w:t>218</w:t>
            </w:r>
          </w:p>
        </w:tc>
        <w:tc>
          <w:tcPr>
            <w:tcW w:type="dxa" w:w="1728"/>
          </w:tcPr>
          <w:p>
            <w:r>
              <w:t>19/22/10</w:t>
            </w:r>
          </w:p>
        </w:tc>
      </w:tr>
      <w:tr>
        <w:tc>
          <w:tcPr>
            <w:tcW w:type="dxa" w:w="1728"/>
          </w:tcPr>
          <w:p>
            <w:r>
              <w:t>match_100759</w:t>
            </w:r>
          </w:p>
        </w:tc>
        <w:tc>
          <w:tcPr>
            <w:tcW w:type="dxa" w:w="1728"/>
          </w:tcPr>
          <w:p>
            <w:r>
              <w:t>TenZ</w:t>
            </w:r>
          </w:p>
        </w:tc>
        <w:tc>
          <w:tcPr>
            <w:tcW w:type="dxa" w:w="1728"/>
          </w:tcPr>
          <w:p>
            <w:r>
              <w:t>Jett</w:t>
            </w:r>
          </w:p>
        </w:tc>
        <w:tc>
          <w:tcPr>
            <w:tcW w:type="dxa" w:w="1728"/>
          </w:tcPr>
          <w:p>
            <w:r>
              <w:t>225</w:t>
            </w:r>
          </w:p>
        </w:tc>
        <w:tc>
          <w:tcPr>
            <w:tcW w:type="dxa" w:w="1728"/>
          </w:tcPr>
          <w:p>
            <w:r>
              <w:t>19/24/14</w:t>
            </w:r>
          </w:p>
        </w:tc>
      </w:tr>
      <w:tr>
        <w:tc>
          <w:tcPr>
            <w:tcW w:type="dxa" w:w="1728"/>
          </w:tcPr>
          <w:p>
            <w:r>
              <w:t>match_100760</w:t>
            </w:r>
          </w:p>
        </w:tc>
        <w:tc>
          <w:tcPr>
            <w:tcW w:type="dxa" w:w="1728"/>
          </w:tcPr>
          <w:p>
            <w:r>
              <w:t>Chronicle</w:t>
            </w:r>
          </w:p>
        </w:tc>
        <w:tc>
          <w:tcPr>
            <w:tcW w:type="dxa" w:w="1728"/>
          </w:tcPr>
          <w:p>
            <w:r>
              <w:t>Killjoy</w:t>
            </w:r>
          </w:p>
        </w:tc>
        <w:tc>
          <w:tcPr>
            <w:tcW w:type="dxa" w:w="1728"/>
          </w:tcPr>
          <w:p>
            <w:r>
              <w:t>199</w:t>
            </w:r>
          </w:p>
        </w:tc>
        <w:tc>
          <w:tcPr>
            <w:tcW w:type="dxa" w:w="1728"/>
          </w:tcPr>
          <w:p>
            <w:r>
              <w:t>12/19/2</w:t>
            </w:r>
          </w:p>
        </w:tc>
      </w:tr>
      <w:tr>
        <w:tc>
          <w:tcPr>
            <w:tcW w:type="dxa" w:w="1728"/>
          </w:tcPr>
          <w:p>
            <w:r>
              <w:t>match_100761</w:t>
            </w:r>
          </w:p>
        </w:tc>
        <w:tc>
          <w:tcPr>
            <w:tcW w:type="dxa" w:w="1728"/>
          </w:tcPr>
          <w:p>
            <w:r>
              <w:t>Zekken</w:t>
            </w:r>
          </w:p>
        </w:tc>
        <w:tc>
          <w:tcPr>
            <w:tcW w:type="dxa" w:w="1728"/>
          </w:tcPr>
          <w:p>
            <w:r>
              <w:t>Killjoy</w:t>
            </w:r>
          </w:p>
        </w:tc>
        <w:tc>
          <w:tcPr>
            <w:tcW w:type="dxa" w:w="1728"/>
          </w:tcPr>
          <w:p>
            <w:r>
              <w:t>235</w:t>
            </w:r>
          </w:p>
        </w:tc>
        <w:tc>
          <w:tcPr>
            <w:tcW w:type="dxa" w:w="1728"/>
          </w:tcPr>
          <w:p>
            <w:r>
              <w:t>21/22/11</w:t>
            </w:r>
          </w:p>
        </w:tc>
      </w:tr>
      <w:tr>
        <w:tc>
          <w:tcPr>
            <w:tcW w:type="dxa" w:w="1728"/>
          </w:tcPr>
          <w:p>
            <w:r>
              <w:t>match_100762</w:t>
            </w:r>
          </w:p>
        </w:tc>
        <w:tc>
          <w:tcPr>
            <w:tcW w:type="dxa" w:w="1728"/>
          </w:tcPr>
          <w:p>
            <w:r>
              <w:t>Less</w:t>
            </w:r>
          </w:p>
        </w:tc>
        <w:tc>
          <w:tcPr>
            <w:tcW w:type="dxa" w:w="1728"/>
          </w:tcPr>
          <w:p>
            <w:r>
              <w:t>Breach</w:t>
            </w:r>
          </w:p>
        </w:tc>
        <w:tc>
          <w:tcPr>
            <w:tcW w:type="dxa" w:w="1728"/>
          </w:tcPr>
          <w:p>
            <w:r>
              <w:t>268</w:t>
            </w:r>
          </w:p>
        </w:tc>
        <w:tc>
          <w:tcPr>
            <w:tcW w:type="dxa" w:w="1728"/>
          </w:tcPr>
          <w:p>
            <w:r>
              <w:t>15/15/8</w:t>
            </w:r>
          </w:p>
        </w:tc>
      </w:tr>
      <w:tr>
        <w:tc>
          <w:tcPr>
            <w:tcW w:type="dxa" w:w="1728"/>
          </w:tcPr>
          <w:p>
            <w:r>
              <w:t>match_100763</w:t>
            </w:r>
          </w:p>
        </w:tc>
        <w:tc>
          <w:tcPr>
            <w:tcW w:type="dxa" w:w="1728"/>
          </w:tcPr>
          <w:p>
            <w:r>
              <w:t>Demon1</w:t>
            </w:r>
          </w:p>
        </w:tc>
        <w:tc>
          <w:tcPr>
            <w:tcW w:type="dxa" w:w="1728"/>
          </w:tcPr>
          <w:p>
            <w:r>
              <w:t>Skye</w:t>
            </w:r>
          </w:p>
        </w:tc>
        <w:tc>
          <w:tcPr>
            <w:tcW w:type="dxa" w:w="1728"/>
          </w:tcPr>
          <w:p>
            <w:r>
              <w:t>217</w:t>
            </w:r>
          </w:p>
        </w:tc>
        <w:tc>
          <w:tcPr>
            <w:tcW w:type="dxa" w:w="1728"/>
          </w:tcPr>
          <w:p>
            <w:r>
              <w:t>19/12/15</w:t>
            </w:r>
          </w:p>
        </w:tc>
      </w:tr>
      <w:tr>
        <w:tc>
          <w:tcPr>
            <w:tcW w:type="dxa" w:w="1728"/>
          </w:tcPr>
          <w:p>
            <w:r>
              <w:t>match_100764</w:t>
            </w:r>
          </w:p>
        </w:tc>
        <w:tc>
          <w:tcPr>
            <w:tcW w:type="dxa" w:w="1728"/>
          </w:tcPr>
          <w:p>
            <w:r>
              <w:t>Chronicle</w:t>
            </w:r>
          </w:p>
        </w:tc>
        <w:tc>
          <w:tcPr>
            <w:tcW w:type="dxa" w:w="1728"/>
          </w:tcPr>
          <w:p>
            <w:r>
              <w:t>Omen</w:t>
            </w:r>
          </w:p>
        </w:tc>
        <w:tc>
          <w:tcPr>
            <w:tcW w:type="dxa" w:w="1728"/>
          </w:tcPr>
          <w:p>
            <w:r>
              <w:t>165</w:t>
            </w:r>
          </w:p>
        </w:tc>
        <w:tc>
          <w:tcPr>
            <w:tcW w:type="dxa" w:w="1728"/>
          </w:tcPr>
          <w:p>
            <w:r>
              <w:t>21/22/3</w:t>
            </w:r>
          </w:p>
        </w:tc>
      </w:tr>
      <w:tr>
        <w:tc>
          <w:tcPr>
            <w:tcW w:type="dxa" w:w="1728"/>
          </w:tcPr>
          <w:p>
            <w:r>
              <w:t>match_100765</w:t>
            </w:r>
          </w:p>
        </w:tc>
        <w:tc>
          <w:tcPr>
            <w:tcW w:type="dxa" w:w="1728"/>
          </w:tcPr>
          <w:p>
            <w:r>
              <w:t>TenZ</w:t>
            </w:r>
          </w:p>
        </w:tc>
        <w:tc>
          <w:tcPr>
            <w:tcW w:type="dxa" w:w="1728"/>
          </w:tcPr>
          <w:p>
            <w:r>
              <w:t>Omen</w:t>
            </w:r>
          </w:p>
        </w:tc>
        <w:tc>
          <w:tcPr>
            <w:tcW w:type="dxa" w:w="1728"/>
          </w:tcPr>
          <w:p>
            <w:r>
              <w:t>189</w:t>
            </w:r>
          </w:p>
        </w:tc>
        <w:tc>
          <w:tcPr>
            <w:tcW w:type="dxa" w:w="1728"/>
          </w:tcPr>
          <w:p>
            <w:r>
              <w:t>18/14/3</w:t>
            </w:r>
          </w:p>
        </w:tc>
      </w:tr>
      <w:tr>
        <w:tc>
          <w:tcPr>
            <w:tcW w:type="dxa" w:w="1728"/>
          </w:tcPr>
          <w:p>
            <w:r>
              <w:t>match_100766</w:t>
            </w:r>
          </w:p>
        </w:tc>
        <w:tc>
          <w:tcPr>
            <w:tcW w:type="dxa" w:w="1728"/>
          </w:tcPr>
          <w:p>
            <w:r>
              <w:t>Chronicle</w:t>
            </w:r>
          </w:p>
        </w:tc>
        <w:tc>
          <w:tcPr>
            <w:tcW w:type="dxa" w:w="1728"/>
          </w:tcPr>
          <w:p>
            <w:r>
              <w:t>Breach</w:t>
            </w:r>
          </w:p>
        </w:tc>
        <w:tc>
          <w:tcPr>
            <w:tcW w:type="dxa" w:w="1728"/>
          </w:tcPr>
          <w:p>
            <w:r>
              <w:t>334</w:t>
            </w:r>
          </w:p>
        </w:tc>
        <w:tc>
          <w:tcPr>
            <w:tcW w:type="dxa" w:w="1728"/>
          </w:tcPr>
          <w:p>
            <w:r>
              <w:t>14/13/3</w:t>
            </w:r>
          </w:p>
        </w:tc>
      </w:tr>
      <w:tr>
        <w:tc>
          <w:tcPr>
            <w:tcW w:type="dxa" w:w="1728"/>
          </w:tcPr>
          <w:p>
            <w:r>
              <w:t>match_100767</w:t>
            </w:r>
          </w:p>
        </w:tc>
        <w:tc>
          <w:tcPr>
            <w:tcW w:type="dxa" w:w="1728"/>
          </w:tcPr>
          <w:p>
            <w:r>
              <w:t>Demon1</w:t>
            </w:r>
          </w:p>
        </w:tc>
        <w:tc>
          <w:tcPr>
            <w:tcW w:type="dxa" w:w="1728"/>
          </w:tcPr>
          <w:p>
            <w:r>
              <w:t>Omen</w:t>
            </w:r>
          </w:p>
        </w:tc>
        <w:tc>
          <w:tcPr>
            <w:tcW w:type="dxa" w:w="1728"/>
          </w:tcPr>
          <w:p>
            <w:r>
              <w:t>155</w:t>
            </w:r>
          </w:p>
        </w:tc>
        <w:tc>
          <w:tcPr>
            <w:tcW w:type="dxa" w:w="1728"/>
          </w:tcPr>
          <w:p>
            <w:r>
              <w:t>28/18/12</w:t>
            </w:r>
          </w:p>
        </w:tc>
      </w:tr>
      <w:tr>
        <w:tc>
          <w:tcPr>
            <w:tcW w:type="dxa" w:w="1728"/>
          </w:tcPr>
          <w:p>
            <w:r>
              <w:t>match_100768</w:t>
            </w:r>
          </w:p>
        </w:tc>
        <w:tc>
          <w:tcPr>
            <w:tcW w:type="dxa" w:w="1728"/>
          </w:tcPr>
          <w:p>
            <w:r>
              <w:t>Less</w:t>
            </w:r>
          </w:p>
        </w:tc>
        <w:tc>
          <w:tcPr>
            <w:tcW w:type="dxa" w:w="1728"/>
          </w:tcPr>
          <w:p>
            <w:r>
              <w:t>Killjoy</w:t>
            </w:r>
          </w:p>
        </w:tc>
        <w:tc>
          <w:tcPr>
            <w:tcW w:type="dxa" w:w="1728"/>
          </w:tcPr>
          <w:p>
            <w:r>
              <w:t>157</w:t>
            </w:r>
          </w:p>
        </w:tc>
        <w:tc>
          <w:tcPr>
            <w:tcW w:type="dxa" w:w="1728"/>
          </w:tcPr>
          <w:p>
            <w:r>
              <w:t>16/11/2</w:t>
            </w:r>
          </w:p>
        </w:tc>
      </w:tr>
      <w:tr>
        <w:tc>
          <w:tcPr>
            <w:tcW w:type="dxa" w:w="1728"/>
          </w:tcPr>
          <w:p>
            <w:r>
              <w:t>match_100769</w:t>
            </w:r>
          </w:p>
        </w:tc>
        <w:tc>
          <w:tcPr>
            <w:tcW w:type="dxa" w:w="1728"/>
          </w:tcPr>
          <w:p>
            <w:r>
              <w:t>Less</w:t>
            </w:r>
          </w:p>
        </w:tc>
        <w:tc>
          <w:tcPr>
            <w:tcW w:type="dxa" w:w="1728"/>
          </w:tcPr>
          <w:p>
            <w:r>
              <w:t>Jett</w:t>
            </w:r>
          </w:p>
        </w:tc>
        <w:tc>
          <w:tcPr>
            <w:tcW w:type="dxa" w:w="1728"/>
          </w:tcPr>
          <w:p>
            <w:r>
              <w:t>194</w:t>
            </w:r>
          </w:p>
        </w:tc>
        <w:tc>
          <w:tcPr>
            <w:tcW w:type="dxa" w:w="1728"/>
          </w:tcPr>
          <w:p>
            <w:r>
              <w:t>10/19/13</w:t>
            </w:r>
          </w:p>
        </w:tc>
      </w:tr>
      <w:tr>
        <w:tc>
          <w:tcPr>
            <w:tcW w:type="dxa" w:w="1728"/>
          </w:tcPr>
          <w:p>
            <w:r>
              <w:t>match_100770</w:t>
            </w:r>
          </w:p>
        </w:tc>
        <w:tc>
          <w:tcPr>
            <w:tcW w:type="dxa" w:w="1728"/>
          </w:tcPr>
          <w:p>
            <w:r>
              <w:t>FNS</w:t>
            </w:r>
          </w:p>
        </w:tc>
        <w:tc>
          <w:tcPr>
            <w:tcW w:type="dxa" w:w="1728"/>
          </w:tcPr>
          <w:p>
            <w:r>
              <w:t>Sova</w:t>
            </w:r>
          </w:p>
        </w:tc>
        <w:tc>
          <w:tcPr>
            <w:tcW w:type="dxa" w:w="1728"/>
          </w:tcPr>
          <w:p>
            <w:r>
              <w:t>254</w:t>
            </w:r>
          </w:p>
        </w:tc>
        <w:tc>
          <w:tcPr>
            <w:tcW w:type="dxa" w:w="1728"/>
          </w:tcPr>
          <w:p>
            <w:r>
              <w:t>12/19/5</w:t>
            </w:r>
          </w:p>
        </w:tc>
      </w:tr>
      <w:tr>
        <w:tc>
          <w:tcPr>
            <w:tcW w:type="dxa" w:w="1728"/>
          </w:tcPr>
          <w:p>
            <w:r>
              <w:t>match_100771</w:t>
            </w:r>
          </w:p>
        </w:tc>
        <w:tc>
          <w:tcPr>
            <w:tcW w:type="dxa" w:w="1728"/>
          </w:tcPr>
          <w:p>
            <w:r>
              <w:t>Derke</w:t>
            </w:r>
          </w:p>
        </w:tc>
        <w:tc>
          <w:tcPr>
            <w:tcW w:type="dxa" w:w="1728"/>
          </w:tcPr>
          <w:p>
            <w:r>
              <w:t>Jett</w:t>
            </w:r>
          </w:p>
        </w:tc>
        <w:tc>
          <w:tcPr>
            <w:tcW w:type="dxa" w:w="1728"/>
          </w:tcPr>
          <w:p>
            <w:r>
              <w:t>180</w:t>
            </w:r>
          </w:p>
        </w:tc>
        <w:tc>
          <w:tcPr>
            <w:tcW w:type="dxa" w:w="1728"/>
          </w:tcPr>
          <w:p>
            <w:r>
              <w:t>11/25/6</w:t>
            </w:r>
          </w:p>
        </w:tc>
      </w:tr>
      <w:tr>
        <w:tc>
          <w:tcPr>
            <w:tcW w:type="dxa" w:w="1728"/>
          </w:tcPr>
          <w:p>
            <w:r>
              <w:t>match_100772</w:t>
            </w:r>
          </w:p>
        </w:tc>
        <w:tc>
          <w:tcPr>
            <w:tcW w:type="dxa" w:w="1728"/>
          </w:tcPr>
          <w:p>
            <w:r>
              <w:t>Aspas</w:t>
            </w:r>
          </w:p>
        </w:tc>
        <w:tc>
          <w:tcPr>
            <w:tcW w:type="dxa" w:w="1728"/>
          </w:tcPr>
          <w:p>
            <w:r>
              <w:t>Viper</w:t>
            </w:r>
          </w:p>
        </w:tc>
        <w:tc>
          <w:tcPr>
            <w:tcW w:type="dxa" w:w="1728"/>
          </w:tcPr>
          <w:p>
            <w:r>
              <w:t>316</w:t>
            </w:r>
          </w:p>
        </w:tc>
        <w:tc>
          <w:tcPr>
            <w:tcW w:type="dxa" w:w="1728"/>
          </w:tcPr>
          <w:p>
            <w:r>
              <w:t>28/22/7</w:t>
            </w:r>
          </w:p>
        </w:tc>
      </w:tr>
      <w:tr>
        <w:tc>
          <w:tcPr>
            <w:tcW w:type="dxa" w:w="1728"/>
          </w:tcPr>
          <w:p>
            <w:r>
              <w:t>match_100773</w:t>
            </w:r>
          </w:p>
        </w:tc>
        <w:tc>
          <w:tcPr>
            <w:tcW w:type="dxa" w:w="1728"/>
          </w:tcPr>
          <w:p>
            <w:r>
              <w:t>Chronicle</w:t>
            </w:r>
          </w:p>
        </w:tc>
        <w:tc>
          <w:tcPr>
            <w:tcW w:type="dxa" w:w="1728"/>
          </w:tcPr>
          <w:p>
            <w:r>
              <w:t>Skye</w:t>
            </w:r>
          </w:p>
        </w:tc>
        <w:tc>
          <w:tcPr>
            <w:tcW w:type="dxa" w:w="1728"/>
          </w:tcPr>
          <w:p>
            <w:r>
              <w:t>197</w:t>
            </w:r>
          </w:p>
        </w:tc>
        <w:tc>
          <w:tcPr>
            <w:tcW w:type="dxa" w:w="1728"/>
          </w:tcPr>
          <w:p>
            <w:r>
              <w:t>16/16/14</w:t>
            </w:r>
          </w:p>
        </w:tc>
      </w:tr>
      <w:tr>
        <w:tc>
          <w:tcPr>
            <w:tcW w:type="dxa" w:w="1728"/>
          </w:tcPr>
          <w:p>
            <w:r>
              <w:t>match_100774</w:t>
            </w:r>
          </w:p>
        </w:tc>
        <w:tc>
          <w:tcPr>
            <w:tcW w:type="dxa" w:w="1728"/>
          </w:tcPr>
          <w:p>
            <w:r>
              <w:t>Boaster</w:t>
            </w:r>
          </w:p>
        </w:tc>
        <w:tc>
          <w:tcPr>
            <w:tcW w:type="dxa" w:w="1728"/>
          </w:tcPr>
          <w:p>
            <w:r>
              <w:t>Killjoy</w:t>
            </w:r>
          </w:p>
        </w:tc>
        <w:tc>
          <w:tcPr>
            <w:tcW w:type="dxa" w:w="1728"/>
          </w:tcPr>
          <w:p>
            <w:r>
              <w:t>198</w:t>
            </w:r>
          </w:p>
        </w:tc>
        <w:tc>
          <w:tcPr>
            <w:tcW w:type="dxa" w:w="1728"/>
          </w:tcPr>
          <w:p>
            <w:r>
              <w:t>24/13/12</w:t>
            </w:r>
          </w:p>
        </w:tc>
      </w:tr>
      <w:tr>
        <w:tc>
          <w:tcPr>
            <w:tcW w:type="dxa" w:w="1728"/>
          </w:tcPr>
          <w:p>
            <w:r>
              <w:t>match_100775</w:t>
            </w:r>
          </w:p>
        </w:tc>
        <w:tc>
          <w:tcPr>
            <w:tcW w:type="dxa" w:w="1728"/>
          </w:tcPr>
          <w:p>
            <w:r>
              <w:t>Aspas</w:t>
            </w:r>
          </w:p>
        </w:tc>
        <w:tc>
          <w:tcPr>
            <w:tcW w:type="dxa" w:w="1728"/>
          </w:tcPr>
          <w:p>
            <w:r>
              <w:t>Breach</w:t>
            </w:r>
          </w:p>
        </w:tc>
        <w:tc>
          <w:tcPr>
            <w:tcW w:type="dxa" w:w="1728"/>
          </w:tcPr>
          <w:p>
            <w:r>
              <w:t>176</w:t>
            </w:r>
          </w:p>
        </w:tc>
        <w:tc>
          <w:tcPr>
            <w:tcW w:type="dxa" w:w="1728"/>
          </w:tcPr>
          <w:p>
            <w:r>
              <w:t>24/10/6</w:t>
            </w:r>
          </w:p>
        </w:tc>
      </w:tr>
      <w:tr>
        <w:tc>
          <w:tcPr>
            <w:tcW w:type="dxa" w:w="1728"/>
          </w:tcPr>
          <w:p>
            <w:r>
              <w:t>match_100776</w:t>
            </w:r>
          </w:p>
        </w:tc>
        <w:tc>
          <w:tcPr>
            <w:tcW w:type="dxa" w:w="1728"/>
          </w:tcPr>
          <w:p>
            <w:r>
              <w:t>Derke</w:t>
            </w:r>
          </w:p>
        </w:tc>
        <w:tc>
          <w:tcPr>
            <w:tcW w:type="dxa" w:w="1728"/>
          </w:tcPr>
          <w:p>
            <w:r>
              <w:t>Raze</w:t>
            </w:r>
          </w:p>
        </w:tc>
        <w:tc>
          <w:tcPr>
            <w:tcW w:type="dxa" w:w="1728"/>
          </w:tcPr>
          <w:p>
            <w:r>
              <w:t>198</w:t>
            </w:r>
          </w:p>
        </w:tc>
        <w:tc>
          <w:tcPr>
            <w:tcW w:type="dxa" w:w="1728"/>
          </w:tcPr>
          <w:p>
            <w:r>
              <w:t>30/25/15</w:t>
            </w:r>
          </w:p>
        </w:tc>
      </w:tr>
      <w:tr>
        <w:tc>
          <w:tcPr>
            <w:tcW w:type="dxa" w:w="1728"/>
          </w:tcPr>
          <w:p>
            <w:r>
              <w:t>match_100777</w:t>
            </w:r>
          </w:p>
        </w:tc>
        <w:tc>
          <w:tcPr>
            <w:tcW w:type="dxa" w:w="1728"/>
          </w:tcPr>
          <w:p>
            <w:r>
              <w:t>Chronicle</w:t>
            </w:r>
          </w:p>
        </w:tc>
        <w:tc>
          <w:tcPr>
            <w:tcW w:type="dxa" w:w="1728"/>
          </w:tcPr>
          <w:p>
            <w:r>
              <w:t>Sova</w:t>
            </w:r>
          </w:p>
        </w:tc>
        <w:tc>
          <w:tcPr>
            <w:tcW w:type="dxa" w:w="1728"/>
          </w:tcPr>
          <w:p>
            <w:r>
              <w:t>289</w:t>
            </w:r>
          </w:p>
        </w:tc>
        <w:tc>
          <w:tcPr>
            <w:tcW w:type="dxa" w:w="1728"/>
          </w:tcPr>
          <w:p>
            <w:r>
              <w:t>14/12/13</w:t>
            </w:r>
          </w:p>
        </w:tc>
      </w:tr>
      <w:tr>
        <w:tc>
          <w:tcPr>
            <w:tcW w:type="dxa" w:w="1728"/>
          </w:tcPr>
          <w:p>
            <w:r>
              <w:t>match_100778</w:t>
            </w:r>
          </w:p>
        </w:tc>
        <w:tc>
          <w:tcPr>
            <w:tcW w:type="dxa" w:w="1728"/>
          </w:tcPr>
          <w:p>
            <w:r>
              <w:t>Less</w:t>
            </w:r>
          </w:p>
        </w:tc>
        <w:tc>
          <w:tcPr>
            <w:tcW w:type="dxa" w:w="1728"/>
          </w:tcPr>
          <w:p>
            <w:r>
              <w:t>Skye</w:t>
            </w:r>
          </w:p>
        </w:tc>
        <w:tc>
          <w:tcPr>
            <w:tcW w:type="dxa" w:w="1728"/>
          </w:tcPr>
          <w:p>
            <w:r>
              <w:t>224</w:t>
            </w:r>
          </w:p>
        </w:tc>
        <w:tc>
          <w:tcPr>
            <w:tcW w:type="dxa" w:w="1728"/>
          </w:tcPr>
          <w:p>
            <w:r>
              <w:t>28/23/10</w:t>
            </w:r>
          </w:p>
        </w:tc>
      </w:tr>
      <w:tr>
        <w:tc>
          <w:tcPr>
            <w:tcW w:type="dxa" w:w="1728"/>
          </w:tcPr>
          <w:p>
            <w:r>
              <w:t>match_100779</w:t>
            </w:r>
          </w:p>
        </w:tc>
        <w:tc>
          <w:tcPr>
            <w:tcW w:type="dxa" w:w="1728"/>
          </w:tcPr>
          <w:p>
            <w:r>
              <w:t>TenZ</w:t>
            </w:r>
          </w:p>
        </w:tc>
        <w:tc>
          <w:tcPr>
            <w:tcW w:type="dxa" w:w="1728"/>
          </w:tcPr>
          <w:p>
            <w:r>
              <w:t>Skye</w:t>
            </w:r>
          </w:p>
        </w:tc>
        <w:tc>
          <w:tcPr>
            <w:tcW w:type="dxa" w:w="1728"/>
          </w:tcPr>
          <w:p>
            <w:r>
              <w:t>191</w:t>
            </w:r>
          </w:p>
        </w:tc>
        <w:tc>
          <w:tcPr>
            <w:tcW w:type="dxa" w:w="1728"/>
          </w:tcPr>
          <w:p>
            <w:r>
              <w:t>30/22/15</w:t>
            </w:r>
          </w:p>
        </w:tc>
      </w:tr>
      <w:tr>
        <w:tc>
          <w:tcPr>
            <w:tcW w:type="dxa" w:w="1728"/>
          </w:tcPr>
          <w:p>
            <w:r>
              <w:t>match_100780</w:t>
            </w:r>
          </w:p>
        </w:tc>
        <w:tc>
          <w:tcPr>
            <w:tcW w:type="dxa" w:w="1728"/>
          </w:tcPr>
          <w:p>
            <w:r>
              <w:t>Demon1</w:t>
            </w:r>
          </w:p>
        </w:tc>
        <w:tc>
          <w:tcPr>
            <w:tcW w:type="dxa" w:w="1728"/>
          </w:tcPr>
          <w:p>
            <w:r>
              <w:t>Reyna</w:t>
            </w:r>
          </w:p>
        </w:tc>
        <w:tc>
          <w:tcPr>
            <w:tcW w:type="dxa" w:w="1728"/>
          </w:tcPr>
          <w:p>
            <w:r>
              <w:t>169</w:t>
            </w:r>
          </w:p>
        </w:tc>
        <w:tc>
          <w:tcPr>
            <w:tcW w:type="dxa" w:w="1728"/>
          </w:tcPr>
          <w:p>
            <w:r>
              <w:t>12/22/15</w:t>
            </w:r>
          </w:p>
        </w:tc>
      </w:tr>
      <w:tr>
        <w:tc>
          <w:tcPr>
            <w:tcW w:type="dxa" w:w="1728"/>
          </w:tcPr>
          <w:p>
            <w:r>
              <w:t>match_100781</w:t>
            </w:r>
          </w:p>
        </w:tc>
        <w:tc>
          <w:tcPr>
            <w:tcW w:type="dxa" w:w="1728"/>
          </w:tcPr>
          <w:p>
            <w:r>
              <w:t>Chronicle</w:t>
            </w:r>
          </w:p>
        </w:tc>
        <w:tc>
          <w:tcPr>
            <w:tcW w:type="dxa" w:w="1728"/>
          </w:tcPr>
          <w:p>
            <w:r>
              <w:t>Breach</w:t>
            </w:r>
          </w:p>
        </w:tc>
        <w:tc>
          <w:tcPr>
            <w:tcW w:type="dxa" w:w="1728"/>
          </w:tcPr>
          <w:p>
            <w:r>
              <w:t>282</w:t>
            </w:r>
          </w:p>
        </w:tc>
        <w:tc>
          <w:tcPr>
            <w:tcW w:type="dxa" w:w="1728"/>
          </w:tcPr>
          <w:p>
            <w:r>
              <w:t>26/21/5</w:t>
            </w:r>
          </w:p>
        </w:tc>
      </w:tr>
      <w:tr>
        <w:tc>
          <w:tcPr>
            <w:tcW w:type="dxa" w:w="1728"/>
          </w:tcPr>
          <w:p>
            <w:r>
              <w:t>match_100782</w:t>
            </w:r>
          </w:p>
        </w:tc>
        <w:tc>
          <w:tcPr>
            <w:tcW w:type="dxa" w:w="1728"/>
          </w:tcPr>
          <w:p>
            <w:r>
              <w:t>Demon1</w:t>
            </w:r>
          </w:p>
        </w:tc>
        <w:tc>
          <w:tcPr>
            <w:tcW w:type="dxa" w:w="1728"/>
          </w:tcPr>
          <w:p>
            <w:r>
              <w:t>Jett</w:t>
            </w:r>
          </w:p>
        </w:tc>
        <w:tc>
          <w:tcPr>
            <w:tcW w:type="dxa" w:w="1728"/>
          </w:tcPr>
          <w:p>
            <w:r>
              <w:t>203</w:t>
            </w:r>
          </w:p>
        </w:tc>
        <w:tc>
          <w:tcPr>
            <w:tcW w:type="dxa" w:w="1728"/>
          </w:tcPr>
          <w:p>
            <w:r>
              <w:t>30/25/13</w:t>
            </w:r>
          </w:p>
        </w:tc>
      </w:tr>
      <w:tr>
        <w:tc>
          <w:tcPr>
            <w:tcW w:type="dxa" w:w="1728"/>
          </w:tcPr>
          <w:p>
            <w:r>
              <w:t>match_100783</w:t>
            </w:r>
          </w:p>
        </w:tc>
        <w:tc>
          <w:tcPr>
            <w:tcW w:type="dxa" w:w="1728"/>
          </w:tcPr>
          <w:p>
            <w:r>
              <w:t>Zekken</w:t>
            </w:r>
          </w:p>
        </w:tc>
        <w:tc>
          <w:tcPr>
            <w:tcW w:type="dxa" w:w="1728"/>
          </w:tcPr>
          <w:p>
            <w:r>
              <w:t>Sova</w:t>
            </w:r>
          </w:p>
        </w:tc>
        <w:tc>
          <w:tcPr>
            <w:tcW w:type="dxa" w:w="1728"/>
          </w:tcPr>
          <w:p>
            <w:r>
              <w:t>150</w:t>
            </w:r>
          </w:p>
        </w:tc>
        <w:tc>
          <w:tcPr>
            <w:tcW w:type="dxa" w:w="1728"/>
          </w:tcPr>
          <w:p>
            <w:r>
              <w:t>27/20/9</w:t>
            </w:r>
          </w:p>
        </w:tc>
      </w:tr>
      <w:tr>
        <w:tc>
          <w:tcPr>
            <w:tcW w:type="dxa" w:w="1728"/>
          </w:tcPr>
          <w:p>
            <w:r>
              <w:t>match_100784</w:t>
            </w:r>
          </w:p>
        </w:tc>
        <w:tc>
          <w:tcPr>
            <w:tcW w:type="dxa" w:w="1728"/>
          </w:tcPr>
          <w:p>
            <w:r>
              <w:t>Aspas</w:t>
            </w:r>
          </w:p>
        </w:tc>
        <w:tc>
          <w:tcPr>
            <w:tcW w:type="dxa" w:w="1728"/>
          </w:tcPr>
          <w:p>
            <w:r>
              <w:t>Cypher</w:t>
            </w:r>
          </w:p>
        </w:tc>
        <w:tc>
          <w:tcPr>
            <w:tcW w:type="dxa" w:w="1728"/>
          </w:tcPr>
          <w:p>
            <w:r>
              <w:t>254</w:t>
            </w:r>
          </w:p>
        </w:tc>
        <w:tc>
          <w:tcPr>
            <w:tcW w:type="dxa" w:w="1728"/>
          </w:tcPr>
          <w:p>
            <w:r>
              <w:t>29/13/4</w:t>
            </w:r>
          </w:p>
        </w:tc>
      </w:tr>
      <w:tr>
        <w:tc>
          <w:tcPr>
            <w:tcW w:type="dxa" w:w="1728"/>
          </w:tcPr>
          <w:p>
            <w:r>
              <w:t>match_100785</w:t>
            </w:r>
          </w:p>
        </w:tc>
        <w:tc>
          <w:tcPr>
            <w:tcW w:type="dxa" w:w="1728"/>
          </w:tcPr>
          <w:p>
            <w:r>
              <w:t>Chronicle</w:t>
            </w:r>
          </w:p>
        </w:tc>
        <w:tc>
          <w:tcPr>
            <w:tcW w:type="dxa" w:w="1728"/>
          </w:tcPr>
          <w:p>
            <w:r>
              <w:t>Reyna</w:t>
            </w:r>
          </w:p>
        </w:tc>
        <w:tc>
          <w:tcPr>
            <w:tcW w:type="dxa" w:w="1728"/>
          </w:tcPr>
          <w:p>
            <w:r>
              <w:t>183</w:t>
            </w:r>
          </w:p>
        </w:tc>
        <w:tc>
          <w:tcPr>
            <w:tcW w:type="dxa" w:w="1728"/>
          </w:tcPr>
          <w:p>
            <w:r>
              <w:t>20/21/4</w:t>
            </w:r>
          </w:p>
        </w:tc>
      </w:tr>
      <w:tr>
        <w:tc>
          <w:tcPr>
            <w:tcW w:type="dxa" w:w="1728"/>
          </w:tcPr>
          <w:p>
            <w:r>
              <w:t>match_100786</w:t>
            </w:r>
          </w:p>
        </w:tc>
        <w:tc>
          <w:tcPr>
            <w:tcW w:type="dxa" w:w="1728"/>
          </w:tcPr>
          <w:p>
            <w:r>
              <w:t>Demon1</w:t>
            </w:r>
          </w:p>
        </w:tc>
        <w:tc>
          <w:tcPr>
            <w:tcW w:type="dxa" w:w="1728"/>
          </w:tcPr>
          <w:p>
            <w:r>
              <w:t>Viper</w:t>
            </w:r>
          </w:p>
        </w:tc>
        <w:tc>
          <w:tcPr>
            <w:tcW w:type="dxa" w:w="1728"/>
          </w:tcPr>
          <w:p>
            <w:r>
              <w:t>157</w:t>
            </w:r>
          </w:p>
        </w:tc>
        <w:tc>
          <w:tcPr>
            <w:tcW w:type="dxa" w:w="1728"/>
          </w:tcPr>
          <w:p>
            <w:r>
              <w:t>21/21/2</w:t>
            </w:r>
          </w:p>
        </w:tc>
      </w:tr>
      <w:tr>
        <w:tc>
          <w:tcPr>
            <w:tcW w:type="dxa" w:w="1728"/>
          </w:tcPr>
          <w:p>
            <w:r>
              <w:t>match_100787</w:t>
            </w:r>
          </w:p>
        </w:tc>
        <w:tc>
          <w:tcPr>
            <w:tcW w:type="dxa" w:w="1728"/>
          </w:tcPr>
          <w:p>
            <w:r>
              <w:t>Boaster</w:t>
            </w:r>
          </w:p>
        </w:tc>
        <w:tc>
          <w:tcPr>
            <w:tcW w:type="dxa" w:w="1728"/>
          </w:tcPr>
          <w:p>
            <w:r>
              <w:t>Killjoy</w:t>
            </w:r>
          </w:p>
        </w:tc>
        <w:tc>
          <w:tcPr>
            <w:tcW w:type="dxa" w:w="1728"/>
          </w:tcPr>
          <w:p>
            <w:r>
              <w:t>342</w:t>
            </w:r>
          </w:p>
        </w:tc>
        <w:tc>
          <w:tcPr>
            <w:tcW w:type="dxa" w:w="1728"/>
          </w:tcPr>
          <w:p>
            <w:r>
              <w:t>26/14/14</w:t>
            </w:r>
          </w:p>
        </w:tc>
      </w:tr>
      <w:tr>
        <w:tc>
          <w:tcPr>
            <w:tcW w:type="dxa" w:w="1728"/>
          </w:tcPr>
          <w:p>
            <w:r>
              <w:t>match_100788</w:t>
            </w:r>
          </w:p>
        </w:tc>
        <w:tc>
          <w:tcPr>
            <w:tcW w:type="dxa" w:w="1728"/>
          </w:tcPr>
          <w:p>
            <w:r>
              <w:t>Boaster</w:t>
            </w:r>
          </w:p>
        </w:tc>
        <w:tc>
          <w:tcPr>
            <w:tcW w:type="dxa" w:w="1728"/>
          </w:tcPr>
          <w:p>
            <w:r>
              <w:t>Viper</w:t>
            </w:r>
          </w:p>
        </w:tc>
        <w:tc>
          <w:tcPr>
            <w:tcW w:type="dxa" w:w="1728"/>
          </w:tcPr>
          <w:p>
            <w:r>
              <w:t>203</w:t>
            </w:r>
          </w:p>
        </w:tc>
        <w:tc>
          <w:tcPr>
            <w:tcW w:type="dxa" w:w="1728"/>
          </w:tcPr>
          <w:p>
            <w:r>
              <w:t>25/18/7</w:t>
            </w:r>
          </w:p>
        </w:tc>
      </w:tr>
      <w:tr>
        <w:tc>
          <w:tcPr>
            <w:tcW w:type="dxa" w:w="1728"/>
          </w:tcPr>
          <w:p>
            <w:r>
              <w:t>match_100789</w:t>
            </w:r>
          </w:p>
        </w:tc>
        <w:tc>
          <w:tcPr>
            <w:tcW w:type="dxa" w:w="1728"/>
          </w:tcPr>
          <w:p>
            <w:r>
              <w:t>Zekken</w:t>
            </w:r>
          </w:p>
        </w:tc>
        <w:tc>
          <w:tcPr>
            <w:tcW w:type="dxa" w:w="1728"/>
          </w:tcPr>
          <w:p>
            <w:r>
              <w:t>Viper</w:t>
            </w:r>
          </w:p>
        </w:tc>
        <w:tc>
          <w:tcPr>
            <w:tcW w:type="dxa" w:w="1728"/>
          </w:tcPr>
          <w:p>
            <w:r>
              <w:t>327</w:t>
            </w:r>
          </w:p>
        </w:tc>
        <w:tc>
          <w:tcPr>
            <w:tcW w:type="dxa" w:w="1728"/>
          </w:tcPr>
          <w:p>
            <w:r>
              <w:t>16/19/14</w:t>
            </w:r>
          </w:p>
        </w:tc>
      </w:tr>
      <w:tr>
        <w:tc>
          <w:tcPr>
            <w:tcW w:type="dxa" w:w="1728"/>
          </w:tcPr>
          <w:p>
            <w:r>
              <w:t>match_100790</w:t>
            </w:r>
          </w:p>
        </w:tc>
        <w:tc>
          <w:tcPr>
            <w:tcW w:type="dxa" w:w="1728"/>
          </w:tcPr>
          <w:p>
            <w:r>
              <w:t>Less</w:t>
            </w:r>
          </w:p>
        </w:tc>
        <w:tc>
          <w:tcPr>
            <w:tcW w:type="dxa" w:w="1728"/>
          </w:tcPr>
          <w:p>
            <w:r>
              <w:t>Killjoy</w:t>
            </w:r>
          </w:p>
        </w:tc>
        <w:tc>
          <w:tcPr>
            <w:tcW w:type="dxa" w:w="1728"/>
          </w:tcPr>
          <w:p>
            <w:r>
              <w:t>348</w:t>
            </w:r>
          </w:p>
        </w:tc>
        <w:tc>
          <w:tcPr>
            <w:tcW w:type="dxa" w:w="1728"/>
          </w:tcPr>
          <w:p>
            <w:r>
              <w:t>30/17/5</w:t>
            </w:r>
          </w:p>
        </w:tc>
      </w:tr>
      <w:tr>
        <w:tc>
          <w:tcPr>
            <w:tcW w:type="dxa" w:w="1728"/>
          </w:tcPr>
          <w:p>
            <w:r>
              <w:t>match_100791</w:t>
            </w:r>
          </w:p>
        </w:tc>
        <w:tc>
          <w:tcPr>
            <w:tcW w:type="dxa" w:w="1728"/>
          </w:tcPr>
          <w:p>
            <w:r>
              <w:t>Zekken</w:t>
            </w:r>
          </w:p>
        </w:tc>
        <w:tc>
          <w:tcPr>
            <w:tcW w:type="dxa" w:w="1728"/>
          </w:tcPr>
          <w:p>
            <w:r>
              <w:t>Killjoy</w:t>
            </w:r>
          </w:p>
        </w:tc>
        <w:tc>
          <w:tcPr>
            <w:tcW w:type="dxa" w:w="1728"/>
          </w:tcPr>
          <w:p>
            <w:r>
              <w:t>239</w:t>
            </w:r>
          </w:p>
        </w:tc>
        <w:tc>
          <w:tcPr>
            <w:tcW w:type="dxa" w:w="1728"/>
          </w:tcPr>
          <w:p>
            <w:r>
              <w:t>11/12/15</w:t>
            </w:r>
          </w:p>
        </w:tc>
      </w:tr>
      <w:tr>
        <w:tc>
          <w:tcPr>
            <w:tcW w:type="dxa" w:w="1728"/>
          </w:tcPr>
          <w:p>
            <w:r>
              <w:t>match_100792</w:t>
            </w:r>
          </w:p>
        </w:tc>
        <w:tc>
          <w:tcPr>
            <w:tcW w:type="dxa" w:w="1728"/>
          </w:tcPr>
          <w:p>
            <w:r>
              <w:t>Derke</w:t>
            </w:r>
          </w:p>
        </w:tc>
        <w:tc>
          <w:tcPr>
            <w:tcW w:type="dxa" w:w="1728"/>
          </w:tcPr>
          <w:p>
            <w:r>
              <w:t>Killjoy</w:t>
            </w:r>
          </w:p>
        </w:tc>
        <w:tc>
          <w:tcPr>
            <w:tcW w:type="dxa" w:w="1728"/>
          </w:tcPr>
          <w:p>
            <w:r>
              <w:t>261</w:t>
            </w:r>
          </w:p>
        </w:tc>
        <w:tc>
          <w:tcPr>
            <w:tcW w:type="dxa" w:w="1728"/>
          </w:tcPr>
          <w:p>
            <w:r>
              <w:t>12/15/10</w:t>
            </w:r>
          </w:p>
        </w:tc>
      </w:tr>
      <w:tr>
        <w:tc>
          <w:tcPr>
            <w:tcW w:type="dxa" w:w="1728"/>
          </w:tcPr>
          <w:p>
            <w:r>
              <w:t>match_100793</w:t>
            </w:r>
          </w:p>
        </w:tc>
        <w:tc>
          <w:tcPr>
            <w:tcW w:type="dxa" w:w="1728"/>
          </w:tcPr>
          <w:p>
            <w:r>
              <w:t>Zekken</w:t>
            </w:r>
          </w:p>
        </w:tc>
        <w:tc>
          <w:tcPr>
            <w:tcW w:type="dxa" w:w="1728"/>
          </w:tcPr>
          <w:p>
            <w:r>
              <w:t>Cypher</w:t>
            </w:r>
          </w:p>
        </w:tc>
        <w:tc>
          <w:tcPr>
            <w:tcW w:type="dxa" w:w="1728"/>
          </w:tcPr>
          <w:p>
            <w:r>
              <w:t>345</w:t>
            </w:r>
          </w:p>
        </w:tc>
        <w:tc>
          <w:tcPr>
            <w:tcW w:type="dxa" w:w="1728"/>
          </w:tcPr>
          <w:p>
            <w:r>
              <w:t>30/13/2</w:t>
            </w:r>
          </w:p>
        </w:tc>
      </w:tr>
      <w:tr>
        <w:tc>
          <w:tcPr>
            <w:tcW w:type="dxa" w:w="1728"/>
          </w:tcPr>
          <w:p>
            <w:r>
              <w:t>match_100794</w:t>
            </w:r>
          </w:p>
        </w:tc>
        <w:tc>
          <w:tcPr>
            <w:tcW w:type="dxa" w:w="1728"/>
          </w:tcPr>
          <w:p>
            <w:r>
              <w:t>TenZ</w:t>
            </w:r>
          </w:p>
        </w:tc>
        <w:tc>
          <w:tcPr>
            <w:tcW w:type="dxa" w:w="1728"/>
          </w:tcPr>
          <w:p>
            <w:r>
              <w:t>Breach</w:t>
            </w:r>
          </w:p>
        </w:tc>
        <w:tc>
          <w:tcPr>
            <w:tcW w:type="dxa" w:w="1728"/>
          </w:tcPr>
          <w:p>
            <w:r>
              <w:t>210</w:t>
            </w:r>
          </w:p>
        </w:tc>
        <w:tc>
          <w:tcPr>
            <w:tcW w:type="dxa" w:w="1728"/>
          </w:tcPr>
          <w:p>
            <w:r>
              <w:t>23/17/3</w:t>
            </w:r>
          </w:p>
        </w:tc>
      </w:tr>
      <w:tr>
        <w:tc>
          <w:tcPr>
            <w:tcW w:type="dxa" w:w="1728"/>
          </w:tcPr>
          <w:p>
            <w:r>
              <w:t>match_100795</w:t>
            </w:r>
          </w:p>
        </w:tc>
        <w:tc>
          <w:tcPr>
            <w:tcW w:type="dxa" w:w="1728"/>
          </w:tcPr>
          <w:p>
            <w:r>
              <w:t>TenZ</w:t>
            </w:r>
          </w:p>
        </w:tc>
        <w:tc>
          <w:tcPr>
            <w:tcW w:type="dxa" w:w="1728"/>
          </w:tcPr>
          <w:p>
            <w:r>
              <w:t>Killjoy</w:t>
            </w:r>
          </w:p>
        </w:tc>
        <w:tc>
          <w:tcPr>
            <w:tcW w:type="dxa" w:w="1728"/>
          </w:tcPr>
          <w:p>
            <w:r>
              <w:t>175</w:t>
            </w:r>
          </w:p>
        </w:tc>
        <w:tc>
          <w:tcPr>
            <w:tcW w:type="dxa" w:w="1728"/>
          </w:tcPr>
          <w:p>
            <w:r>
              <w:t>23/11/10</w:t>
            </w:r>
          </w:p>
        </w:tc>
      </w:tr>
      <w:tr>
        <w:tc>
          <w:tcPr>
            <w:tcW w:type="dxa" w:w="1728"/>
          </w:tcPr>
          <w:p>
            <w:r>
              <w:t>match_100796</w:t>
            </w:r>
          </w:p>
        </w:tc>
        <w:tc>
          <w:tcPr>
            <w:tcW w:type="dxa" w:w="1728"/>
          </w:tcPr>
          <w:p>
            <w:r>
              <w:t>Chronicle</w:t>
            </w:r>
          </w:p>
        </w:tc>
        <w:tc>
          <w:tcPr>
            <w:tcW w:type="dxa" w:w="1728"/>
          </w:tcPr>
          <w:p>
            <w:r>
              <w:t>Cypher</w:t>
            </w:r>
          </w:p>
        </w:tc>
        <w:tc>
          <w:tcPr>
            <w:tcW w:type="dxa" w:w="1728"/>
          </w:tcPr>
          <w:p>
            <w:r>
              <w:t>275</w:t>
            </w:r>
          </w:p>
        </w:tc>
        <w:tc>
          <w:tcPr>
            <w:tcW w:type="dxa" w:w="1728"/>
          </w:tcPr>
          <w:p>
            <w:r>
              <w:t>19/16/4</w:t>
            </w:r>
          </w:p>
        </w:tc>
      </w:tr>
      <w:tr>
        <w:tc>
          <w:tcPr>
            <w:tcW w:type="dxa" w:w="1728"/>
          </w:tcPr>
          <w:p>
            <w:r>
              <w:t>match_100797</w:t>
            </w:r>
          </w:p>
        </w:tc>
        <w:tc>
          <w:tcPr>
            <w:tcW w:type="dxa" w:w="1728"/>
          </w:tcPr>
          <w:p>
            <w:r>
              <w:t>Chronicle</w:t>
            </w:r>
          </w:p>
        </w:tc>
        <w:tc>
          <w:tcPr>
            <w:tcW w:type="dxa" w:w="1728"/>
          </w:tcPr>
          <w:p>
            <w:r>
              <w:t>Omen</w:t>
            </w:r>
          </w:p>
        </w:tc>
        <w:tc>
          <w:tcPr>
            <w:tcW w:type="dxa" w:w="1728"/>
          </w:tcPr>
          <w:p>
            <w:r>
              <w:t>289</w:t>
            </w:r>
          </w:p>
        </w:tc>
        <w:tc>
          <w:tcPr>
            <w:tcW w:type="dxa" w:w="1728"/>
          </w:tcPr>
          <w:p>
            <w:r>
              <w:t>13/24/12</w:t>
            </w:r>
          </w:p>
        </w:tc>
      </w:tr>
      <w:tr>
        <w:tc>
          <w:tcPr>
            <w:tcW w:type="dxa" w:w="1728"/>
          </w:tcPr>
          <w:p>
            <w:r>
              <w:t>match_100798</w:t>
            </w:r>
          </w:p>
        </w:tc>
        <w:tc>
          <w:tcPr>
            <w:tcW w:type="dxa" w:w="1728"/>
          </w:tcPr>
          <w:p>
            <w:r>
              <w:t>Som</w:t>
            </w:r>
          </w:p>
        </w:tc>
        <w:tc>
          <w:tcPr>
            <w:tcW w:type="dxa" w:w="1728"/>
          </w:tcPr>
          <w:p>
            <w:r>
              <w:t>Viper</w:t>
            </w:r>
          </w:p>
        </w:tc>
        <w:tc>
          <w:tcPr>
            <w:tcW w:type="dxa" w:w="1728"/>
          </w:tcPr>
          <w:p>
            <w:r>
              <w:t>203</w:t>
            </w:r>
          </w:p>
        </w:tc>
        <w:tc>
          <w:tcPr>
            <w:tcW w:type="dxa" w:w="1728"/>
          </w:tcPr>
          <w:p>
            <w:r>
              <w:t>11/13/5</w:t>
            </w:r>
          </w:p>
        </w:tc>
      </w:tr>
      <w:tr>
        <w:tc>
          <w:tcPr>
            <w:tcW w:type="dxa" w:w="1728"/>
          </w:tcPr>
          <w:p>
            <w:r>
              <w:t>match_100799</w:t>
            </w:r>
          </w:p>
        </w:tc>
        <w:tc>
          <w:tcPr>
            <w:tcW w:type="dxa" w:w="1728"/>
          </w:tcPr>
          <w:p>
            <w:r>
              <w:t>Zekken</w:t>
            </w:r>
          </w:p>
        </w:tc>
        <w:tc>
          <w:tcPr>
            <w:tcW w:type="dxa" w:w="1728"/>
          </w:tcPr>
          <w:p>
            <w:r>
              <w:t>Sova</w:t>
            </w:r>
          </w:p>
        </w:tc>
        <w:tc>
          <w:tcPr>
            <w:tcW w:type="dxa" w:w="1728"/>
          </w:tcPr>
          <w:p>
            <w:r>
              <w:t>278</w:t>
            </w:r>
          </w:p>
        </w:tc>
        <w:tc>
          <w:tcPr>
            <w:tcW w:type="dxa" w:w="1728"/>
          </w:tcPr>
          <w:p>
            <w:r>
              <w:t>25/15/11</w:t>
            </w:r>
          </w:p>
        </w:tc>
      </w:tr>
      <w:tr>
        <w:tc>
          <w:tcPr>
            <w:tcW w:type="dxa" w:w="1728"/>
          </w:tcPr>
          <w:p>
            <w:r>
              <w:t>match_100800</w:t>
            </w:r>
          </w:p>
        </w:tc>
        <w:tc>
          <w:tcPr>
            <w:tcW w:type="dxa" w:w="1728"/>
          </w:tcPr>
          <w:p>
            <w:r>
              <w:t>Zekken</w:t>
            </w:r>
          </w:p>
        </w:tc>
        <w:tc>
          <w:tcPr>
            <w:tcW w:type="dxa" w:w="1728"/>
          </w:tcPr>
          <w:p>
            <w:r>
              <w:t>Cypher</w:t>
            </w:r>
          </w:p>
        </w:tc>
        <w:tc>
          <w:tcPr>
            <w:tcW w:type="dxa" w:w="1728"/>
          </w:tcPr>
          <w:p>
            <w:r>
              <w:t>340</w:t>
            </w:r>
          </w:p>
        </w:tc>
        <w:tc>
          <w:tcPr>
            <w:tcW w:type="dxa" w:w="1728"/>
          </w:tcPr>
          <w:p>
            <w:r>
              <w:t>15/15/12</w:t>
            </w:r>
          </w:p>
        </w:tc>
      </w:tr>
      <w:tr>
        <w:tc>
          <w:tcPr>
            <w:tcW w:type="dxa" w:w="1728"/>
          </w:tcPr>
          <w:p>
            <w:r>
              <w:t>match_100801</w:t>
            </w:r>
          </w:p>
        </w:tc>
        <w:tc>
          <w:tcPr>
            <w:tcW w:type="dxa" w:w="1728"/>
          </w:tcPr>
          <w:p>
            <w:r>
              <w:t>Zekken</w:t>
            </w:r>
          </w:p>
        </w:tc>
        <w:tc>
          <w:tcPr>
            <w:tcW w:type="dxa" w:w="1728"/>
          </w:tcPr>
          <w:p>
            <w:r>
              <w:t>Killjoy</w:t>
            </w:r>
          </w:p>
        </w:tc>
        <w:tc>
          <w:tcPr>
            <w:tcW w:type="dxa" w:w="1728"/>
          </w:tcPr>
          <w:p>
            <w:r>
              <w:t>222</w:t>
            </w:r>
          </w:p>
        </w:tc>
        <w:tc>
          <w:tcPr>
            <w:tcW w:type="dxa" w:w="1728"/>
          </w:tcPr>
          <w:p>
            <w:r>
              <w:t>27/10/8</w:t>
            </w:r>
          </w:p>
        </w:tc>
      </w:tr>
      <w:tr>
        <w:tc>
          <w:tcPr>
            <w:tcW w:type="dxa" w:w="1728"/>
          </w:tcPr>
          <w:p>
            <w:r>
              <w:t>match_100802</w:t>
            </w:r>
          </w:p>
        </w:tc>
        <w:tc>
          <w:tcPr>
            <w:tcW w:type="dxa" w:w="1728"/>
          </w:tcPr>
          <w:p>
            <w:r>
              <w:t>FNS</w:t>
            </w:r>
          </w:p>
        </w:tc>
        <w:tc>
          <w:tcPr>
            <w:tcW w:type="dxa" w:w="1728"/>
          </w:tcPr>
          <w:p>
            <w:r>
              <w:t>Jett</w:t>
            </w:r>
          </w:p>
        </w:tc>
        <w:tc>
          <w:tcPr>
            <w:tcW w:type="dxa" w:w="1728"/>
          </w:tcPr>
          <w:p>
            <w:r>
              <w:t>182</w:t>
            </w:r>
          </w:p>
        </w:tc>
        <w:tc>
          <w:tcPr>
            <w:tcW w:type="dxa" w:w="1728"/>
          </w:tcPr>
          <w:p>
            <w:r>
              <w:t>21/22/2</w:t>
            </w:r>
          </w:p>
        </w:tc>
      </w:tr>
      <w:tr>
        <w:tc>
          <w:tcPr>
            <w:tcW w:type="dxa" w:w="1728"/>
          </w:tcPr>
          <w:p>
            <w:r>
              <w:t>match_100803</w:t>
            </w:r>
          </w:p>
        </w:tc>
        <w:tc>
          <w:tcPr>
            <w:tcW w:type="dxa" w:w="1728"/>
          </w:tcPr>
          <w:p>
            <w:r>
              <w:t>Som</w:t>
            </w:r>
          </w:p>
        </w:tc>
        <w:tc>
          <w:tcPr>
            <w:tcW w:type="dxa" w:w="1728"/>
          </w:tcPr>
          <w:p>
            <w:r>
              <w:t>Skye</w:t>
            </w:r>
          </w:p>
        </w:tc>
        <w:tc>
          <w:tcPr>
            <w:tcW w:type="dxa" w:w="1728"/>
          </w:tcPr>
          <w:p>
            <w:r>
              <w:t>310</w:t>
            </w:r>
          </w:p>
        </w:tc>
        <w:tc>
          <w:tcPr>
            <w:tcW w:type="dxa" w:w="1728"/>
          </w:tcPr>
          <w:p>
            <w:r>
              <w:t>20/14/4</w:t>
            </w:r>
          </w:p>
        </w:tc>
      </w:tr>
      <w:tr>
        <w:tc>
          <w:tcPr>
            <w:tcW w:type="dxa" w:w="1728"/>
          </w:tcPr>
          <w:p>
            <w:r>
              <w:t>match_100804</w:t>
            </w:r>
          </w:p>
        </w:tc>
        <w:tc>
          <w:tcPr>
            <w:tcW w:type="dxa" w:w="1728"/>
          </w:tcPr>
          <w:p>
            <w:r>
              <w:t>Derke</w:t>
            </w:r>
          </w:p>
        </w:tc>
        <w:tc>
          <w:tcPr>
            <w:tcW w:type="dxa" w:w="1728"/>
          </w:tcPr>
          <w:p>
            <w:r>
              <w:t>Sova</w:t>
            </w:r>
          </w:p>
        </w:tc>
        <w:tc>
          <w:tcPr>
            <w:tcW w:type="dxa" w:w="1728"/>
          </w:tcPr>
          <w:p>
            <w:r>
              <w:t>157</w:t>
            </w:r>
          </w:p>
        </w:tc>
        <w:tc>
          <w:tcPr>
            <w:tcW w:type="dxa" w:w="1728"/>
          </w:tcPr>
          <w:p>
            <w:r>
              <w:t>18/24/7</w:t>
            </w:r>
          </w:p>
        </w:tc>
      </w:tr>
      <w:tr>
        <w:tc>
          <w:tcPr>
            <w:tcW w:type="dxa" w:w="1728"/>
          </w:tcPr>
          <w:p>
            <w:r>
              <w:t>match_100805</w:t>
            </w:r>
          </w:p>
        </w:tc>
        <w:tc>
          <w:tcPr>
            <w:tcW w:type="dxa" w:w="1728"/>
          </w:tcPr>
          <w:p>
            <w:r>
              <w:t>FNS</w:t>
            </w:r>
          </w:p>
        </w:tc>
        <w:tc>
          <w:tcPr>
            <w:tcW w:type="dxa" w:w="1728"/>
          </w:tcPr>
          <w:p>
            <w:r>
              <w:t>Reyna</w:t>
            </w:r>
          </w:p>
        </w:tc>
        <w:tc>
          <w:tcPr>
            <w:tcW w:type="dxa" w:w="1728"/>
          </w:tcPr>
          <w:p>
            <w:r>
              <w:t>240</w:t>
            </w:r>
          </w:p>
        </w:tc>
        <w:tc>
          <w:tcPr>
            <w:tcW w:type="dxa" w:w="1728"/>
          </w:tcPr>
          <w:p>
            <w:r>
              <w:t>12/16/9</w:t>
            </w:r>
          </w:p>
        </w:tc>
      </w:tr>
      <w:tr>
        <w:tc>
          <w:tcPr>
            <w:tcW w:type="dxa" w:w="1728"/>
          </w:tcPr>
          <w:p>
            <w:r>
              <w:t>match_100806</w:t>
            </w:r>
          </w:p>
        </w:tc>
        <w:tc>
          <w:tcPr>
            <w:tcW w:type="dxa" w:w="1728"/>
          </w:tcPr>
          <w:p>
            <w:r>
              <w:t>Less</w:t>
            </w:r>
          </w:p>
        </w:tc>
        <w:tc>
          <w:tcPr>
            <w:tcW w:type="dxa" w:w="1728"/>
          </w:tcPr>
          <w:p>
            <w:r>
              <w:t>Raze</w:t>
            </w:r>
          </w:p>
        </w:tc>
        <w:tc>
          <w:tcPr>
            <w:tcW w:type="dxa" w:w="1728"/>
          </w:tcPr>
          <w:p>
            <w:r>
              <w:t>286</w:t>
            </w:r>
          </w:p>
        </w:tc>
        <w:tc>
          <w:tcPr>
            <w:tcW w:type="dxa" w:w="1728"/>
          </w:tcPr>
          <w:p>
            <w:r>
              <w:t>22/17/3</w:t>
            </w:r>
          </w:p>
        </w:tc>
      </w:tr>
      <w:tr>
        <w:tc>
          <w:tcPr>
            <w:tcW w:type="dxa" w:w="1728"/>
          </w:tcPr>
          <w:p>
            <w:r>
              <w:t>match_100807</w:t>
            </w:r>
          </w:p>
        </w:tc>
        <w:tc>
          <w:tcPr>
            <w:tcW w:type="dxa" w:w="1728"/>
          </w:tcPr>
          <w:p>
            <w:r>
              <w:t>Less</w:t>
            </w:r>
          </w:p>
        </w:tc>
        <w:tc>
          <w:tcPr>
            <w:tcW w:type="dxa" w:w="1728"/>
          </w:tcPr>
          <w:p>
            <w:r>
              <w:t>Cypher</w:t>
            </w:r>
          </w:p>
        </w:tc>
        <w:tc>
          <w:tcPr>
            <w:tcW w:type="dxa" w:w="1728"/>
          </w:tcPr>
          <w:p>
            <w:r>
              <w:t>169</w:t>
            </w:r>
          </w:p>
        </w:tc>
        <w:tc>
          <w:tcPr>
            <w:tcW w:type="dxa" w:w="1728"/>
          </w:tcPr>
          <w:p>
            <w:r>
              <w:t>24/17/15</w:t>
            </w:r>
          </w:p>
        </w:tc>
      </w:tr>
      <w:tr>
        <w:tc>
          <w:tcPr>
            <w:tcW w:type="dxa" w:w="1728"/>
          </w:tcPr>
          <w:p>
            <w:r>
              <w:t>match_100808</w:t>
            </w:r>
          </w:p>
        </w:tc>
        <w:tc>
          <w:tcPr>
            <w:tcW w:type="dxa" w:w="1728"/>
          </w:tcPr>
          <w:p>
            <w:r>
              <w:t>Boaster</w:t>
            </w:r>
          </w:p>
        </w:tc>
        <w:tc>
          <w:tcPr>
            <w:tcW w:type="dxa" w:w="1728"/>
          </w:tcPr>
          <w:p>
            <w:r>
              <w:t>Sova</w:t>
            </w:r>
          </w:p>
        </w:tc>
        <w:tc>
          <w:tcPr>
            <w:tcW w:type="dxa" w:w="1728"/>
          </w:tcPr>
          <w:p>
            <w:r>
              <w:t>260</w:t>
            </w:r>
          </w:p>
        </w:tc>
        <w:tc>
          <w:tcPr>
            <w:tcW w:type="dxa" w:w="1728"/>
          </w:tcPr>
          <w:p>
            <w:r>
              <w:t>16/18/10</w:t>
            </w:r>
          </w:p>
        </w:tc>
      </w:tr>
      <w:tr>
        <w:tc>
          <w:tcPr>
            <w:tcW w:type="dxa" w:w="1728"/>
          </w:tcPr>
          <w:p>
            <w:r>
              <w:t>match_100809</w:t>
            </w:r>
          </w:p>
        </w:tc>
        <w:tc>
          <w:tcPr>
            <w:tcW w:type="dxa" w:w="1728"/>
          </w:tcPr>
          <w:p>
            <w:r>
              <w:t>Demon1</w:t>
            </w:r>
          </w:p>
        </w:tc>
        <w:tc>
          <w:tcPr>
            <w:tcW w:type="dxa" w:w="1728"/>
          </w:tcPr>
          <w:p>
            <w:r>
              <w:t>Cypher</w:t>
            </w:r>
          </w:p>
        </w:tc>
        <w:tc>
          <w:tcPr>
            <w:tcW w:type="dxa" w:w="1728"/>
          </w:tcPr>
          <w:p>
            <w:r>
              <w:t>258</w:t>
            </w:r>
          </w:p>
        </w:tc>
        <w:tc>
          <w:tcPr>
            <w:tcW w:type="dxa" w:w="1728"/>
          </w:tcPr>
          <w:p>
            <w:r>
              <w:t>26/11/4</w:t>
            </w:r>
          </w:p>
        </w:tc>
      </w:tr>
      <w:tr>
        <w:tc>
          <w:tcPr>
            <w:tcW w:type="dxa" w:w="1728"/>
          </w:tcPr>
          <w:p>
            <w:r>
              <w:t>match_100810</w:t>
            </w:r>
          </w:p>
        </w:tc>
        <w:tc>
          <w:tcPr>
            <w:tcW w:type="dxa" w:w="1728"/>
          </w:tcPr>
          <w:p>
            <w:r>
              <w:t>Chronicle</w:t>
            </w:r>
          </w:p>
        </w:tc>
        <w:tc>
          <w:tcPr>
            <w:tcW w:type="dxa" w:w="1728"/>
          </w:tcPr>
          <w:p>
            <w:r>
              <w:t>Breach</w:t>
            </w:r>
          </w:p>
        </w:tc>
        <w:tc>
          <w:tcPr>
            <w:tcW w:type="dxa" w:w="1728"/>
          </w:tcPr>
          <w:p>
            <w:r>
              <w:t>217</w:t>
            </w:r>
          </w:p>
        </w:tc>
        <w:tc>
          <w:tcPr>
            <w:tcW w:type="dxa" w:w="1728"/>
          </w:tcPr>
          <w:p>
            <w:r>
              <w:t>17/23/8</w:t>
            </w:r>
          </w:p>
        </w:tc>
      </w:tr>
      <w:tr>
        <w:tc>
          <w:tcPr>
            <w:tcW w:type="dxa" w:w="1728"/>
          </w:tcPr>
          <w:p>
            <w:r>
              <w:t>match_100811</w:t>
            </w:r>
          </w:p>
        </w:tc>
        <w:tc>
          <w:tcPr>
            <w:tcW w:type="dxa" w:w="1728"/>
          </w:tcPr>
          <w:p>
            <w:r>
              <w:t>FNS</w:t>
            </w:r>
          </w:p>
        </w:tc>
        <w:tc>
          <w:tcPr>
            <w:tcW w:type="dxa" w:w="1728"/>
          </w:tcPr>
          <w:p>
            <w:r>
              <w:t>Jett</w:t>
            </w:r>
          </w:p>
        </w:tc>
        <w:tc>
          <w:tcPr>
            <w:tcW w:type="dxa" w:w="1728"/>
          </w:tcPr>
          <w:p>
            <w:r>
              <w:t>314</w:t>
            </w:r>
          </w:p>
        </w:tc>
        <w:tc>
          <w:tcPr>
            <w:tcW w:type="dxa" w:w="1728"/>
          </w:tcPr>
          <w:p>
            <w:r>
              <w:t>21/12/12</w:t>
            </w:r>
          </w:p>
        </w:tc>
      </w:tr>
      <w:tr>
        <w:tc>
          <w:tcPr>
            <w:tcW w:type="dxa" w:w="1728"/>
          </w:tcPr>
          <w:p>
            <w:r>
              <w:t>match_100812</w:t>
            </w:r>
          </w:p>
        </w:tc>
        <w:tc>
          <w:tcPr>
            <w:tcW w:type="dxa" w:w="1728"/>
          </w:tcPr>
          <w:p>
            <w:r>
              <w:t>TenZ</w:t>
            </w:r>
          </w:p>
        </w:tc>
        <w:tc>
          <w:tcPr>
            <w:tcW w:type="dxa" w:w="1728"/>
          </w:tcPr>
          <w:p>
            <w:r>
              <w:t>Cypher</w:t>
            </w:r>
          </w:p>
        </w:tc>
        <w:tc>
          <w:tcPr>
            <w:tcW w:type="dxa" w:w="1728"/>
          </w:tcPr>
          <w:p>
            <w:r>
              <w:t>327</w:t>
            </w:r>
          </w:p>
        </w:tc>
        <w:tc>
          <w:tcPr>
            <w:tcW w:type="dxa" w:w="1728"/>
          </w:tcPr>
          <w:p>
            <w:r>
              <w:t>12/19/13</w:t>
            </w:r>
          </w:p>
        </w:tc>
      </w:tr>
      <w:tr>
        <w:tc>
          <w:tcPr>
            <w:tcW w:type="dxa" w:w="1728"/>
          </w:tcPr>
          <w:p>
            <w:r>
              <w:t>match_100813</w:t>
            </w:r>
          </w:p>
        </w:tc>
        <w:tc>
          <w:tcPr>
            <w:tcW w:type="dxa" w:w="1728"/>
          </w:tcPr>
          <w:p>
            <w:r>
              <w:t>Demon1</w:t>
            </w:r>
          </w:p>
        </w:tc>
        <w:tc>
          <w:tcPr>
            <w:tcW w:type="dxa" w:w="1728"/>
          </w:tcPr>
          <w:p>
            <w:r>
              <w:t>Reyna</w:t>
            </w:r>
          </w:p>
        </w:tc>
        <w:tc>
          <w:tcPr>
            <w:tcW w:type="dxa" w:w="1728"/>
          </w:tcPr>
          <w:p>
            <w:r>
              <w:t>245</w:t>
            </w:r>
          </w:p>
        </w:tc>
        <w:tc>
          <w:tcPr>
            <w:tcW w:type="dxa" w:w="1728"/>
          </w:tcPr>
          <w:p>
            <w:r>
              <w:t>14/25/12</w:t>
            </w:r>
          </w:p>
        </w:tc>
      </w:tr>
      <w:tr>
        <w:tc>
          <w:tcPr>
            <w:tcW w:type="dxa" w:w="1728"/>
          </w:tcPr>
          <w:p>
            <w:r>
              <w:t>match_100814</w:t>
            </w:r>
          </w:p>
        </w:tc>
        <w:tc>
          <w:tcPr>
            <w:tcW w:type="dxa" w:w="1728"/>
          </w:tcPr>
          <w:p>
            <w:r>
              <w:t>Zekken</w:t>
            </w:r>
          </w:p>
        </w:tc>
        <w:tc>
          <w:tcPr>
            <w:tcW w:type="dxa" w:w="1728"/>
          </w:tcPr>
          <w:p>
            <w:r>
              <w:t>Skye</w:t>
            </w:r>
          </w:p>
        </w:tc>
        <w:tc>
          <w:tcPr>
            <w:tcW w:type="dxa" w:w="1728"/>
          </w:tcPr>
          <w:p>
            <w:r>
              <w:t>172</w:t>
            </w:r>
          </w:p>
        </w:tc>
        <w:tc>
          <w:tcPr>
            <w:tcW w:type="dxa" w:w="1728"/>
          </w:tcPr>
          <w:p>
            <w:r>
              <w:t>10/15/15</w:t>
            </w:r>
          </w:p>
        </w:tc>
      </w:tr>
      <w:tr>
        <w:tc>
          <w:tcPr>
            <w:tcW w:type="dxa" w:w="1728"/>
          </w:tcPr>
          <w:p>
            <w:r>
              <w:t>match_100815</w:t>
            </w:r>
          </w:p>
        </w:tc>
        <w:tc>
          <w:tcPr>
            <w:tcW w:type="dxa" w:w="1728"/>
          </w:tcPr>
          <w:p>
            <w:r>
              <w:t>Boaster</w:t>
            </w:r>
          </w:p>
        </w:tc>
        <w:tc>
          <w:tcPr>
            <w:tcW w:type="dxa" w:w="1728"/>
          </w:tcPr>
          <w:p>
            <w:r>
              <w:t>Reyna</w:t>
            </w:r>
          </w:p>
        </w:tc>
        <w:tc>
          <w:tcPr>
            <w:tcW w:type="dxa" w:w="1728"/>
          </w:tcPr>
          <w:p>
            <w:r>
              <w:t>282</w:t>
            </w:r>
          </w:p>
        </w:tc>
        <w:tc>
          <w:tcPr>
            <w:tcW w:type="dxa" w:w="1728"/>
          </w:tcPr>
          <w:p>
            <w:r>
              <w:t>22/11/2</w:t>
            </w:r>
          </w:p>
        </w:tc>
      </w:tr>
      <w:tr>
        <w:tc>
          <w:tcPr>
            <w:tcW w:type="dxa" w:w="1728"/>
          </w:tcPr>
          <w:p>
            <w:r>
              <w:t>match_100816</w:t>
            </w:r>
          </w:p>
        </w:tc>
        <w:tc>
          <w:tcPr>
            <w:tcW w:type="dxa" w:w="1728"/>
          </w:tcPr>
          <w:p>
            <w:r>
              <w:t>Boaster</w:t>
            </w:r>
          </w:p>
        </w:tc>
        <w:tc>
          <w:tcPr>
            <w:tcW w:type="dxa" w:w="1728"/>
          </w:tcPr>
          <w:p>
            <w:r>
              <w:t>Omen</w:t>
            </w:r>
          </w:p>
        </w:tc>
        <w:tc>
          <w:tcPr>
            <w:tcW w:type="dxa" w:w="1728"/>
          </w:tcPr>
          <w:p>
            <w:r>
              <w:t>174</w:t>
            </w:r>
          </w:p>
        </w:tc>
        <w:tc>
          <w:tcPr>
            <w:tcW w:type="dxa" w:w="1728"/>
          </w:tcPr>
          <w:p>
            <w:r>
              <w:t>25/25/2</w:t>
            </w:r>
          </w:p>
        </w:tc>
      </w:tr>
      <w:tr>
        <w:tc>
          <w:tcPr>
            <w:tcW w:type="dxa" w:w="1728"/>
          </w:tcPr>
          <w:p>
            <w:r>
              <w:t>match_100817</w:t>
            </w:r>
          </w:p>
        </w:tc>
        <w:tc>
          <w:tcPr>
            <w:tcW w:type="dxa" w:w="1728"/>
          </w:tcPr>
          <w:p>
            <w:r>
              <w:t>Aspas</w:t>
            </w:r>
          </w:p>
        </w:tc>
        <w:tc>
          <w:tcPr>
            <w:tcW w:type="dxa" w:w="1728"/>
          </w:tcPr>
          <w:p>
            <w:r>
              <w:t>Omen</w:t>
            </w:r>
          </w:p>
        </w:tc>
        <w:tc>
          <w:tcPr>
            <w:tcW w:type="dxa" w:w="1728"/>
          </w:tcPr>
          <w:p>
            <w:r>
              <w:t>275</w:t>
            </w:r>
          </w:p>
        </w:tc>
        <w:tc>
          <w:tcPr>
            <w:tcW w:type="dxa" w:w="1728"/>
          </w:tcPr>
          <w:p>
            <w:r>
              <w:t>22/14/3</w:t>
            </w:r>
          </w:p>
        </w:tc>
      </w:tr>
      <w:tr>
        <w:tc>
          <w:tcPr>
            <w:tcW w:type="dxa" w:w="1728"/>
          </w:tcPr>
          <w:p>
            <w:r>
              <w:t>match_100818</w:t>
            </w:r>
          </w:p>
        </w:tc>
        <w:tc>
          <w:tcPr>
            <w:tcW w:type="dxa" w:w="1728"/>
          </w:tcPr>
          <w:p>
            <w:r>
              <w:t>Chronicle</w:t>
            </w:r>
          </w:p>
        </w:tc>
        <w:tc>
          <w:tcPr>
            <w:tcW w:type="dxa" w:w="1728"/>
          </w:tcPr>
          <w:p>
            <w:r>
              <w:t>Viper</w:t>
            </w:r>
          </w:p>
        </w:tc>
        <w:tc>
          <w:tcPr>
            <w:tcW w:type="dxa" w:w="1728"/>
          </w:tcPr>
          <w:p>
            <w:r>
              <w:t>165</w:t>
            </w:r>
          </w:p>
        </w:tc>
        <w:tc>
          <w:tcPr>
            <w:tcW w:type="dxa" w:w="1728"/>
          </w:tcPr>
          <w:p>
            <w:r>
              <w:t>18/15/2</w:t>
            </w:r>
          </w:p>
        </w:tc>
      </w:tr>
      <w:tr>
        <w:tc>
          <w:tcPr>
            <w:tcW w:type="dxa" w:w="1728"/>
          </w:tcPr>
          <w:p>
            <w:r>
              <w:t>match_100819</w:t>
            </w:r>
          </w:p>
        </w:tc>
        <w:tc>
          <w:tcPr>
            <w:tcW w:type="dxa" w:w="1728"/>
          </w:tcPr>
          <w:p>
            <w:r>
              <w:t>Less</w:t>
            </w:r>
          </w:p>
        </w:tc>
        <w:tc>
          <w:tcPr>
            <w:tcW w:type="dxa" w:w="1728"/>
          </w:tcPr>
          <w:p>
            <w:r>
              <w:t>Raze</w:t>
            </w:r>
          </w:p>
        </w:tc>
        <w:tc>
          <w:tcPr>
            <w:tcW w:type="dxa" w:w="1728"/>
          </w:tcPr>
          <w:p>
            <w:r>
              <w:t>318</w:t>
            </w:r>
          </w:p>
        </w:tc>
        <w:tc>
          <w:tcPr>
            <w:tcW w:type="dxa" w:w="1728"/>
          </w:tcPr>
          <w:p>
            <w:r>
              <w:t>10/18/5</w:t>
            </w:r>
          </w:p>
        </w:tc>
      </w:tr>
      <w:tr>
        <w:tc>
          <w:tcPr>
            <w:tcW w:type="dxa" w:w="1728"/>
          </w:tcPr>
          <w:p>
            <w:r>
              <w:t>match_100820</w:t>
            </w:r>
          </w:p>
        </w:tc>
        <w:tc>
          <w:tcPr>
            <w:tcW w:type="dxa" w:w="1728"/>
          </w:tcPr>
          <w:p>
            <w:r>
              <w:t>Zekken</w:t>
            </w:r>
          </w:p>
        </w:tc>
        <w:tc>
          <w:tcPr>
            <w:tcW w:type="dxa" w:w="1728"/>
          </w:tcPr>
          <w:p>
            <w:r>
              <w:t>Jett</w:t>
            </w:r>
          </w:p>
        </w:tc>
        <w:tc>
          <w:tcPr>
            <w:tcW w:type="dxa" w:w="1728"/>
          </w:tcPr>
          <w:p>
            <w:r>
              <w:t>222</w:t>
            </w:r>
          </w:p>
        </w:tc>
        <w:tc>
          <w:tcPr>
            <w:tcW w:type="dxa" w:w="1728"/>
          </w:tcPr>
          <w:p>
            <w:r>
              <w:t>21/13/11</w:t>
            </w:r>
          </w:p>
        </w:tc>
      </w:tr>
      <w:tr>
        <w:tc>
          <w:tcPr>
            <w:tcW w:type="dxa" w:w="1728"/>
          </w:tcPr>
          <w:p>
            <w:r>
              <w:t>match_100821</w:t>
            </w:r>
          </w:p>
        </w:tc>
        <w:tc>
          <w:tcPr>
            <w:tcW w:type="dxa" w:w="1728"/>
          </w:tcPr>
          <w:p>
            <w:r>
              <w:t>Zekken</w:t>
            </w:r>
          </w:p>
        </w:tc>
        <w:tc>
          <w:tcPr>
            <w:tcW w:type="dxa" w:w="1728"/>
          </w:tcPr>
          <w:p>
            <w:r>
              <w:t>Killjoy</w:t>
            </w:r>
          </w:p>
        </w:tc>
        <w:tc>
          <w:tcPr>
            <w:tcW w:type="dxa" w:w="1728"/>
          </w:tcPr>
          <w:p>
            <w:r>
              <w:t>346</w:t>
            </w:r>
          </w:p>
        </w:tc>
        <w:tc>
          <w:tcPr>
            <w:tcW w:type="dxa" w:w="1728"/>
          </w:tcPr>
          <w:p>
            <w:r>
              <w:t>23/24/11</w:t>
            </w:r>
          </w:p>
        </w:tc>
      </w:tr>
      <w:tr>
        <w:tc>
          <w:tcPr>
            <w:tcW w:type="dxa" w:w="1728"/>
          </w:tcPr>
          <w:p>
            <w:r>
              <w:t>match_100822</w:t>
            </w:r>
          </w:p>
        </w:tc>
        <w:tc>
          <w:tcPr>
            <w:tcW w:type="dxa" w:w="1728"/>
          </w:tcPr>
          <w:p>
            <w:r>
              <w:t>TenZ</w:t>
            </w:r>
          </w:p>
        </w:tc>
        <w:tc>
          <w:tcPr>
            <w:tcW w:type="dxa" w:w="1728"/>
          </w:tcPr>
          <w:p>
            <w:r>
              <w:t>Raze</w:t>
            </w:r>
          </w:p>
        </w:tc>
        <w:tc>
          <w:tcPr>
            <w:tcW w:type="dxa" w:w="1728"/>
          </w:tcPr>
          <w:p>
            <w:r>
              <w:t>298</w:t>
            </w:r>
          </w:p>
        </w:tc>
        <w:tc>
          <w:tcPr>
            <w:tcW w:type="dxa" w:w="1728"/>
          </w:tcPr>
          <w:p>
            <w:r>
              <w:t>16/19/5</w:t>
            </w:r>
          </w:p>
        </w:tc>
      </w:tr>
      <w:tr>
        <w:tc>
          <w:tcPr>
            <w:tcW w:type="dxa" w:w="1728"/>
          </w:tcPr>
          <w:p>
            <w:r>
              <w:t>match_100823</w:t>
            </w:r>
          </w:p>
        </w:tc>
        <w:tc>
          <w:tcPr>
            <w:tcW w:type="dxa" w:w="1728"/>
          </w:tcPr>
          <w:p>
            <w:r>
              <w:t>Aspas</w:t>
            </w:r>
          </w:p>
        </w:tc>
        <w:tc>
          <w:tcPr>
            <w:tcW w:type="dxa" w:w="1728"/>
          </w:tcPr>
          <w:p>
            <w:r>
              <w:t>Cypher</w:t>
            </w:r>
          </w:p>
        </w:tc>
        <w:tc>
          <w:tcPr>
            <w:tcW w:type="dxa" w:w="1728"/>
          </w:tcPr>
          <w:p>
            <w:r>
              <w:t>232</w:t>
            </w:r>
          </w:p>
        </w:tc>
        <w:tc>
          <w:tcPr>
            <w:tcW w:type="dxa" w:w="1728"/>
          </w:tcPr>
          <w:p>
            <w:r>
              <w:t>11/20/13</w:t>
            </w:r>
          </w:p>
        </w:tc>
      </w:tr>
      <w:tr>
        <w:tc>
          <w:tcPr>
            <w:tcW w:type="dxa" w:w="1728"/>
          </w:tcPr>
          <w:p>
            <w:r>
              <w:t>match_100824</w:t>
            </w:r>
          </w:p>
        </w:tc>
        <w:tc>
          <w:tcPr>
            <w:tcW w:type="dxa" w:w="1728"/>
          </w:tcPr>
          <w:p>
            <w:r>
              <w:t>TenZ</w:t>
            </w:r>
          </w:p>
        </w:tc>
        <w:tc>
          <w:tcPr>
            <w:tcW w:type="dxa" w:w="1728"/>
          </w:tcPr>
          <w:p>
            <w:r>
              <w:t>Skye</w:t>
            </w:r>
          </w:p>
        </w:tc>
        <w:tc>
          <w:tcPr>
            <w:tcW w:type="dxa" w:w="1728"/>
          </w:tcPr>
          <w:p>
            <w:r>
              <w:t>251</w:t>
            </w:r>
          </w:p>
        </w:tc>
        <w:tc>
          <w:tcPr>
            <w:tcW w:type="dxa" w:w="1728"/>
          </w:tcPr>
          <w:p>
            <w:r>
              <w:t>30/16/8</w:t>
            </w:r>
          </w:p>
        </w:tc>
      </w:tr>
      <w:tr>
        <w:tc>
          <w:tcPr>
            <w:tcW w:type="dxa" w:w="1728"/>
          </w:tcPr>
          <w:p>
            <w:r>
              <w:t>match_100825</w:t>
            </w:r>
          </w:p>
        </w:tc>
        <w:tc>
          <w:tcPr>
            <w:tcW w:type="dxa" w:w="1728"/>
          </w:tcPr>
          <w:p>
            <w:r>
              <w:t>Aspas</w:t>
            </w:r>
          </w:p>
        </w:tc>
        <w:tc>
          <w:tcPr>
            <w:tcW w:type="dxa" w:w="1728"/>
          </w:tcPr>
          <w:p>
            <w:r>
              <w:t>Killjoy</w:t>
            </w:r>
          </w:p>
        </w:tc>
        <w:tc>
          <w:tcPr>
            <w:tcW w:type="dxa" w:w="1728"/>
          </w:tcPr>
          <w:p>
            <w:r>
              <w:t>179</w:t>
            </w:r>
          </w:p>
        </w:tc>
        <w:tc>
          <w:tcPr>
            <w:tcW w:type="dxa" w:w="1728"/>
          </w:tcPr>
          <w:p>
            <w:r>
              <w:t>23/13/12</w:t>
            </w:r>
          </w:p>
        </w:tc>
      </w:tr>
      <w:tr>
        <w:tc>
          <w:tcPr>
            <w:tcW w:type="dxa" w:w="1728"/>
          </w:tcPr>
          <w:p>
            <w:r>
              <w:t>match_100826</w:t>
            </w:r>
          </w:p>
        </w:tc>
        <w:tc>
          <w:tcPr>
            <w:tcW w:type="dxa" w:w="1728"/>
          </w:tcPr>
          <w:p>
            <w:r>
              <w:t>Boaster</w:t>
            </w:r>
          </w:p>
        </w:tc>
        <w:tc>
          <w:tcPr>
            <w:tcW w:type="dxa" w:w="1728"/>
          </w:tcPr>
          <w:p>
            <w:r>
              <w:t>Skye</w:t>
            </w:r>
          </w:p>
        </w:tc>
        <w:tc>
          <w:tcPr>
            <w:tcW w:type="dxa" w:w="1728"/>
          </w:tcPr>
          <w:p>
            <w:r>
              <w:t>276</w:t>
            </w:r>
          </w:p>
        </w:tc>
        <w:tc>
          <w:tcPr>
            <w:tcW w:type="dxa" w:w="1728"/>
          </w:tcPr>
          <w:p>
            <w:r>
              <w:t>17/23/9</w:t>
            </w:r>
          </w:p>
        </w:tc>
      </w:tr>
      <w:tr>
        <w:tc>
          <w:tcPr>
            <w:tcW w:type="dxa" w:w="1728"/>
          </w:tcPr>
          <w:p>
            <w:r>
              <w:t>match_100827</w:t>
            </w:r>
          </w:p>
        </w:tc>
        <w:tc>
          <w:tcPr>
            <w:tcW w:type="dxa" w:w="1728"/>
          </w:tcPr>
          <w:p>
            <w:r>
              <w:t>Demon1</w:t>
            </w:r>
          </w:p>
        </w:tc>
        <w:tc>
          <w:tcPr>
            <w:tcW w:type="dxa" w:w="1728"/>
          </w:tcPr>
          <w:p>
            <w:r>
              <w:t>Raze</w:t>
            </w:r>
          </w:p>
        </w:tc>
        <w:tc>
          <w:tcPr>
            <w:tcW w:type="dxa" w:w="1728"/>
          </w:tcPr>
          <w:p>
            <w:r>
              <w:t>193</w:t>
            </w:r>
          </w:p>
        </w:tc>
        <w:tc>
          <w:tcPr>
            <w:tcW w:type="dxa" w:w="1728"/>
          </w:tcPr>
          <w:p>
            <w:r>
              <w:t>10/18/12</w:t>
            </w:r>
          </w:p>
        </w:tc>
      </w:tr>
      <w:tr>
        <w:tc>
          <w:tcPr>
            <w:tcW w:type="dxa" w:w="1728"/>
          </w:tcPr>
          <w:p>
            <w:r>
              <w:t>match_100828</w:t>
            </w:r>
          </w:p>
        </w:tc>
        <w:tc>
          <w:tcPr>
            <w:tcW w:type="dxa" w:w="1728"/>
          </w:tcPr>
          <w:p>
            <w:r>
              <w:t>Less</w:t>
            </w:r>
          </w:p>
        </w:tc>
        <w:tc>
          <w:tcPr>
            <w:tcW w:type="dxa" w:w="1728"/>
          </w:tcPr>
          <w:p>
            <w:r>
              <w:t>Cypher</w:t>
            </w:r>
          </w:p>
        </w:tc>
        <w:tc>
          <w:tcPr>
            <w:tcW w:type="dxa" w:w="1728"/>
          </w:tcPr>
          <w:p>
            <w:r>
              <w:t>308</w:t>
            </w:r>
          </w:p>
        </w:tc>
        <w:tc>
          <w:tcPr>
            <w:tcW w:type="dxa" w:w="1728"/>
          </w:tcPr>
          <w:p>
            <w:r>
              <w:t>19/11/3</w:t>
            </w:r>
          </w:p>
        </w:tc>
      </w:tr>
      <w:tr>
        <w:tc>
          <w:tcPr>
            <w:tcW w:type="dxa" w:w="1728"/>
          </w:tcPr>
          <w:p>
            <w:r>
              <w:t>match_100829</w:t>
            </w:r>
          </w:p>
        </w:tc>
        <w:tc>
          <w:tcPr>
            <w:tcW w:type="dxa" w:w="1728"/>
          </w:tcPr>
          <w:p>
            <w:r>
              <w:t>Chronicle</w:t>
            </w:r>
          </w:p>
        </w:tc>
        <w:tc>
          <w:tcPr>
            <w:tcW w:type="dxa" w:w="1728"/>
          </w:tcPr>
          <w:p>
            <w:r>
              <w:t>Breach</w:t>
            </w:r>
          </w:p>
        </w:tc>
        <w:tc>
          <w:tcPr>
            <w:tcW w:type="dxa" w:w="1728"/>
          </w:tcPr>
          <w:p>
            <w:r>
              <w:t>197</w:t>
            </w:r>
          </w:p>
        </w:tc>
        <w:tc>
          <w:tcPr>
            <w:tcW w:type="dxa" w:w="1728"/>
          </w:tcPr>
          <w:p>
            <w:r>
              <w:t>23/11/10</w:t>
            </w:r>
          </w:p>
        </w:tc>
      </w:tr>
      <w:tr>
        <w:tc>
          <w:tcPr>
            <w:tcW w:type="dxa" w:w="1728"/>
          </w:tcPr>
          <w:p>
            <w:r>
              <w:t>match_100830</w:t>
            </w:r>
          </w:p>
        </w:tc>
        <w:tc>
          <w:tcPr>
            <w:tcW w:type="dxa" w:w="1728"/>
          </w:tcPr>
          <w:p>
            <w:r>
              <w:t>Aspas</w:t>
            </w:r>
          </w:p>
        </w:tc>
        <w:tc>
          <w:tcPr>
            <w:tcW w:type="dxa" w:w="1728"/>
          </w:tcPr>
          <w:p>
            <w:r>
              <w:t>Sova</w:t>
            </w:r>
          </w:p>
        </w:tc>
        <w:tc>
          <w:tcPr>
            <w:tcW w:type="dxa" w:w="1728"/>
          </w:tcPr>
          <w:p>
            <w:r>
              <w:t>224</w:t>
            </w:r>
          </w:p>
        </w:tc>
        <w:tc>
          <w:tcPr>
            <w:tcW w:type="dxa" w:w="1728"/>
          </w:tcPr>
          <w:p>
            <w:r>
              <w:t>15/22/3</w:t>
            </w:r>
          </w:p>
        </w:tc>
      </w:tr>
      <w:tr>
        <w:tc>
          <w:tcPr>
            <w:tcW w:type="dxa" w:w="1728"/>
          </w:tcPr>
          <w:p>
            <w:r>
              <w:t>match_100831</w:t>
            </w:r>
          </w:p>
        </w:tc>
        <w:tc>
          <w:tcPr>
            <w:tcW w:type="dxa" w:w="1728"/>
          </w:tcPr>
          <w:p>
            <w:r>
              <w:t>Zekken</w:t>
            </w:r>
          </w:p>
        </w:tc>
        <w:tc>
          <w:tcPr>
            <w:tcW w:type="dxa" w:w="1728"/>
          </w:tcPr>
          <w:p>
            <w:r>
              <w:t>Skye</w:t>
            </w:r>
          </w:p>
        </w:tc>
        <w:tc>
          <w:tcPr>
            <w:tcW w:type="dxa" w:w="1728"/>
          </w:tcPr>
          <w:p>
            <w:r>
              <w:t>275</w:t>
            </w:r>
          </w:p>
        </w:tc>
        <w:tc>
          <w:tcPr>
            <w:tcW w:type="dxa" w:w="1728"/>
          </w:tcPr>
          <w:p>
            <w:r>
              <w:t>13/23/10</w:t>
            </w:r>
          </w:p>
        </w:tc>
      </w:tr>
      <w:tr>
        <w:tc>
          <w:tcPr>
            <w:tcW w:type="dxa" w:w="1728"/>
          </w:tcPr>
          <w:p>
            <w:r>
              <w:t>match_100832</w:t>
            </w:r>
          </w:p>
        </w:tc>
        <w:tc>
          <w:tcPr>
            <w:tcW w:type="dxa" w:w="1728"/>
          </w:tcPr>
          <w:p>
            <w:r>
              <w:t>FNS</w:t>
            </w:r>
          </w:p>
        </w:tc>
        <w:tc>
          <w:tcPr>
            <w:tcW w:type="dxa" w:w="1728"/>
          </w:tcPr>
          <w:p>
            <w:r>
              <w:t>Reyna</w:t>
            </w:r>
          </w:p>
        </w:tc>
        <w:tc>
          <w:tcPr>
            <w:tcW w:type="dxa" w:w="1728"/>
          </w:tcPr>
          <w:p>
            <w:r>
              <w:t>305</w:t>
            </w:r>
          </w:p>
        </w:tc>
        <w:tc>
          <w:tcPr>
            <w:tcW w:type="dxa" w:w="1728"/>
          </w:tcPr>
          <w:p>
            <w:r>
              <w:t>15/15/11</w:t>
            </w:r>
          </w:p>
        </w:tc>
      </w:tr>
      <w:tr>
        <w:tc>
          <w:tcPr>
            <w:tcW w:type="dxa" w:w="1728"/>
          </w:tcPr>
          <w:p>
            <w:r>
              <w:t>match_100833</w:t>
            </w:r>
          </w:p>
        </w:tc>
        <w:tc>
          <w:tcPr>
            <w:tcW w:type="dxa" w:w="1728"/>
          </w:tcPr>
          <w:p>
            <w:r>
              <w:t>Boaster</w:t>
            </w:r>
          </w:p>
        </w:tc>
        <w:tc>
          <w:tcPr>
            <w:tcW w:type="dxa" w:w="1728"/>
          </w:tcPr>
          <w:p>
            <w:r>
              <w:t>Reyna</w:t>
            </w:r>
          </w:p>
        </w:tc>
        <w:tc>
          <w:tcPr>
            <w:tcW w:type="dxa" w:w="1728"/>
          </w:tcPr>
          <w:p>
            <w:r>
              <w:t>210</w:t>
            </w:r>
          </w:p>
        </w:tc>
        <w:tc>
          <w:tcPr>
            <w:tcW w:type="dxa" w:w="1728"/>
          </w:tcPr>
          <w:p>
            <w:r>
              <w:t>20/21/2</w:t>
            </w:r>
          </w:p>
        </w:tc>
      </w:tr>
      <w:tr>
        <w:tc>
          <w:tcPr>
            <w:tcW w:type="dxa" w:w="1728"/>
          </w:tcPr>
          <w:p>
            <w:r>
              <w:t>match_100834</w:t>
            </w:r>
          </w:p>
        </w:tc>
        <w:tc>
          <w:tcPr>
            <w:tcW w:type="dxa" w:w="1728"/>
          </w:tcPr>
          <w:p>
            <w:r>
              <w:t>Less</w:t>
            </w:r>
          </w:p>
        </w:tc>
        <w:tc>
          <w:tcPr>
            <w:tcW w:type="dxa" w:w="1728"/>
          </w:tcPr>
          <w:p>
            <w:r>
              <w:t>Viper</w:t>
            </w:r>
          </w:p>
        </w:tc>
        <w:tc>
          <w:tcPr>
            <w:tcW w:type="dxa" w:w="1728"/>
          </w:tcPr>
          <w:p>
            <w:r>
              <w:t>333</w:t>
            </w:r>
          </w:p>
        </w:tc>
        <w:tc>
          <w:tcPr>
            <w:tcW w:type="dxa" w:w="1728"/>
          </w:tcPr>
          <w:p>
            <w:r>
              <w:t>17/19/4</w:t>
            </w:r>
          </w:p>
        </w:tc>
      </w:tr>
      <w:tr>
        <w:tc>
          <w:tcPr>
            <w:tcW w:type="dxa" w:w="1728"/>
          </w:tcPr>
          <w:p>
            <w:r>
              <w:t>match_100835</w:t>
            </w:r>
          </w:p>
        </w:tc>
        <w:tc>
          <w:tcPr>
            <w:tcW w:type="dxa" w:w="1728"/>
          </w:tcPr>
          <w:p>
            <w:r>
              <w:t>Aspas</w:t>
            </w:r>
          </w:p>
        </w:tc>
        <w:tc>
          <w:tcPr>
            <w:tcW w:type="dxa" w:w="1728"/>
          </w:tcPr>
          <w:p>
            <w:r>
              <w:t>Raze</w:t>
            </w:r>
          </w:p>
        </w:tc>
        <w:tc>
          <w:tcPr>
            <w:tcW w:type="dxa" w:w="1728"/>
          </w:tcPr>
          <w:p>
            <w:r>
              <w:t>344</w:t>
            </w:r>
          </w:p>
        </w:tc>
        <w:tc>
          <w:tcPr>
            <w:tcW w:type="dxa" w:w="1728"/>
          </w:tcPr>
          <w:p>
            <w:r>
              <w:t>23/16/8</w:t>
            </w:r>
          </w:p>
        </w:tc>
      </w:tr>
      <w:tr>
        <w:tc>
          <w:tcPr>
            <w:tcW w:type="dxa" w:w="1728"/>
          </w:tcPr>
          <w:p>
            <w:r>
              <w:t>match_100836</w:t>
            </w:r>
          </w:p>
        </w:tc>
        <w:tc>
          <w:tcPr>
            <w:tcW w:type="dxa" w:w="1728"/>
          </w:tcPr>
          <w:p>
            <w:r>
              <w:t>TenZ</w:t>
            </w:r>
          </w:p>
        </w:tc>
        <w:tc>
          <w:tcPr>
            <w:tcW w:type="dxa" w:w="1728"/>
          </w:tcPr>
          <w:p>
            <w:r>
              <w:t>Reyna</w:t>
            </w:r>
          </w:p>
        </w:tc>
        <w:tc>
          <w:tcPr>
            <w:tcW w:type="dxa" w:w="1728"/>
          </w:tcPr>
          <w:p>
            <w:r>
              <w:t>241</w:t>
            </w:r>
          </w:p>
        </w:tc>
        <w:tc>
          <w:tcPr>
            <w:tcW w:type="dxa" w:w="1728"/>
          </w:tcPr>
          <w:p>
            <w:r>
              <w:t>25/10/2</w:t>
            </w:r>
          </w:p>
        </w:tc>
      </w:tr>
      <w:tr>
        <w:tc>
          <w:tcPr>
            <w:tcW w:type="dxa" w:w="1728"/>
          </w:tcPr>
          <w:p>
            <w:r>
              <w:t>match_100837</w:t>
            </w:r>
          </w:p>
        </w:tc>
        <w:tc>
          <w:tcPr>
            <w:tcW w:type="dxa" w:w="1728"/>
          </w:tcPr>
          <w:p>
            <w:r>
              <w:t>Som</w:t>
            </w:r>
          </w:p>
        </w:tc>
        <w:tc>
          <w:tcPr>
            <w:tcW w:type="dxa" w:w="1728"/>
          </w:tcPr>
          <w:p>
            <w:r>
              <w:t>Skye</w:t>
            </w:r>
          </w:p>
        </w:tc>
        <w:tc>
          <w:tcPr>
            <w:tcW w:type="dxa" w:w="1728"/>
          </w:tcPr>
          <w:p>
            <w:r>
              <w:t>230</w:t>
            </w:r>
          </w:p>
        </w:tc>
        <w:tc>
          <w:tcPr>
            <w:tcW w:type="dxa" w:w="1728"/>
          </w:tcPr>
          <w:p>
            <w:r>
              <w:t>24/12/9</w:t>
            </w:r>
          </w:p>
        </w:tc>
      </w:tr>
      <w:tr>
        <w:tc>
          <w:tcPr>
            <w:tcW w:type="dxa" w:w="1728"/>
          </w:tcPr>
          <w:p>
            <w:r>
              <w:t>match_100838</w:t>
            </w:r>
          </w:p>
        </w:tc>
        <w:tc>
          <w:tcPr>
            <w:tcW w:type="dxa" w:w="1728"/>
          </w:tcPr>
          <w:p>
            <w:r>
              <w:t>Chronicle</w:t>
            </w:r>
          </w:p>
        </w:tc>
        <w:tc>
          <w:tcPr>
            <w:tcW w:type="dxa" w:w="1728"/>
          </w:tcPr>
          <w:p>
            <w:r>
              <w:t>Omen</w:t>
            </w:r>
          </w:p>
        </w:tc>
        <w:tc>
          <w:tcPr>
            <w:tcW w:type="dxa" w:w="1728"/>
          </w:tcPr>
          <w:p>
            <w:r>
              <w:t>302</w:t>
            </w:r>
          </w:p>
        </w:tc>
        <w:tc>
          <w:tcPr>
            <w:tcW w:type="dxa" w:w="1728"/>
          </w:tcPr>
          <w:p>
            <w:r>
              <w:t>22/17/7</w:t>
            </w:r>
          </w:p>
        </w:tc>
      </w:tr>
      <w:tr>
        <w:tc>
          <w:tcPr>
            <w:tcW w:type="dxa" w:w="1728"/>
          </w:tcPr>
          <w:p>
            <w:r>
              <w:t>match_100839</w:t>
            </w:r>
          </w:p>
        </w:tc>
        <w:tc>
          <w:tcPr>
            <w:tcW w:type="dxa" w:w="1728"/>
          </w:tcPr>
          <w:p>
            <w:r>
              <w:t>Som</w:t>
            </w:r>
          </w:p>
        </w:tc>
        <w:tc>
          <w:tcPr>
            <w:tcW w:type="dxa" w:w="1728"/>
          </w:tcPr>
          <w:p>
            <w:r>
              <w:t>Reyna</w:t>
            </w:r>
          </w:p>
        </w:tc>
        <w:tc>
          <w:tcPr>
            <w:tcW w:type="dxa" w:w="1728"/>
          </w:tcPr>
          <w:p>
            <w:r>
              <w:t>299</w:t>
            </w:r>
          </w:p>
        </w:tc>
        <w:tc>
          <w:tcPr>
            <w:tcW w:type="dxa" w:w="1728"/>
          </w:tcPr>
          <w:p>
            <w:r>
              <w:t>30/25/2</w:t>
            </w:r>
          </w:p>
        </w:tc>
      </w:tr>
      <w:tr>
        <w:tc>
          <w:tcPr>
            <w:tcW w:type="dxa" w:w="1728"/>
          </w:tcPr>
          <w:p>
            <w:r>
              <w:t>match_100840</w:t>
            </w:r>
          </w:p>
        </w:tc>
        <w:tc>
          <w:tcPr>
            <w:tcW w:type="dxa" w:w="1728"/>
          </w:tcPr>
          <w:p>
            <w:r>
              <w:t>Less</w:t>
            </w:r>
          </w:p>
        </w:tc>
        <w:tc>
          <w:tcPr>
            <w:tcW w:type="dxa" w:w="1728"/>
          </w:tcPr>
          <w:p>
            <w:r>
              <w:t>Sova</w:t>
            </w:r>
          </w:p>
        </w:tc>
        <w:tc>
          <w:tcPr>
            <w:tcW w:type="dxa" w:w="1728"/>
          </w:tcPr>
          <w:p>
            <w:r>
              <w:t>245</w:t>
            </w:r>
          </w:p>
        </w:tc>
        <w:tc>
          <w:tcPr>
            <w:tcW w:type="dxa" w:w="1728"/>
          </w:tcPr>
          <w:p>
            <w:r>
              <w:t>15/13/14</w:t>
            </w:r>
          </w:p>
        </w:tc>
      </w:tr>
      <w:tr>
        <w:tc>
          <w:tcPr>
            <w:tcW w:type="dxa" w:w="1728"/>
          </w:tcPr>
          <w:p>
            <w:r>
              <w:t>match_100841</w:t>
            </w:r>
          </w:p>
        </w:tc>
        <w:tc>
          <w:tcPr>
            <w:tcW w:type="dxa" w:w="1728"/>
          </w:tcPr>
          <w:p>
            <w:r>
              <w:t>Boaster</w:t>
            </w:r>
          </w:p>
        </w:tc>
        <w:tc>
          <w:tcPr>
            <w:tcW w:type="dxa" w:w="1728"/>
          </w:tcPr>
          <w:p>
            <w:r>
              <w:t>Jett</w:t>
            </w:r>
          </w:p>
        </w:tc>
        <w:tc>
          <w:tcPr>
            <w:tcW w:type="dxa" w:w="1728"/>
          </w:tcPr>
          <w:p>
            <w:r>
              <w:t>237</w:t>
            </w:r>
          </w:p>
        </w:tc>
        <w:tc>
          <w:tcPr>
            <w:tcW w:type="dxa" w:w="1728"/>
          </w:tcPr>
          <w:p>
            <w:r>
              <w:t>29/23/14</w:t>
            </w:r>
          </w:p>
        </w:tc>
      </w:tr>
      <w:tr>
        <w:tc>
          <w:tcPr>
            <w:tcW w:type="dxa" w:w="1728"/>
          </w:tcPr>
          <w:p>
            <w:r>
              <w:t>match_100842</w:t>
            </w:r>
          </w:p>
        </w:tc>
        <w:tc>
          <w:tcPr>
            <w:tcW w:type="dxa" w:w="1728"/>
          </w:tcPr>
          <w:p>
            <w:r>
              <w:t>Som</w:t>
            </w:r>
          </w:p>
        </w:tc>
        <w:tc>
          <w:tcPr>
            <w:tcW w:type="dxa" w:w="1728"/>
          </w:tcPr>
          <w:p>
            <w:r>
              <w:t>Jett</w:t>
            </w:r>
          </w:p>
        </w:tc>
        <w:tc>
          <w:tcPr>
            <w:tcW w:type="dxa" w:w="1728"/>
          </w:tcPr>
          <w:p>
            <w:r>
              <w:t>346</w:t>
            </w:r>
          </w:p>
        </w:tc>
        <w:tc>
          <w:tcPr>
            <w:tcW w:type="dxa" w:w="1728"/>
          </w:tcPr>
          <w:p>
            <w:r>
              <w:t>10/12/15</w:t>
            </w:r>
          </w:p>
        </w:tc>
      </w:tr>
      <w:tr>
        <w:tc>
          <w:tcPr>
            <w:tcW w:type="dxa" w:w="1728"/>
          </w:tcPr>
          <w:p>
            <w:r>
              <w:t>match_100843</w:t>
            </w:r>
          </w:p>
        </w:tc>
        <w:tc>
          <w:tcPr>
            <w:tcW w:type="dxa" w:w="1728"/>
          </w:tcPr>
          <w:p>
            <w:r>
              <w:t>TenZ</w:t>
            </w:r>
          </w:p>
        </w:tc>
        <w:tc>
          <w:tcPr>
            <w:tcW w:type="dxa" w:w="1728"/>
          </w:tcPr>
          <w:p>
            <w:r>
              <w:t>Viper</w:t>
            </w:r>
          </w:p>
        </w:tc>
        <w:tc>
          <w:tcPr>
            <w:tcW w:type="dxa" w:w="1728"/>
          </w:tcPr>
          <w:p>
            <w:r>
              <w:t>270</w:t>
            </w:r>
          </w:p>
        </w:tc>
        <w:tc>
          <w:tcPr>
            <w:tcW w:type="dxa" w:w="1728"/>
          </w:tcPr>
          <w:p>
            <w:r>
              <w:t>11/20/10</w:t>
            </w:r>
          </w:p>
        </w:tc>
      </w:tr>
      <w:tr>
        <w:tc>
          <w:tcPr>
            <w:tcW w:type="dxa" w:w="1728"/>
          </w:tcPr>
          <w:p>
            <w:r>
              <w:t>match_100844</w:t>
            </w:r>
          </w:p>
        </w:tc>
        <w:tc>
          <w:tcPr>
            <w:tcW w:type="dxa" w:w="1728"/>
          </w:tcPr>
          <w:p>
            <w:r>
              <w:t>Zekken</w:t>
            </w:r>
          </w:p>
        </w:tc>
        <w:tc>
          <w:tcPr>
            <w:tcW w:type="dxa" w:w="1728"/>
          </w:tcPr>
          <w:p>
            <w:r>
              <w:t>Reyna</w:t>
            </w:r>
          </w:p>
        </w:tc>
        <w:tc>
          <w:tcPr>
            <w:tcW w:type="dxa" w:w="1728"/>
          </w:tcPr>
          <w:p>
            <w:r>
              <w:t>280</w:t>
            </w:r>
          </w:p>
        </w:tc>
        <w:tc>
          <w:tcPr>
            <w:tcW w:type="dxa" w:w="1728"/>
          </w:tcPr>
          <w:p>
            <w:r>
              <w:t>30/25/12</w:t>
            </w:r>
          </w:p>
        </w:tc>
      </w:tr>
      <w:tr>
        <w:tc>
          <w:tcPr>
            <w:tcW w:type="dxa" w:w="1728"/>
          </w:tcPr>
          <w:p>
            <w:r>
              <w:t>match_100845</w:t>
            </w:r>
          </w:p>
        </w:tc>
        <w:tc>
          <w:tcPr>
            <w:tcW w:type="dxa" w:w="1728"/>
          </w:tcPr>
          <w:p>
            <w:r>
              <w:t>Som</w:t>
            </w:r>
          </w:p>
        </w:tc>
        <w:tc>
          <w:tcPr>
            <w:tcW w:type="dxa" w:w="1728"/>
          </w:tcPr>
          <w:p>
            <w:r>
              <w:t>Viper</w:t>
            </w:r>
          </w:p>
        </w:tc>
        <w:tc>
          <w:tcPr>
            <w:tcW w:type="dxa" w:w="1728"/>
          </w:tcPr>
          <w:p>
            <w:r>
              <w:t>282</w:t>
            </w:r>
          </w:p>
        </w:tc>
        <w:tc>
          <w:tcPr>
            <w:tcW w:type="dxa" w:w="1728"/>
          </w:tcPr>
          <w:p>
            <w:r>
              <w:t>17/14/14</w:t>
            </w:r>
          </w:p>
        </w:tc>
      </w:tr>
      <w:tr>
        <w:tc>
          <w:tcPr>
            <w:tcW w:type="dxa" w:w="1728"/>
          </w:tcPr>
          <w:p>
            <w:r>
              <w:t>match_100846</w:t>
            </w:r>
          </w:p>
        </w:tc>
        <w:tc>
          <w:tcPr>
            <w:tcW w:type="dxa" w:w="1728"/>
          </w:tcPr>
          <w:p>
            <w:r>
              <w:t>Zekken</w:t>
            </w:r>
          </w:p>
        </w:tc>
        <w:tc>
          <w:tcPr>
            <w:tcW w:type="dxa" w:w="1728"/>
          </w:tcPr>
          <w:p>
            <w:r>
              <w:t>Skye</w:t>
            </w:r>
          </w:p>
        </w:tc>
        <w:tc>
          <w:tcPr>
            <w:tcW w:type="dxa" w:w="1728"/>
          </w:tcPr>
          <w:p>
            <w:r>
              <w:t>302</w:t>
            </w:r>
          </w:p>
        </w:tc>
        <w:tc>
          <w:tcPr>
            <w:tcW w:type="dxa" w:w="1728"/>
          </w:tcPr>
          <w:p>
            <w:r>
              <w:t>29/18/14</w:t>
            </w:r>
          </w:p>
        </w:tc>
      </w:tr>
      <w:tr>
        <w:tc>
          <w:tcPr>
            <w:tcW w:type="dxa" w:w="1728"/>
          </w:tcPr>
          <w:p>
            <w:r>
              <w:t>match_100847</w:t>
            </w:r>
          </w:p>
        </w:tc>
        <w:tc>
          <w:tcPr>
            <w:tcW w:type="dxa" w:w="1728"/>
          </w:tcPr>
          <w:p>
            <w:r>
              <w:t>Chronicle</w:t>
            </w:r>
          </w:p>
        </w:tc>
        <w:tc>
          <w:tcPr>
            <w:tcW w:type="dxa" w:w="1728"/>
          </w:tcPr>
          <w:p>
            <w:r>
              <w:t>Killjoy</w:t>
            </w:r>
          </w:p>
        </w:tc>
        <w:tc>
          <w:tcPr>
            <w:tcW w:type="dxa" w:w="1728"/>
          </w:tcPr>
          <w:p>
            <w:r>
              <w:t>258</w:t>
            </w:r>
          </w:p>
        </w:tc>
        <w:tc>
          <w:tcPr>
            <w:tcW w:type="dxa" w:w="1728"/>
          </w:tcPr>
          <w:p>
            <w:r>
              <w:t>19/20/7</w:t>
            </w:r>
          </w:p>
        </w:tc>
      </w:tr>
      <w:tr>
        <w:tc>
          <w:tcPr>
            <w:tcW w:type="dxa" w:w="1728"/>
          </w:tcPr>
          <w:p>
            <w:r>
              <w:t>match_100848</w:t>
            </w:r>
          </w:p>
        </w:tc>
        <w:tc>
          <w:tcPr>
            <w:tcW w:type="dxa" w:w="1728"/>
          </w:tcPr>
          <w:p>
            <w:r>
              <w:t>Boaster</w:t>
            </w:r>
          </w:p>
        </w:tc>
        <w:tc>
          <w:tcPr>
            <w:tcW w:type="dxa" w:w="1728"/>
          </w:tcPr>
          <w:p>
            <w:r>
              <w:t>Raze</w:t>
            </w:r>
          </w:p>
        </w:tc>
        <w:tc>
          <w:tcPr>
            <w:tcW w:type="dxa" w:w="1728"/>
          </w:tcPr>
          <w:p>
            <w:r>
              <w:t>349</w:t>
            </w:r>
          </w:p>
        </w:tc>
        <w:tc>
          <w:tcPr>
            <w:tcW w:type="dxa" w:w="1728"/>
          </w:tcPr>
          <w:p>
            <w:r>
              <w:t>27/16/11</w:t>
            </w:r>
          </w:p>
        </w:tc>
      </w:tr>
      <w:tr>
        <w:tc>
          <w:tcPr>
            <w:tcW w:type="dxa" w:w="1728"/>
          </w:tcPr>
          <w:p>
            <w:r>
              <w:t>match_100849</w:t>
            </w:r>
          </w:p>
        </w:tc>
        <w:tc>
          <w:tcPr>
            <w:tcW w:type="dxa" w:w="1728"/>
          </w:tcPr>
          <w:p>
            <w:r>
              <w:t>Chronicle</w:t>
            </w:r>
          </w:p>
        </w:tc>
        <w:tc>
          <w:tcPr>
            <w:tcW w:type="dxa" w:w="1728"/>
          </w:tcPr>
          <w:p>
            <w:r>
              <w:t>Omen</w:t>
            </w:r>
          </w:p>
        </w:tc>
        <w:tc>
          <w:tcPr>
            <w:tcW w:type="dxa" w:w="1728"/>
          </w:tcPr>
          <w:p>
            <w:r>
              <w:t>229</w:t>
            </w:r>
          </w:p>
        </w:tc>
        <w:tc>
          <w:tcPr>
            <w:tcW w:type="dxa" w:w="1728"/>
          </w:tcPr>
          <w:p>
            <w:r>
              <w:t>16/23/7</w:t>
            </w:r>
          </w:p>
        </w:tc>
      </w:tr>
      <w:tr>
        <w:tc>
          <w:tcPr>
            <w:tcW w:type="dxa" w:w="1728"/>
          </w:tcPr>
          <w:p>
            <w:r>
              <w:t>match_100850</w:t>
            </w:r>
          </w:p>
        </w:tc>
        <w:tc>
          <w:tcPr>
            <w:tcW w:type="dxa" w:w="1728"/>
          </w:tcPr>
          <w:p>
            <w:r>
              <w:t>Boaster</w:t>
            </w:r>
          </w:p>
        </w:tc>
        <w:tc>
          <w:tcPr>
            <w:tcW w:type="dxa" w:w="1728"/>
          </w:tcPr>
          <w:p>
            <w:r>
              <w:t>Jett</w:t>
            </w:r>
          </w:p>
        </w:tc>
        <w:tc>
          <w:tcPr>
            <w:tcW w:type="dxa" w:w="1728"/>
          </w:tcPr>
          <w:p>
            <w:r>
              <w:t>283</w:t>
            </w:r>
          </w:p>
        </w:tc>
        <w:tc>
          <w:tcPr>
            <w:tcW w:type="dxa" w:w="1728"/>
          </w:tcPr>
          <w:p>
            <w:r>
              <w:t>26/19/15</w:t>
            </w:r>
          </w:p>
        </w:tc>
      </w:tr>
      <w:tr>
        <w:tc>
          <w:tcPr>
            <w:tcW w:type="dxa" w:w="1728"/>
          </w:tcPr>
          <w:p>
            <w:r>
              <w:t>match_100851</w:t>
            </w:r>
          </w:p>
        </w:tc>
        <w:tc>
          <w:tcPr>
            <w:tcW w:type="dxa" w:w="1728"/>
          </w:tcPr>
          <w:p>
            <w:r>
              <w:t>Zekken</w:t>
            </w:r>
          </w:p>
        </w:tc>
        <w:tc>
          <w:tcPr>
            <w:tcW w:type="dxa" w:w="1728"/>
          </w:tcPr>
          <w:p>
            <w:r>
              <w:t>Killjoy</w:t>
            </w:r>
          </w:p>
        </w:tc>
        <w:tc>
          <w:tcPr>
            <w:tcW w:type="dxa" w:w="1728"/>
          </w:tcPr>
          <w:p>
            <w:r>
              <w:t>282</w:t>
            </w:r>
          </w:p>
        </w:tc>
        <w:tc>
          <w:tcPr>
            <w:tcW w:type="dxa" w:w="1728"/>
          </w:tcPr>
          <w:p>
            <w:r>
              <w:t>12/25/12</w:t>
            </w:r>
          </w:p>
        </w:tc>
      </w:tr>
      <w:tr>
        <w:tc>
          <w:tcPr>
            <w:tcW w:type="dxa" w:w="1728"/>
          </w:tcPr>
          <w:p>
            <w:r>
              <w:t>match_100852</w:t>
            </w:r>
          </w:p>
        </w:tc>
        <w:tc>
          <w:tcPr>
            <w:tcW w:type="dxa" w:w="1728"/>
          </w:tcPr>
          <w:p>
            <w:r>
              <w:t>TenZ</w:t>
            </w:r>
          </w:p>
        </w:tc>
        <w:tc>
          <w:tcPr>
            <w:tcW w:type="dxa" w:w="1728"/>
          </w:tcPr>
          <w:p>
            <w:r>
              <w:t>Sova</w:t>
            </w:r>
          </w:p>
        </w:tc>
        <w:tc>
          <w:tcPr>
            <w:tcW w:type="dxa" w:w="1728"/>
          </w:tcPr>
          <w:p>
            <w:r>
              <w:t>253</w:t>
            </w:r>
          </w:p>
        </w:tc>
        <w:tc>
          <w:tcPr>
            <w:tcW w:type="dxa" w:w="1728"/>
          </w:tcPr>
          <w:p>
            <w:r>
              <w:t>19/16/14</w:t>
            </w:r>
          </w:p>
        </w:tc>
      </w:tr>
      <w:tr>
        <w:tc>
          <w:tcPr>
            <w:tcW w:type="dxa" w:w="1728"/>
          </w:tcPr>
          <w:p>
            <w:r>
              <w:t>match_100853</w:t>
            </w:r>
          </w:p>
        </w:tc>
        <w:tc>
          <w:tcPr>
            <w:tcW w:type="dxa" w:w="1728"/>
          </w:tcPr>
          <w:p>
            <w:r>
              <w:t>Derke</w:t>
            </w:r>
          </w:p>
        </w:tc>
        <w:tc>
          <w:tcPr>
            <w:tcW w:type="dxa" w:w="1728"/>
          </w:tcPr>
          <w:p>
            <w:r>
              <w:t>Reyna</w:t>
            </w:r>
          </w:p>
        </w:tc>
        <w:tc>
          <w:tcPr>
            <w:tcW w:type="dxa" w:w="1728"/>
          </w:tcPr>
          <w:p>
            <w:r>
              <w:t>276</w:t>
            </w:r>
          </w:p>
        </w:tc>
        <w:tc>
          <w:tcPr>
            <w:tcW w:type="dxa" w:w="1728"/>
          </w:tcPr>
          <w:p>
            <w:r>
              <w:t>10/23/4</w:t>
            </w:r>
          </w:p>
        </w:tc>
      </w:tr>
      <w:tr>
        <w:tc>
          <w:tcPr>
            <w:tcW w:type="dxa" w:w="1728"/>
          </w:tcPr>
          <w:p>
            <w:r>
              <w:t>match_100854</w:t>
            </w:r>
          </w:p>
        </w:tc>
        <w:tc>
          <w:tcPr>
            <w:tcW w:type="dxa" w:w="1728"/>
          </w:tcPr>
          <w:p>
            <w:r>
              <w:t>Demon1</w:t>
            </w:r>
          </w:p>
        </w:tc>
        <w:tc>
          <w:tcPr>
            <w:tcW w:type="dxa" w:w="1728"/>
          </w:tcPr>
          <w:p>
            <w:r>
              <w:t>Raze</w:t>
            </w:r>
          </w:p>
        </w:tc>
        <w:tc>
          <w:tcPr>
            <w:tcW w:type="dxa" w:w="1728"/>
          </w:tcPr>
          <w:p>
            <w:r>
              <w:t>259</w:t>
            </w:r>
          </w:p>
        </w:tc>
        <w:tc>
          <w:tcPr>
            <w:tcW w:type="dxa" w:w="1728"/>
          </w:tcPr>
          <w:p>
            <w:r>
              <w:t>15/16/5</w:t>
            </w:r>
          </w:p>
        </w:tc>
      </w:tr>
      <w:tr>
        <w:tc>
          <w:tcPr>
            <w:tcW w:type="dxa" w:w="1728"/>
          </w:tcPr>
          <w:p>
            <w:r>
              <w:t>match_100855</w:t>
            </w:r>
          </w:p>
        </w:tc>
        <w:tc>
          <w:tcPr>
            <w:tcW w:type="dxa" w:w="1728"/>
          </w:tcPr>
          <w:p>
            <w:r>
              <w:t>Less</w:t>
            </w:r>
          </w:p>
        </w:tc>
        <w:tc>
          <w:tcPr>
            <w:tcW w:type="dxa" w:w="1728"/>
          </w:tcPr>
          <w:p>
            <w:r>
              <w:t>Omen</w:t>
            </w:r>
          </w:p>
        </w:tc>
        <w:tc>
          <w:tcPr>
            <w:tcW w:type="dxa" w:w="1728"/>
          </w:tcPr>
          <w:p>
            <w:r>
              <w:t>335</w:t>
            </w:r>
          </w:p>
        </w:tc>
        <w:tc>
          <w:tcPr>
            <w:tcW w:type="dxa" w:w="1728"/>
          </w:tcPr>
          <w:p>
            <w:r>
              <w:t>18/24/3</w:t>
            </w:r>
          </w:p>
        </w:tc>
      </w:tr>
      <w:tr>
        <w:tc>
          <w:tcPr>
            <w:tcW w:type="dxa" w:w="1728"/>
          </w:tcPr>
          <w:p>
            <w:r>
              <w:t>match_100856</w:t>
            </w:r>
          </w:p>
        </w:tc>
        <w:tc>
          <w:tcPr>
            <w:tcW w:type="dxa" w:w="1728"/>
          </w:tcPr>
          <w:p>
            <w:r>
              <w:t>Chronicle</w:t>
            </w:r>
          </w:p>
        </w:tc>
        <w:tc>
          <w:tcPr>
            <w:tcW w:type="dxa" w:w="1728"/>
          </w:tcPr>
          <w:p>
            <w:r>
              <w:t>Viper</w:t>
            </w:r>
          </w:p>
        </w:tc>
        <w:tc>
          <w:tcPr>
            <w:tcW w:type="dxa" w:w="1728"/>
          </w:tcPr>
          <w:p>
            <w:r>
              <w:t>269</w:t>
            </w:r>
          </w:p>
        </w:tc>
        <w:tc>
          <w:tcPr>
            <w:tcW w:type="dxa" w:w="1728"/>
          </w:tcPr>
          <w:p>
            <w:r>
              <w:t>16/16/8</w:t>
            </w:r>
          </w:p>
        </w:tc>
      </w:tr>
      <w:tr>
        <w:tc>
          <w:tcPr>
            <w:tcW w:type="dxa" w:w="1728"/>
          </w:tcPr>
          <w:p>
            <w:r>
              <w:t>match_100857</w:t>
            </w:r>
          </w:p>
        </w:tc>
        <w:tc>
          <w:tcPr>
            <w:tcW w:type="dxa" w:w="1728"/>
          </w:tcPr>
          <w:p>
            <w:r>
              <w:t>Less</w:t>
            </w:r>
          </w:p>
        </w:tc>
        <w:tc>
          <w:tcPr>
            <w:tcW w:type="dxa" w:w="1728"/>
          </w:tcPr>
          <w:p>
            <w:r>
              <w:t>Breach</w:t>
            </w:r>
          </w:p>
        </w:tc>
        <w:tc>
          <w:tcPr>
            <w:tcW w:type="dxa" w:w="1728"/>
          </w:tcPr>
          <w:p>
            <w:r>
              <w:t>266</w:t>
            </w:r>
          </w:p>
        </w:tc>
        <w:tc>
          <w:tcPr>
            <w:tcW w:type="dxa" w:w="1728"/>
          </w:tcPr>
          <w:p>
            <w:r>
              <w:t>21/16/13</w:t>
            </w:r>
          </w:p>
        </w:tc>
      </w:tr>
      <w:tr>
        <w:tc>
          <w:tcPr>
            <w:tcW w:type="dxa" w:w="1728"/>
          </w:tcPr>
          <w:p>
            <w:r>
              <w:t>match_100858</w:t>
            </w:r>
          </w:p>
        </w:tc>
        <w:tc>
          <w:tcPr>
            <w:tcW w:type="dxa" w:w="1728"/>
          </w:tcPr>
          <w:p>
            <w:r>
              <w:t>Demon1</w:t>
            </w:r>
          </w:p>
        </w:tc>
        <w:tc>
          <w:tcPr>
            <w:tcW w:type="dxa" w:w="1728"/>
          </w:tcPr>
          <w:p>
            <w:r>
              <w:t>Reyna</w:t>
            </w:r>
          </w:p>
        </w:tc>
        <w:tc>
          <w:tcPr>
            <w:tcW w:type="dxa" w:w="1728"/>
          </w:tcPr>
          <w:p>
            <w:r>
              <w:t>205</w:t>
            </w:r>
          </w:p>
        </w:tc>
        <w:tc>
          <w:tcPr>
            <w:tcW w:type="dxa" w:w="1728"/>
          </w:tcPr>
          <w:p>
            <w:r>
              <w:t>23/24/8</w:t>
            </w:r>
          </w:p>
        </w:tc>
      </w:tr>
      <w:tr>
        <w:tc>
          <w:tcPr>
            <w:tcW w:type="dxa" w:w="1728"/>
          </w:tcPr>
          <w:p>
            <w:r>
              <w:t>match_100859</w:t>
            </w:r>
          </w:p>
        </w:tc>
        <w:tc>
          <w:tcPr>
            <w:tcW w:type="dxa" w:w="1728"/>
          </w:tcPr>
          <w:p>
            <w:r>
              <w:t>Demon1</w:t>
            </w:r>
          </w:p>
        </w:tc>
        <w:tc>
          <w:tcPr>
            <w:tcW w:type="dxa" w:w="1728"/>
          </w:tcPr>
          <w:p>
            <w:r>
              <w:t>Killjoy</w:t>
            </w:r>
          </w:p>
        </w:tc>
        <w:tc>
          <w:tcPr>
            <w:tcW w:type="dxa" w:w="1728"/>
          </w:tcPr>
          <w:p>
            <w:r>
              <w:t>331</w:t>
            </w:r>
          </w:p>
        </w:tc>
        <w:tc>
          <w:tcPr>
            <w:tcW w:type="dxa" w:w="1728"/>
          </w:tcPr>
          <w:p>
            <w:r>
              <w:t>18/18/5</w:t>
            </w:r>
          </w:p>
        </w:tc>
      </w:tr>
      <w:tr>
        <w:tc>
          <w:tcPr>
            <w:tcW w:type="dxa" w:w="1728"/>
          </w:tcPr>
          <w:p>
            <w:r>
              <w:t>match_100860</w:t>
            </w:r>
          </w:p>
        </w:tc>
        <w:tc>
          <w:tcPr>
            <w:tcW w:type="dxa" w:w="1728"/>
          </w:tcPr>
          <w:p>
            <w:r>
              <w:t>Zekken</w:t>
            </w:r>
          </w:p>
        </w:tc>
        <w:tc>
          <w:tcPr>
            <w:tcW w:type="dxa" w:w="1728"/>
          </w:tcPr>
          <w:p>
            <w:r>
              <w:t>Viper</w:t>
            </w:r>
          </w:p>
        </w:tc>
        <w:tc>
          <w:tcPr>
            <w:tcW w:type="dxa" w:w="1728"/>
          </w:tcPr>
          <w:p>
            <w:r>
              <w:t>217</w:t>
            </w:r>
          </w:p>
        </w:tc>
        <w:tc>
          <w:tcPr>
            <w:tcW w:type="dxa" w:w="1728"/>
          </w:tcPr>
          <w:p>
            <w:r>
              <w:t>27/25/13</w:t>
            </w:r>
          </w:p>
        </w:tc>
      </w:tr>
      <w:tr>
        <w:tc>
          <w:tcPr>
            <w:tcW w:type="dxa" w:w="1728"/>
          </w:tcPr>
          <w:p>
            <w:r>
              <w:t>match_100861</w:t>
            </w:r>
          </w:p>
        </w:tc>
        <w:tc>
          <w:tcPr>
            <w:tcW w:type="dxa" w:w="1728"/>
          </w:tcPr>
          <w:p>
            <w:r>
              <w:t>FNS</w:t>
            </w:r>
          </w:p>
        </w:tc>
        <w:tc>
          <w:tcPr>
            <w:tcW w:type="dxa" w:w="1728"/>
          </w:tcPr>
          <w:p>
            <w:r>
              <w:t>Viper</w:t>
            </w:r>
          </w:p>
        </w:tc>
        <w:tc>
          <w:tcPr>
            <w:tcW w:type="dxa" w:w="1728"/>
          </w:tcPr>
          <w:p>
            <w:r>
              <w:t>227</w:t>
            </w:r>
          </w:p>
        </w:tc>
        <w:tc>
          <w:tcPr>
            <w:tcW w:type="dxa" w:w="1728"/>
          </w:tcPr>
          <w:p>
            <w:r>
              <w:t>30/24/10</w:t>
            </w:r>
          </w:p>
        </w:tc>
      </w:tr>
      <w:tr>
        <w:tc>
          <w:tcPr>
            <w:tcW w:type="dxa" w:w="1728"/>
          </w:tcPr>
          <w:p>
            <w:r>
              <w:t>match_100862</w:t>
            </w:r>
          </w:p>
        </w:tc>
        <w:tc>
          <w:tcPr>
            <w:tcW w:type="dxa" w:w="1728"/>
          </w:tcPr>
          <w:p>
            <w:r>
              <w:t>Less</w:t>
            </w:r>
          </w:p>
        </w:tc>
        <w:tc>
          <w:tcPr>
            <w:tcW w:type="dxa" w:w="1728"/>
          </w:tcPr>
          <w:p>
            <w:r>
              <w:t>Breach</w:t>
            </w:r>
          </w:p>
        </w:tc>
        <w:tc>
          <w:tcPr>
            <w:tcW w:type="dxa" w:w="1728"/>
          </w:tcPr>
          <w:p>
            <w:r>
              <w:t>321</w:t>
            </w:r>
          </w:p>
        </w:tc>
        <w:tc>
          <w:tcPr>
            <w:tcW w:type="dxa" w:w="1728"/>
          </w:tcPr>
          <w:p>
            <w:r>
              <w:t>10/14/4</w:t>
            </w:r>
          </w:p>
        </w:tc>
      </w:tr>
      <w:tr>
        <w:tc>
          <w:tcPr>
            <w:tcW w:type="dxa" w:w="1728"/>
          </w:tcPr>
          <w:p>
            <w:r>
              <w:t>match_100863</w:t>
            </w:r>
          </w:p>
        </w:tc>
        <w:tc>
          <w:tcPr>
            <w:tcW w:type="dxa" w:w="1728"/>
          </w:tcPr>
          <w:p>
            <w:r>
              <w:t>Aspas</w:t>
            </w:r>
          </w:p>
        </w:tc>
        <w:tc>
          <w:tcPr>
            <w:tcW w:type="dxa" w:w="1728"/>
          </w:tcPr>
          <w:p>
            <w:r>
              <w:t>Killjoy</w:t>
            </w:r>
          </w:p>
        </w:tc>
        <w:tc>
          <w:tcPr>
            <w:tcW w:type="dxa" w:w="1728"/>
          </w:tcPr>
          <w:p>
            <w:r>
              <w:t>191</w:t>
            </w:r>
          </w:p>
        </w:tc>
        <w:tc>
          <w:tcPr>
            <w:tcW w:type="dxa" w:w="1728"/>
          </w:tcPr>
          <w:p>
            <w:r>
              <w:t>21/21/10</w:t>
            </w:r>
          </w:p>
        </w:tc>
      </w:tr>
      <w:tr>
        <w:tc>
          <w:tcPr>
            <w:tcW w:type="dxa" w:w="1728"/>
          </w:tcPr>
          <w:p>
            <w:r>
              <w:t>match_100864</w:t>
            </w:r>
          </w:p>
        </w:tc>
        <w:tc>
          <w:tcPr>
            <w:tcW w:type="dxa" w:w="1728"/>
          </w:tcPr>
          <w:p>
            <w:r>
              <w:t>Derke</w:t>
            </w:r>
          </w:p>
        </w:tc>
        <w:tc>
          <w:tcPr>
            <w:tcW w:type="dxa" w:w="1728"/>
          </w:tcPr>
          <w:p>
            <w:r>
              <w:t>Omen</w:t>
            </w:r>
          </w:p>
        </w:tc>
        <w:tc>
          <w:tcPr>
            <w:tcW w:type="dxa" w:w="1728"/>
          </w:tcPr>
          <w:p>
            <w:r>
              <w:t>160</w:t>
            </w:r>
          </w:p>
        </w:tc>
        <w:tc>
          <w:tcPr>
            <w:tcW w:type="dxa" w:w="1728"/>
          </w:tcPr>
          <w:p>
            <w:r>
              <w:t>19/24/15</w:t>
            </w:r>
          </w:p>
        </w:tc>
      </w:tr>
      <w:tr>
        <w:tc>
          <w:tcPr>
            <w:tcW w:type="dxa" w:w="1728"/>
          </w:tcPr>
          <w:p>
            <w:r>
              <w:t>match_100865</w:t>
            </w:r>
          </w:p>
        </w:tc>
        <w:tc>
          <w:tcPr>
            <w:tcW w:type="dxa" w:w="1728"/>
          </w:tcPr>
          <w:p>
            <w:r>
              <w:t>Aspas</w:t>
            </w:r>
          </w:p>
        </w:tc>
        <w:tc>
          <w:tcPr>
            <w:tcW w:type="dxa" w:w="1728"/>
          </w:tcPr>
          <w:p>
            <w:r>
              <w:t>Killjoy</w:t>
            </w:r>
          </w:p>
        </w:tc>
        <w:tc>
          <w:tcPr>
            <w:tcW w:type="dxa" w:w="1728"/>
          </w:tcPr>
          <w:p>
            <w:r>
              <w:t>325</w:t>
            </w:r>
          </w:p>
        </w:tc>
        <w:tc>
          <w:tcPr>
            <w:tcW w:type="dxa" w:w="1728"/>
          </w:tcPr>
          <w:p>
            <w:r>
              <w:t>15/18/5</w:t>
            </w:r>
          </w:p>
        </w:tc>
      </w:tr>
      <w:tr>
        <w:tc>
          <w:tcPr>
            <w:tcW w:type="dxa" w:w="1728"/>
          </w:tcPr>
          <w:p>
            <w:r>
              <w:t>match_100866</w:t>
            </w:r>
          </w:p>
        </w:tc>
        <w:tc>
          <w:tcPr>
            <w:tcW w:type="dxa" w:w="1728"/>
          </w:tcPr>
          <w:p>
            <w:r>
              <w:t>Chronicle</w:t>
            </w:r>
          </w:p>
        </w:tc>
        <w:tc>
          <w:tcPr>
            <w:tcW w:type="dxa" w:w="1728"/>
          </w:tcPr>
          <w:p>
            <w:r>
              <w:t>Sova</w:t>
            </w:r>
          </w:p>
        </w:tc>
        <w:tc>
          <w:tcPr>
            <w:tcW w:type="dxa" w:w="1728"/>
          </w:tcPr>
          <w:p>
            <w:r>
              <w:t>171</w:t>
            </w:r>
          </w:p>
        </w:tc>
        <w:tc>
          <w:tcPr>
            <w:tcW w:type="dxa" w:w="1728"/>
          </w:tcPr>
          <w:p>
            <w:r>
              <w:t>26/16/14</w:t>
            </w:r>
          </w:p>
        </w:tc>
      </w:tr>
      <w:tr>
        <w:tc>
          <w:tcPr>
            <w:tcW w:type="dxa" w:w="1728"/>
          </w:tcPr>
          <w:p>
            <w:r>
              <w:t>match_100867</w:t>
            </w:r>
          </w:p>
        </w:tc>
        <w:tc>
          <w:tcPr>
            <w:tcW w:type="dxa" w:w="1728"/>
          </w:tcPr>
          <w:p>
            <w:r>
              <w:t>TenZ</w:t>
            </w:r>
          </w:p>
        </w:tc>
        <w:tc>
          <w:tcPr>
            <w:tcW w:type="dxa" w:w="1728"/>
          </w:tcPr>
          <w:p>
            <w:r>
              <w:t>Viper</w:t>
            </w:r>
          </w:p>
        </w:tc>
        <w:tc>
          <w:tcPr>
            <w:tcW w:type="dxa" w:w="1728"/>
          </w:tcPr>
          <w:p>
            <w:r>
              <w:t>161</w:t>
            </w:r>
          </w:p>
        </w:tc>
        <w:tc>
          <w:tcPr>
            <w:tcW w:type="dxa" w:w="1728"/>
          </w:tcPr>
          <w:p>
            <w:r>
              <w:t>24/23/10</w:t>
            </w:r>
          </w:p>
        </w:tc>
      </w:tr>
      <w:tr>
        <w:tc>
          <w:tcPr>
            <w:tcW w:type="dxa" w:w="1728"/>
          </w:tcPr>
          <w:p>
            <w:r>
              <w:t>match_100868</w:t>
            </w:r>
          </w:p>
        </w:tc>
        <w:tc>
          <w:tcPr>
            <w:tcW w:type="dxa" w:w="1728"/>
          </w:tcPr>
          <w:p>
            <w:r>
              <w:t>Derke</w:t>
            </w:r>
          </w:p>
        </w:tc>
        <w:tc>
          <w:tcPr>
            <w:tcW w:type="dxa" w:w="1728"/>
          </w:tcPr>
          <w:p>
            <w:r>
              <w:t>Cypher</w:t>
            </w:r>
          </w:p>
        </w:tc>
        <w:tc>
          <w:tcPr>
            <w:tcW w:type="dxa" w:w="1728"/>
          </w:tcPr>
          <w:p>
            <w:r>
              <w:t>289</w:t>
            </w:r>
          </w:p>
        </w:tc>
        <w:tc>
          <w:tcPr>
            <w:tcW w:type="dxa" w:w="1728"/>
          </w:tcPr>
          <w:p>
            <w:r>
              <w:t>17/14/7</w:t>
            </w:r>
          </w:p>
        </w:tc>
      </w:tr>
      <w:tr>
        <w:tc>
          <w:tcPr>
            <w:tcW w:type="dxa" w:w="1728"/>
          </w:tcPr>
          <w:p>
            <w:r>
              <w:t>match_100869</w:t>
            </w:r>
          </w:p>
        </w:tc>
        <w:tc>
          <w:tcPr>
            <w:tcW w:type="dxa" w:w="1728"/>
          </w:tcPr>
          <w:p>
            <w:r>
              <w:t>Aspas</w:t>
            </w:r>
          </w:p>
        </w:tc>
        <w:tc>
          <w:tcPr>
            <w:tcW w:type="dxa" w:w="1728"/>
          </w:tcPr>
          <w:p>
            <w:r>
              <w:t>Omen</w:t>
            </w:r>
          </w:p>
        </w:tc>
        <w:tc>
          <w:tcPr>
            <w:tcW w:type="dxa" w:w="1728"/>
          </w:tcPr>
          <w:p>
            <w:r>
              <w:t>286</w:t>
            </w:r>
          </w:p>
        </w:tc>
        <w:tc>
          <w:tcPr>
            <w:tcW w:type="dxa" w:w="1728"/>
          </w:tcPr>
          <w:p>
            <w:r>
              <w:t>23/19/15</w:t>
            </w:r>
          </w:p>
        </w:tc>
      </w:tr>
      <w:tr>
        <w:tc>
          <w:tcPr>
            <w:tcW w:type="dxa" w:w="1728"/>
          </w:tcPr>
          <w:p>
            <w:r>
              <w:t>match_100870</w:t>
            </w:r>
          </w:p>
        </w:tc>
        <w:tc>
          <w:tcPr>
            <w:tcW w:type="dxa" w:w="1728"/>
          </w:tcPr>
          <w:p>
            <w:r>
              <w:t>Aspas</w:t>
            </w:r>
          </w:p>
        </w:tc>
        <w:tc>
          <w:tcPr>
            <w:tcW w:type="dxa" w:w="1728"/>
          </w:tcPr>
          <w:p>
            <w:r>
              <w:t>Omen</w:t>
            </w:r>
          </w:p>
        </w:tc>
        <w:tc>
          <w:tcPr>
            <w:tcW w:type="dxa" w:w="1728"/>
          </w:tcPr>
          <w:p>
            <w:r>
              <w:t>288</w:t>
            </w:r>
          </w:p>
        </w:tc>
        <w:tc>
          <w:tcPr>
            <w:tcW w:type="dxa" w:w="1728"/>
          </w:tcPr>
          <w:p>
            <w:r>
              <w:t>22/21/3</w:t>
            </w:r>
          </w:p>
        </w:tc>
      </w:tr>
      <w:tr>
        <w:tc>
          <w:tcPr>
            <w:tcW w:type="dxa" w:w="1728"/>
          </w:tcPr>
          <w:p>
            <w:r>
              <w:t>match_100871</w:t>
            </w:r>
          </w:p>
        </w:tc>
        <w:tc>
          <w:tcPr>
            <w:tcW w:type="dxa" w:w="1728"/>
          </w:tcPr>
          <w:p>
            <w:r>
              <w:t>Chronicle</w:t>
            </w:r>
          </w:p>
        </w:tc>
        <w:tc>
          <w:tcPr>
            <w:tcW w:type="dxa" w:w="1728"/>
          </w:tcPr>
          <w:p>
            <w:r>
              <w:t>Killjoy</w:t>
            </w:r>
          </w:p>
        </w:tc>
        <w:tc>
          <w:tcPr>
            <w:tcW w:type="dxa" w:w="1728"/>
          </w:tcPr>
          <w:p>
            <w:r>
              <w:t>186</w:t>
            </w:r>
          </w:p>
        </w:tc>
        <w:tc>
          <w:tcPr>
            <w:tcW w:type="dxa" w:w="1728"/>
          </w:tcPr>
          <w:p>
            <w:r>
              <w:t>20/14/4</w:t>
            </w:r>
          </w:p>
        </w:tc>
      </w:tr>
      <w:tr>
        <w:tc>
          <w:tcPr>
            <w:tcW w:type="dxa" w:w="1728"/>
          </w:tcPr>
          <w:p>
            <w:r>
              <w:t>match_100872</w:t>
            </w:r>
          </w:p>
        </w:tc>
        <w:tc>
          <w:tcPr>
            <w:tcW w:type="dxa" w:w="1728"/>
          </w:tcPr>
          <w:p>
            <w:r>
              <w:t>Demon1</w:t>
            </w:r>
          </w:p>
        </w:tc>
        <w:tc>
          <w:tcPr>
            <w:tcW w:type="dxa" w:w="1728"/>
          </w:tcPr>
          <w:p>
            <w:r>
              <w:t>Breach</w:t>
            </w:r>
          </w:p>
        </w:tc>
        <w:tc>
          <w:tcPr>
            <w:tcW w:type="dxa" w:w="1728"/>
          </w:tcPr>
          <w:p>
            <w:r>
              <w:t>302</w:t>
            </w:r>
          </w:p>
        </w:tc>
        <w:tc>
          <w:tcPr>
            <w:tcW w:type="dxa" w:w="1728"/>
          </w:tcPr>
          <w:p>
            <w:r>
              <w:t>12/23/3</w:t>
            </w:r>
          </w:p>
        </w:tc>
      </w:tr>
      <w:tr>
        <w:tc>
          <w:tcPr>
            <w:tcW w:type="dxa" w:w="1728"/>
          </w:tcPr>
          <w:p>
            <w:r>
              <w:t>match_100873</w:t>
            </w:r>
          </w:p>
        </w:tc>
        <w:tc>
          <w:tcPr>
            <w:tcW w:type="dxa" w:w="1728"/>
          </w:tcPr>
          <w:p>
            <w:r>
              <w:t>Demon1</w:t>
            </w:r>
          </w:p>
        </w:tc>
        <w:tc>
          <w:tcPr>
            <w:tcW w:type="dxa" w:w="1728"/>
          </w:tcPr>
          <w:p>
            <w:r>
              <w:t>Breach</w:t>
            </w:r>
          </w:p>
        </w:tc>
        <w:tc>
          <w:tcPr>
            <w:tcW w:type="dxa" w:w="1728"/>
          </w:tcPr>
          <w:p>
            <w:r>
              <w:t>176</w:t>
            </w:r>
          </w:p>
        </w:tc>
        <w:tc>
          <w:tcPr>
            <w:tcW w:type="dxa" w:w="1728"/>
          </w:tcPr>
          <w:p>
            <w:r>
              <w:t>25/17/3</w:t>
            </w:r>
          </w:p>
        </w:tc>
      </w:tr>
      <w:tr>
        <w:tc>
          <w:tcPr>
            <w:tcW w:type="dxa" w:w="1728"/>
          </w:tcPr>
          <w:p>
            <w:r>
              <w:t>match_100874</w:t>
            </w:r>
          </w:p>
        </w:tc>
        <w:tc>
          <w:tcPr>
            <w:tcW w:type="dxa" w:w="1728"/>
          </w:tcPr>
          <w:p>
            <w:r>
              <w:t>Demon1</w:t>
            </w:r>
          </w:p>
        </w:tc>
        <w:tc>
          <w:tcPr>
            <w:tcW w:type="dxa" w:w="1728"/>
          </w:tcPr>
          <w:p>
            <w:r>
              <w:t>Killjoy</w:t>
            </w:r>
          </w:p>
        </w:tc>
        <w:tc>
          <w:tcPr>
            <w:tcW w:type="dxa" w:w="1728"/>
          </w:tcPr>
          <w:p>
            <w:r>
              <w:t>236</w:t>
            </w:r>
          </w:p>
        </w:tc>
        <w:tc>
          <w:tcPr>
            <w:tcW w:type="dxa" w:w="1728"/>
          </w:tcPr>
          <w:p>
            <w:r>
              <w:t>22/12/15</w:t>
            </w:r>
          </w:p>
        </w:tc>
      </w:tr>
      <w:tr>
        <w:tc>
          <w:tcPr>
            <w:tcW w:type="dxa" w:w="1728"/>
          </w:tcPr>
          <w:p>
            <w:r>
              <w:t>match_100875</w:t>
            </w:r>
          </w:p>
        </w:tc>
        <w:tc>
          <w:tcPr>
            <w:tcW w:type="dxa" w:w="1728"/>
          </w:tcPr>
          <w:p>
            <w:r>
              <w:t>Less</w:t>
            </w:r>
          </w:p>
        </w:tc>
        <w:tc>
          <w:tcPr>
            <w:tcW w:type="dxa" w:w="1728"/>
          </w:tcPr>
          <w:p>
            <w:r>
              <w:t>Sova</w:t>
            </w:r>
          </w:p>
        </w:tc>
        <w:tc>
          <w:tcPr>
            <w:tcW w:type="dxa" w:w="1728"/>
          </w:tcPr>
          <w:p>
            <w:r>
              <w:t>179</w:t>
            </w:r>
          </w:p>
        </w:tc>
        <w:tc>
          <w:tcPr>
            <w:tcW w:type="dxa" w:w="1728"/>
          </w:tcPr>
          <w:p>
            <w:r>
              <w:t>13/16/2</w:t>
            </w:r>
          </w:p>
        </w:tc>
      </w:tr>
      <w:tr>
        <w:tc>
          <w:tcPr>
            <w:tcW w:type="dxa" w:w="1728"/>
          </w:tcPr>
          <w:p>
            <w:r>
              <w:t>match_100876</w:t>
            </w:r>
          </w:p>
        </w:tc>
        <w:tc>
          <w:tcPr>
            <w:tcW w:type="dxa" w:w="1728"/>
          </w:tcPr>
          <w:p>
            <w:r>
              <w:t>Som</w:t>
            </w:r>
          </w:p>
        </w:tc>
        <w:tc>
          <w:tcPr>
            <w:tcW w:type="dxa" w:w="1728"/>
          </w:tcPr>
          <w:p>
            <w:r>
              <w:t>Skye</w:t>
            </w:r>
          </w:p>
        </w:tc>
        <w:tc>
          <w:tcPr>
            <w:tcW w:type="dxa" w:w="1728"/>
          </w:tcPr>
          <w:p>
            <w:r>
              <w:t>201</w:t>
            </w:r>
          </w:p>
        </w:tc>
        <w:tc>
          <w:tcPr>
            <w:tcW w:type="dxa" w:w="1728"/>
          </w:tcPr>
          <w:p>
            <w:r>
              <w:t>28/10/8</w:t>
            </w:r>
          </w:p>
        </w:tc>
      </w:tr>
      <w:tr>
        <w:tc>
          <w:tcPr>
            <w:tcW w:type="dxa" w:w="1728"/>
          </w:tcPr>
          <w:p>
            <w:r>
              <w:t>match_100877</w:t>
            </w:r>
          </w:p>
        </w:tc>
        <w:tc>
          <w:tcPr>
            <w:tcW w:type="dxa" w:w="1728"/>
          </w:tcPr>
          <w:p>
            <w:r>
              <w:t>Aspas</w:t>
            </w:r>
          </w:p>
        </w:tc>
        <w:tc>
          <w:tcPr>
            <w:tcW w:type="dxa" w:w="1728"/>
          </w:tcPr>
          <w:p>
            <w:r>
              <w:t>Skye</w:t>
            </w:r>
          </w:p>
        </w:tc>
        <w:tc>
          <w:tcPr>
            <w:tcW w:type="dxa" w:w="1728"/>
          </w:tcPr>
          <w:p>
            <w:r>
              <w:t>277</w:t>
            </w:r>
          </w:p>
        </w:tc>
        <w:tc>
          <w:tcPr>
            <w:tcW w:type="dxa" w:w="1728"/>
          </w:tcPr>
          <w:p>
            <w:r>
              <w:t>22/19/4</w:t>
            </w:r>
          </w:p>
        </w:tc>
      </w:tr>
      <w:tr>
        <w:tc>
          <w:tcPr>
            <w:tcW w:type="dxa" w:w="1728"/>
          </w:tcPr>
          <w:p>
            <w:r>
              <w:t>match_100878</w:t>
            </w:r>
          </w:p>
        </w:tc>
        <w:tc>
          <w:tcPr>
            <w:tcW w:type="dxa" w:w="1728"/>
          </w:tcPr>
          <w:p>
            <w:r>
              <w:t>Demon1</w:t>
            </w:r>
          </w:p>
        </w:tc>
        <w:tc>
          <w:tcPr>
            <w:tcW w:type="dxa" w:w="1728"/>
          </w:tcPr>
          <w:p>
            <w:r>
              <w:t>Raze</w:t>
            </w:r>
          </w:p>
        </w:tc>
        <w:tc>
          <w:tcPr>
            <w:tcW w:type="dxa" w:w="1728"/>
          </w:tcPr>
          <w:p>
            <w:r>
              <w:t>293</w:t>
            </w:r>
          </w:p>
        </w:tc>
        <w:tc>
          <w:tcPr>
            <w:tcW w:type="dxa" w:w="1728"/>
          </w:tcPr>
          <w:p>
            <w:r>
              <w:t>19/11/8</w:t>
            </w:r>
          </w:p>
        </w:tc>
      </w:tr>
      <w:tr>
        <w:tc>
          <w:tcPr>
            <w:tcW w:type="dxa" w:w="1728"/>
          </w:tcPr>
          <w:p>
            <w:r>
              <w:t>match_100879</w:t>
            </w:r>
          </w:p>
        </w:tc>
        <w:tc>
          <w:tcPr>
            <w:tcW w:type="dxa" w:w="1728"/>
          </w:tcPr>
          <w:p>
            <w:r>
              <w:t>Som</w:t>
            </w:r>
          </w:p>
        </w:tc>
        <w:tc>
          <w:tcPr>
            <w:tcW w:type="dxa" w:w="1728"/>
          </w:tcPr>
          <w:p>
            <w:r>
              <w:t>Breach</w:t>
            </w:r>
          </w:p>
        </w:tc>
        <w:tc>
          <w:tcPr>
            <w:tcW w:type="dxa" w:w="1728"/>
          </w:tcPr>
          <w:p>
            <w:r>
              <w:t>266</w:t>
            </w:r>
          </w:p>
        </w:tc>
        <w:tc>
          <w:tcPr>
            <w:tcW w:type="dxa" w:w="1728"/>
          </w:tcPr>
          <w:p>
            <w:r>
              <w:t>11/15/10</w:t>
            </w:r>
          </w:p>
        </w:tc>
      </w:tr>
      <w:tr>
        <w:tc>
          <w:tcPr>
            <w:tcW w:type="dxa" w:w="1728"/>
          </w:tcPr>
          <w:p>
            <w:r>
              <w:t>match_100880</w:t>
            </w:r>
          </w:p>
        </w:tc>
        <w:tc>
          <w:tcPr>
            <w:tcW w:type="dxa" w:w="1728"/>
          </w:tcPr>
          <w:p>
            <w:r>
              <w:t>TenZ</w:t>
            </w:r>
          </w:p>
        </w:tc>
        <w:tc>
          <w:tcPr>
            <w:tcW w:type="dxa" w:w="1728"/>
          </w:tcPr>
          <w:p>
            <w:r>
              <w:t>Sova</w:t>
            </w:r>
          </w:p>
        </w:tc>
        <w:tc>
          <w:tcPr>
            <w:tcW w:type="dxa" w:w="1728"/>
          </w:tcPr>
          <w:p>
            <w:r>
              <w:t>188</w:t>
            </w:r>
          </w:p>
        </w:tc>
        <w:tc>
          <w:tcPr>
            <w:tcW w:type="dxa" w:w="1728"/>
          </w:tcPr>
          <w:p>
            <w:r>
              <w:t>26/10/6</w:t>
            </w:r>
          </w:p>
        </w:tc>
      </w:tr>
      <w:tr>
        <w:tc>
          <w:tcPr>
            <w:tcW w:type="dxa" w:w="1728"/>
          </w:tcPr>
          <w:p>
            <w:r>
              <w:t>match_100881</w:t>
            </w:r>
          </w:p>
        </w:tc>
        <w:tc>
          <w:tcPr>
            <w:tcW w:type="dxa" w:w="1728"/>
          </w:tcPr>
          <w:p>
            <w:r>
              <w:t>Aspas</w:t>
            </w:r>
          </w:p>
        </w:tc>
        <w:tc>
          <w:tcPr>
            <w:tcW w:type="dxa" w:w="1728"/>
          </w:tcPr>
          <w:p>
            <w:r>
              <w:t>Viper</w:t>
            </w:r>
          </w:p>
        </w:tc>
        <w:tc>
          <w:tcPr>
            <w:tcW w:type="dxa" w:w="1728"/>
          </w:tcPr>
          <w:p>
            <w:r>
              <w:t>163</w:t>
            </w:r>
          </w:p>
        </w:tc>
        <w:tc>
          <w:tcPr>
            <w:tcW w:type="dxa" w:w="1728"/>
          </w:tcPr>
          <w:p>
            <w:r>
              <w:t>20/11/9</w:t>
            </w:r>
          </w:p>
        </w:tc>
      </w:tr>
      <w:tr>
        <w:tc>
          <w:tcPr>
            <w:tcW w:type="dxa" w:w="1728"/>
          </w:tcPr>
          <w:p>
            <w:r>
              <w:t>match_100882</w:t>
            </w:r>
          </w:p>
        </w:tc>
        <w:tc>
          <w:tcPr>
            <w:tcW w:type="dxa" w:w="1728"/>
          </w:tcPr>
          <w:p>
            <w:r>
              <w:t>Zekken</w:t>
            </w:r>
          </w:p>
        </w:tc>
        <w:tc>
          <w:tcPr>
            <w:tcW w:type="dxa" w:w="1728"/>
          </w:tcPr>
          <w:p>
            <w:r>
              <w:t>Omen</w:t>
            </w:r>
          </w:p>
        </w:tc>
        <w:tc>
          <w:tcPr>
            <w:tcW w:type="dxa" w:w="1728"/>
          </w:tcPr>
          <w:p>
            <w:r>
              <w:t>274</w:t>
            </w:r>
          </w:p>
        </w:tc>
        <w:tc>
          <w:tcPr>
            <w:tcW w:type="dxa" w:w="1728"/>
          </w:tcPr>
          <w:p>
            <w:r>
              <w:t>30/17/4</w:t>
            </w:r>
          </w:p>
        </w:tc>
      </w:tr>
      <w:tr>
        <w:tc>
          <w:tcPr>
            <w:tcW w:type="dxa" w:w="1728"/>
          </w:tcPr>
          <w:p>
            <w:r>
              <w:t>match_100883</w:t>
            </w:r>
          </w:p>
        </w:tc>
        <w:tc>
          <w:tcPr>
            <w:tcW w:type="dxa" w:w="1728"/>
          </w:tcPr>
          <w:p>
            <w:r>
              <w:t>TenZ</w:t>
            </w:r>
          </w:p>
        </w:tc>
        <w:tc>
          <w:tcPr>
            <w:tcW w:type="dxa" w:w="1728"/>
          </w:tcPr>
          <w:p>
            <w:r>
              <w:t>Viper</w:t>
            </w:r>
          </w:p>
        </w:tc>
        <w:tc>
          <w:tcPr>
            <w:tcW w:type="dxa" w:w="1728"/>
          </w:tcPr>
          <w:p>
            <w:r>
              <w:t>350</w:t>
            </w:r>
          </w:p>
        </w:tc>
        <w:tc>
          <w:tcPr>
            <w:tcW w:type="dxa" w:w="1728"/>
          </w:tcPr>
          <w:p>
            <w:r>
              <w:t>23/13/5</w:t>
            </w:r>
          </w:p>
        </w:tc>
      </w:tr>
      <w:tr>
        <w:tc>
          <w:tcPr>
            <w:tcW w:type="dxa" w:w="1728"/>
          </w:tcPr>
          <w:p>
            <w:r>
              <w:t>match_100884</w:t>
            </w:r>
          </w:p>
        </w:tc>
        <w:tc>
          <w:tcPr>
            <w:tcW w:type="dxa" w:w="1728"/>
          </w:tcPr>
          <w:p>
            <w:r>
              <w:t>Derke</w:t>
            </w:r>
          </w:p>
        </w:tc>
        <w:tc>
          <w:tcPr>
            <w:tcW w:type="dxa" w:w="1728"/>
          </w:tcPr>
          <w:p>
            <w:r>
              <w:t>Killjoy</w:t>
            </w:r>
          </w:p>
        </w:tc>
        <w:tc>
          <w:tcPr>
            <w:tcW w:type="dxa" w:w="1728"/>
          </w:tcPr>
          <w:p>
            <w:r>
              <w:t>345</w:t>
            </w:r>
          </w:p>
        </w:tc>
        <w:tc>
          <w:tcPr>
            <w:tcW w:type="dxa" w:w="1728"/>
          </w:tcPr>
          <w:p>
            <w:r>
              <w:t>19/23/11</w:t>
            </w:r>
          </w:p>
        </w:tc>
      </w:tr>
      <w:tr>
        <w:tc>
          <w:tcPr>
            <w:tcW w:type="dxa" w:w="1728"/>
          </w:tcPr>
          <w:p>
            <w:r>
              <w:t>match_100885</w:t>
            </w:r>
          </w:p>
        </w:tc>
        <w:tc>
          <w:tcPr>
            <w:tcW w:type="dxa" w:w="1728"/>
          </w:tcPr>
          <w:p>
            <w:r>
              <w:t>TenZ</w:t>
            </w:r>
          </w:p>
        </w:tc>
        <w:tc>
          <w:tcPr>
            <w:tcW w:type="dxa" w:w="1728"/>
          </w:tcPr>
          <w:p>
            <w:r>
              <w:t>Skye</w:t>
            </w:r>
          </w:p>
        </w:tc>
        <w:tc>
          <w:tcPr>
            <w:tcW w:type="dxa" w:w="1728"/>
          </w:tcPr>
          <w:p>
            <w:r>
              <w:t>170</w:t>
            </w:r>
          </w:p>
        </w:tc>
        <w:tc>
          <w:tcPr>
            <w:tcW w:type="dxa" w:w="1728"/>
          </w:tcPr>
          <w:p>
            <w:r>
              <w:t>13/10/3</w:t>
            </w:r>
          </w:p>
        </w:tc>
      </w:tr>
      <w:tr>
        <w:tc>
          <w:tcPr>
            <w:tcW w:type="dxa" w:w="1728"/>
          </w:tcPr>
          <w:p>
            <w:r>
              <w:t>match_100886</w:t>
            </w:r>
          </w:p>
        </w:tc>
        <w:tc>
          <w:tcPr>
            <w:tcW w:type="dxa" w:w="1728"/>
          </w:tcPr>
          <w:p>
            <w:r>
              <w:t>Chronicle</w:t>
            </w:r>
          </w:p>
        </w:tc>
        <w:tc>
          <w:tcPr>
            <w:tcW w:type="dxa" w:w="1728"/>
          </w:tcPr>
          <w:p>
            <w:r>
              <w:t>Breach</w:t>
            </w:r>
          </w:p>
        </w:tc>
        <w:tc>
          <w:tcPr>
            <w:tcW w:type="dxa" w:w="1728"/>
          </w:tcPr>
          <w:p>
            <w:r>
              <w:t>178</w:t>
            </w:r>
          </w:p>
        </w:tc>
        <w:tc>
          <w:tcPr>
            <w:tcW w:type="dxa" w:w="1728"/>
          </w:tcPr>
          <w:p>
            <w:r>
              <w:t>28/20/14</w:t>
            </w:r>
          </w:p>
        </w:tc>
      </w:tr>
      <w:tr>
        <w:tc>
          <w:tcPr>
            <w:tcW w:type="dxa" w:w="1728"/>
          </w:tcPr>
          <w:p>
            <w:r>
              <w:t>match_100887</w:t>
            </w:r>
          </w:p>
        </w:tc>
        <w:tc>
          <w:tcPr>
            <w:tcW w:type="dxa" w:w="1728"/>
          </w:tcPr>
          <w:p>
            <w:r>
              <w:t>Boaster</w:t>
            </w:r>
          </w:p>
        </w:tc>
        <w:tc>
          <w:tcPr>
            <w:tcW w:type="dxa" w:w="1728"/>
          </w:tcPr>
          <w:p>
            <w:r>
              <w:t>Killjoy</w:t>
            </w:r>
          </w:p>
        </w:tc>
        <w:tc>
          <w:tcPr>
            <w:tcW w:type="dxa" w:w="1728"/>
          </w:tcPr>
          <w:p>
            <w:r>
              <w:t>281</w:t>
            </w:r>
          </w:p>
        </w:tc>
        <w:tc>
          <w:tcPr>
            <w:tcW w:type="dxa" w:w="1728"/>
          </w:tcPr>
          <w:p>
            <w:r>
              <w:t>18/23/9</w:t>
            </w:r>
          </w:p>
        </w:tc>
      </w:tr>
      <w:tr>
        <w:tc>
          <w:tcPr>
            <w:tcW w:type="dxa" w:w="1728"/>
          </w:tcPr>
          <w:p>
            <w:r>
              <w:t>match_100888</w:t>
            </w:r>
          </w:p>
        </w:tc>
        <w:tc>
          <w:tcPr>
            <w:tcW w:type="dxa" w:w="1728"/>
          </w:tcPr>
          <w:p>
            <w:r>
              <w:t>Boaster</w:t>
            </w:r>
          </w:p>
        </w:tc>
        <w:tc>
          <w:tcPr>
            <w:tcW w:type="dxa" w:w="1728"/>
          </w:tcPr>
          <w:p>
            <w:r>
              <w:t>Raze</w:t>
            </w:r>
          </w:p>
        </w:tc>
        <w:tc>
          <w:tcPr>
            <w:tcW w:type="dxa" w:w="1728"/>
          </w:tcPr>
          <w:p>
            <w:r>
              <w:t>272</w:t>
            </w:r>
          </w:p>
        </w:tc>
        <w:tc>
          <w:tcPr>
            <w:tcW w:type="dxa" w:w="1728"/>
          </w:tcPr>
          <w:p>
            <w:r>
              <w:t>28/15/3</w:t>
            </w:r>
          </w:p>
        </w:tc>
      </w:tr>
      <w:tr>
        <w:tc>
          <w:tcPr>
            <w:tcW w:type="dxa" w:w="1728"/>
          </w:tcPr>
          <w:p>
            <w:r>
              <w:t>match_100889</w:t>
            </w:r>
          </w:p>
        </w:tc>
        <w:tc>
          <w:tcPr>
            <w:tcW w:type="dxa" w:w="1728"/>
          </w:tcPr>
          <w:p>
            <w:r>
              <w:t>Aspas</w:t>
            </w:r>
          </w:p>
        </w:tc>
        <w:tc>
          <w:tcPr>
            <w:tcW w:type="dxa" w:w="1728"/>
          </w:tcPr>
          <w:p>
            <w:r>
              <w:t>Reyna</w:t>
            </w:r>
          </w:p>
        </w:tc>
        <w:tc>
          <w:tcPr>
            <w:tcW w:type="dxa" w:w="1728"/>
          </w:tcPr>
          <w:p>
            <w:r>
              <w:t>213</w:t>
            </w:r>
          </w:p>
        </w:tc>
        <w:tc>
          <w:tcPr>
            <w:tcW w:type="dxa" w:w="1728"/>
          </w:tcPr>
          <w:p>
            <w:r>
              <w:t>18/24/2</w:t>
            </w:r>
          </w:p>
        </w:tc>
      </w:tr>
      <w:tr>
        <w:tc>
          <w:tcPr>
            <w:tcW w:type="dxa" w:w="1728"/>
          </w:tcPr>
          <w:p>
            <w:r>
              <w:t>match_100890</w:t>
            </w:r>
          </w:p>
        </w:tc>
        <w:tc>
          <w:tcPr>
            <w:tcW w:type="dxa" w:w="1728"/>
          </w:tcPr>
          <w:p>
            <w:r>
              <w:t>Zekken</w:t>
            </w:r>
          </w:p>
        </w:tc>
        <w:tc>
          <w:tcPr>
            <w:tcW w:type="dxa" w:w="1728"/>
          </w:tcPr>
          <w:p>
            <w:r>
              <w:t>Killjoy</w:t>
            </w:r>
          </w:p>
        </w:tc>
        <w:tc>
          <w:tcPr>
            <w:tcW w:type="dxa" w:w="1728"/>
          </w:tcPr>
          <w:p>
            <w:r>
              <w:t>247</w:t>
            </w:r>
          </w:p>
        </w:tc>
        <w:tc>
          <w:tcPr>
            <w:tcW w:type="dxa" w:w="1728"/>
          </w:tcPr>
          <w:p>
            <w:r>
              <w:t>19/22/10</w:t>
            </w:r>
          </w:p>
        </w:tc>
      </w:tr>
      <w:tr>
        <w:tc>
          <w:tcPr>
            <w:tcW w:type="dxa" w:w="1728"/>
          </w:tcPr>
          <w:p>
            <w:r>
              <w:t>match_100891</w:t>
            </w:r>
          </w:p>
        </w:tc>
        <w:tc>
          <w:tcPr>
            <w:tcW w:type="dxa" w:w="1728"/>
          </w:tcPr>
          <w:p>
            <w:r>
              <w:t>Som</w:t>
            </w:r>
          </w:p>
        </w:tc>
        <w:tc>
          <w:tcPr>
            <w:tcW w:type="dxa" w:w="1728"/>
          </w:tcPr>
          <w:p>
            <w:r>
              <w:t>Reyna</w:t>
            </w:r>
          </w:p>
        </w:tc>
        <w:tc>
          <w:tcPr>
            <w:tcW w:type="dxa" w:w="1728"/>
          </w:tcPr>
          <w:p>
            <w:r>
              <w:t>166</w:t>
            </w:r>
          </w:p>
        </w:tc>
        <w:tc>
          <w:tcPr>
            <w:tcW w:type="dxa" w:w="1728"/>
          </w:tcPr>
          <w:p>
            <w:r>
              <w:t>19/13/2</w:t>
            </w:r>
          </w:p>
        </w:tc>
      </w:tr>
      <w:tr>
        <w:tc>
          <w:tcPr>
            <w:tcW w:type="dxa" w:w="1728"/>
          </w:tcPr>
          <w:p>
            <w:r>
              <w:t>match_100892</w:t>
            </w:r>
          </w:p>
        </w:tc>
        <w:tc>
          <w:tcPr>
            <w:tcW w:type="dxa" w:w="1728"/>
          </w:tcPr>
          <w:p>
            <w:r>
              <w:t>Derke</w:t>
            </w:r>
          </w:p>
        </w:tc>
        <w:tc>
          <w:tcPr>
            <w:tcW w:type="dxa" w:w="1728"/>
          </w:tcPr>
          <w:p>
            <w:r>
              <w:t>Viper</w:t>
            </w:r>
          </w:p>
        </w:tc>
        <w:tc>
          <w:tcPr>
            <w:tcW w:type="dxa" w:w="1728"/>
          </w:tcPr>
          <w:p>
            <w:r>
              <w:t>223</w:t>
            </w:r>
          </w:p>
        </w:tc>
        <w:tc>
          <w:tcPr>
            <w:tcW w:type="dxa" w:w="1728"/>
          </w:tcPr>
          <w:p>
            <w:r>
              <w:t>27/10/2</w:t>
            </w:r>
          </w:p>
        </w:tc>
      </w:tr>
      <w:tr>
        <w:tc>
          <w:tcPr>
            <w:tcW w:type="dxa" w:w="1728"/>
          </w:tcPr>
          <w:p>
            <w:r>
              <w:t>match_100893</w:t>
            </w:r>
          </w:p>
        </w:tc>
        <w:tc>
          <w:tcPr>
            <w:tcW w:type="dxa" w:w="1728"/>
          </w:tcPr>
          <w:p>
            <w:r>
              <w:t>Derke</w:t>
            </w:r>
          </w:p>
        </w:tc>
        <w:tc>
          <w:tcPr>
            <w:tcW w:type="dxa" w:w="1728"/>
          </w:tcPr>
          <w:p>
            <w:r>
              <w:t>Sova</w:t>
            </w:r>
          </w:p>
        </w:tc>
        <w:tc>
          <w:tcPr>
            <w:tcW w:type="dxa" w:w="1728"/>
          </w:tcPr>
          <w:p>
            <w:r>
              <w:t>259</w:t>
            </w:r>
          </w:p>
        </w:tc>
        <w:tc>
          <w:tcPr>
            <w:tcW w:type="dxa" w:w="1728"/>
          </w:tcPr>
          <w:p>
            <w:r>
              <w:t>18/14/6</w:t>
            </w:r>
          </w:p>
        </w:tc>
      </w:tr>
      <w:tr>
        <w:tc>
          <w:tcPr>
            <w:tcW w:type="dxa" w:w="1728"/>
          </w:tcPr>
          <w:p>
            <w:r>
              <w:t>match_100894</w:t>
            </w:r>
          </w:p>
        </w:tc>
        <w:tc>
          <w:tcPr>
            <w:tcW w:type="dxa" w:w="1728"/>
          </w:tcPr>
          <w:p>
            <w:r>
              <w:t>Derke</w:t>
            </w:r>
          </w:p>
        </w:tc>
        <w:tc>
          <w:tcPr>
            <w:tcW w:type="dxa" w:w="1728"/>
          </w:tcPr>
          <w:p>
            <w:r>
              <w:t>Skye</w:t>
            </w:r>
          </w:p>
        </w:tc>
        <w:tc>
          <w:tcPr>
            <w:tcW w:type="dxa" w:w="1728"/>
          </w:tcPr>
          <w:p>
            <w:r>
              <w:t>170</w:t>
            </w:r>
          </w:p>
        </w:tc>
        <w:tc>
          <w:tcPr>
            <w:tcW w:type="dxa" w:w="1728"/>
          </w:tcPr>
          <w:p>
            <w:r>
              <w:t>22/13/15</w:t>
            </w:r>
          </w:p>
        </w:tc>
      </w:tr>
      <w:tr>
        <w:tc>
          <w:tcPr>
            <w:tcW w:type="dxa" w:w="1728"/>
          </w:tcPr>
          <w:p>
            <w:r>
              <w:t>match_100895</w:t>
            </w:r>
          </w:p>
        </w:tc>
        <w:tc>
          <w:tcPr>
            <w:tcW w:type="dxa" w:w="1728"/>
          </w:tcPr>
          <w:p>
            <w:r>
              <w:t>Chronicle</w:t>
            </w:r>
          </w:p>
        </w:tc>
        <w:tc>
          <w:tcPr>
            <w:tcW w:type="dxa" w:w="1728"/>
          </w:tcPr>
          <w:p>
            <w:r>
              <w:t>Killjoy</w:t>
            </w:r>
          </w:p>
        </w:tc>
        <w:tc>
          <w:tcPr>
            <w:tcW w:type="dxa" w:w="1728"/>
          </w:tcPr>
          <w:p>
            <w:r>
              <w:t>199</w:t>
            </w:r>
          </w:p>
        </w:tc>
        <w:tc>
          <w:tcPr>
            <w:tcW w:type="dxa" w:w="1728"/>
          </w:tcPr>
          <w:p>
            <w:r>
              <w:t>23/11/3</w:t>
            </w:r>
          </w:p>
        </w:tc>
      </w:tr>
      <w:tr>
        <w:tc>
          <w:tcPr>
            <w:tcW w:type="dxa" w:w="1728"/>
          </w:tcPr>
          <w:p>
            <w:r>
              <w:t>match_100896</w:t>
            </w:r>
          </w:p>
        </w:tc>
        <w:tc>
          <w:tcPr>
            <w:tcW w:type="dxa" w:w="1728"/>
          </w:tcPr>
          <w:p>
            <w:r>
              <w:t>Boaster</w:t>
            </w:r>
          </w:p>
        </w:tc>
        <w:tc>
          <w:tcPr>
            <w:tcW w:type="dxa" w:w="1728"/>
          </w:tcPr>
          <w:p>
            <w:r>
              <w:t>Killjoy</w:t>
            </w:r>
          </w:p>
        </w:tc>
        <w:tc>
          <w:tcPr>
            <w:tcW w:type="dxa" w:w="1728"/>
          </w:tcPr>
          <w:p>
            <w:r>
              <w:t>329</w:t>
            </w:r>
          </w:p>
        </w:tc>
        <w:tc>
          <w:tcPr>
            <w:tcW w:type="dxa" w:w="1728"/>
          </w:tcPr>
          <w:p>
            <w:r>
              <w:t>24/11/3</w:t>
            </w:r>
          </w:p>
        </w:tc>
      </w:tr>
      <w:tr>
        <w:tc>
          <w:tcPr>
            <w:tcW w:type="dxa" w:w="1728"/>
          </w:tcPr>
          <w:p>
            <w:r>
              <w:t>match_100897</w:t>
            </w:r>
          </w:p>
        </w:tc>
        <w:tc>
          <w:tcPr>
            <w:tcW w:type="dxa" w:w="1728"/>
          </w:tcPr>
          <w:p>
            <w:r>
              <w:t>FNS</w:t>
            </w:r>
          </w:p>
        </w:tc>
        <w:tc>
          <w:tcPr>
            <w:tcW w:type="dxa" w:w="1728"/>
          </w:tcPr>
          <w:p>
            <w:r>
              <w:t>Reyna</w:t>
            </w:r>
          </w:p>
        </w:tc>
        <w:tc>
          <w:tcPr>
            <w:tcW w:type="dxa" w:w="1728"/>
          </w:tcPr>
          <w:p>
            <w:r>
              <w:t>265</w:t>
            </w:r>
          </w:p>
        </w:tc>
        <w:tc>
          <w:tcPr>
            <w:tcW w:type="dxa" w:w="1728"/>
          </w:tcPr>
          <w:p>
            <w:r>
              <w:t>30/23/7</w:t>
            </w:r>
          </w:p>
        </w:tc>
      </w:tr>
      <w:tr>
        <w:tc>
          <w:tcPr>
            <w:tcW w:type="dxa" w:w="1728"/>
          </w:tcPr>
          <w:p>
            <w:r>
              <w:t>match_100898</w:t>
            </w:r>
          </w:p>
        </w:tc>
        <w:tc>
          <w:tcPr>
            <w:tcW w:type="dxa" w:w="1728"/>
          </w:tcPr>
          <w:p>
            <w:r>
              <w:t>Demon1</w:t>
            </w:r>
          </w:p>
        </w:tc>
        <w:tc>
          <w:tcPr>
            <w:tcW w:type="dxa" w:w="1728"/>
          </w:tcPr>
          <w:p>
            <w:r>
              <w:t>Killjoy</w:t>
            </w:r>
          </w:p>
        </w:tc>
        <w:tc>
          <w:tcPr>
            <w:tcW w:type="dxa" w:w="1728"/>
          </w:tcPr>
          <w:p>
            <w:r>
              <w:t>184</w:t>
            </w:r>
          </w:p>
        </w:tc>
        <w:tc>
          <w:tcPr>
            <w:tcW w:type="dxa" w:w="1728"/>
          </w:tcPr>
          <w:p>
            <w:r>
              <w:t>27/25/4</w:t>
            </w:r>
          </w:p>
        </w:tc>
      </w:tr>
      <w:tr>
        <w:tc>
          <w:tcPr>
            <w:tcW w:type="dxa" w:w="1728"/>
          </w:tcPr>
          <w:p>
            <w:r>
              <w:t>match_100899</w:t>
            </w:r>
          </w:p>
        </w:tc>
        <w:tc>
          <w:tcPr>
            <w:tcW w:type="dxa" w:w="1728"/>
          </w:tcPr>
          <w:p>
            <w:r>
              <w:t>Som</w:t>
            </w:r>
          </w:p>
        </w:tc>
        <w:tc>
          <w:tcPr>
            <w:tcW w:type="dxa" w:w="1728"/>
          </w:tcPr>
          <w:p>
            <w:r>
              <w:t>Reyna</w:t>
            </w:r>
          </w:p>
        </w:tc>
        <w:tc>
          <w:tcPr>
            <w:tcW w:type="dxa" w:w="1728"/>
          </w:tcPr>
          <w:p>
            <w:r>
              <w:t>288</w:t>
            </w:r>
          </w:p>
        </w:tc>
        <w:tc>
          <w:tcPr>
            <w:tcW w:type="dxa" w:w="1728"/>
          </w:tcPr>
          <w:p>
            <w:r>
              <w:t>21/15/15</w:t>
            </w:r>
          </w:p>
        </w:tc>
      </w:tr>
      <w:tr>
        <w:tc>
          <w:tcPr>
            <w:tcW w:type="dxa" w:w="1728"/>
          </w:tcPr>
          <w:p>
            <w:r>
              <w:t>match_100900</w:t>
            </w:r>
          </w:p>
        </w:tc>
        <w:tc>
          <w:tcPr>
            <w:tcW w:type="dxa" w:w="1728"/>
          </w:tcPr>
          <w:p>
            <w:r>
              <w:t>FNS</w:t>
            </w:r>
          </w:p>
        </w:tc>
        <w:tc>
          <w:tcPr>
            <w:tcW w:type="dxa" w:w="1728"/>
          </w:tcPr>
          <w:p>
            <w:r>
              <w:t>Jett</w:t>
            </w:r>
          </w:p>
        </w:tc>
        <w:tc>
          <w:tcPr>
            <w:tcW w:type="dxa" w:w="1728"/>
          </w:tcPr>
          <w:p>
            <w:r>
              <w:t>327</w:t>
            </w:r>
          </w:p>
        </w:tc>
        <w:tc>
          <w:tcPr>
            <w:tcW w:type="dxa" w:w="1728"/>
          </w:tcPr>
          <w:p>
            <w:r>
              <w:t>21/24/5</w:t>
            </w:r>
          </w:p>
        </w:tc>
      </w:tr>
      <w:tr>
        <w:tc>
          <w:tcPr>
            <w:tcW w:type="dxa" w:w="1728"/>
          </w:tcPr>
          <w:p>
            <w:r>
              <w:t>match_100901</w:t>
            </w:r>
          </w:p>
        </w:tc>
        <w:tc>
          <w:tcPr>
            <w:tcW w:type="dxa" w:w="1728"/>
          </w:tcPr>
          <w:p>
            <w:r>
              <w:t>Demon1</w:t>
            </w:r>
          </w:p>
        </w:tc>
        <w:tc>
          <w:tcPr>
            <w:tcW w:type="dxa" w:w="1728"/>
          </w:tcPr>
          <w:p>
            <w:r>
              <w:t>Reyna</w:t>
            </w:r>
          </w:p>
        </w:tc>
        <w:tc>
          <w:tcPr>
            <w:tcW w:type="dxa" w:w="1728"/>
          </w:tcPr>
          <w:p>
            <w:r>
              <w:t>167</w:t>
            </w:r>
          </w:p>
        </w:tc>
        <w:tc>
          <w:tcPr>
            <w:tcW w:type="dxa" w:w="1728"/>
          </w:tcPr>
          <w:p>
            <w:r>
              <w:t>26/25/3</w:t>
            </w:r>
          </w:p>
        </w:tc>
      </w:tr>
      <w:tr>
        <w:tc>
          <w:tcPr>
            <w:tcW w:type="dxa" w:w="1728"/>
          </w:tcPr>
          <w:p>
            <w:r>
              <w:t>match_100902</w:t>
            </w:r>
          </w:p>
        </w:tc>
        <w:tc>
          <w:tcPr>
            <w:tcW w:type="dxa" w:w="1728"/>
          </w:tcPr>
          <w:p>
            <w:r>
              <w:t>Aspas</w:t>
            </w:r>
          </w:p>
        </w:tc>
        <w:tc>
          <w:tcPr>
            <w:tcW w:type="dxa" w:w="1728"/>
          </w:tcPr>
          <w:p>
            <w:r>
              <w:t>Skye</w:t>
            </w:r>
          </w:p>
        </w:tc>
        <w:tc>
          <w:tcPr>
            <w:tcW w:type="dxa" w:w="1728"/>
          </w:tcPr>
          <w:p>
            <w:r>
              <w:t>179</w:t>
            </w:r>
          </w:p>
        </w:tc>
        <w:tc>
          <w:tcPr>
            <w:tcW w:type="dxa" w:w="1728"/>
          </w:tcPr>
          <w:p>
            <w:r>
              <w:t>28/17/5</w:t>
            </w:r>
          </w:p>
        </w:tc>
      </w:tr>
      <w:tr>
        <w:tc>
          <w:tcPr>
            <w:tcW w:type="dxa" w:w="1728"/>
          </w:tcPr>
          <w:p>
            <w:r>
              <w:t>match_100903</w:t>
            </w:r>
          </w:p>
        </w:tc>
        <w:tc>
          <w:tcPr>
            <w:tcW w:type="dxa" w:w="1728"/>
          </w:tcPr>
          <w:p>
            <w:r>
              <w:t>FNS</w:t>
            </w:r>
          </w:p>
        </w:tc>
        <w:tc>
          <w:tcPr>
            <w:tcW w:type="dxa" w:w="1728"/>
          </w:tcPr>
          <w:p>
            <w:r>
              <w:t>Reyna</w:t>
            </w:r>
          </w:p>
        </w:tc>
        <w:tc>
          <w:tcPr>
            <w:tcW w:type="dxa" w:w="1728"/>
          </w:tcPr>
          <w:p>
            <w:r>
              <w:t>205</w:t>
            </w:r>
          </w:p>
        </w:tc>
        <w:tc>
          <w:tcPr>
            <w:tcW w:type="dxa" w:w="1728"/>
          </w:tcPr>
          <w:p>
            <w:r>
              <w:t>25/15/8</w:t>
            </w:r>
          </w:p>
        </w:tc>
      </w:tr>
      <w:tr>
        <w:tc>
          <w:tcPr>
            <w:tcW w:type="dxa" w:w="1728"/>
          </w:tcPr>
          <w:p>
            <w:r>
              <w:t>match_100904</w:t>
            </w:r>
          </w:p>
        </w:tc>
        <w:tc>
          <w:tcPr>
            <w:tcW w:type="dxa" w:w="1728"/>
          </w:tcPr>
          <w:p>
            <w:r>
              <w:t>Aspas</w:t>
            </w:r>
          </w:p>
        </w:tc>
        <w:tc>
          <w:tcPr>
            <w:tcW w:type="dxa" w:w="1728"/>
          </w:tcPr>
          <w:p>
            <w:r>
              <w:t>Viper</w:t>
            </w:r>
          </w:p>
        </w:tc>
        <w:tc>
          <w:tcPr>
            <w:tcW w:type="dxa" w:w="1728"/>
          </w:tcPr>
          <w:p>
            <w:r>
              <w:t>288</w:t>
            </w:r>
          </w:p>
        </w:tc>
        <w:tc>
          <w:tcPr>
            <w:tcW w:type="dxa" w:w="1728"/>
          </w:tcPr>
          <w:p>
            <w:r>
              <w:t>15/17/3</w:t>
            </w:r>
          </w:p>
        </w:tc>
      </w:tr>
      <w:tr>
        <w:tc>
          <w:tcPr>
            <w:tcW w:type="dxa" w:w="1728"/>
          </w:tcPr>
          <w:p>
            <w:r>
              <w:t>match_100905</w:t>
            </w:r>
          </w:p>
        </w:tc>
        <w:tc>
          <w:tcPr>
            <w:tcW w:type="dxa" w:w="1728"/>
          </w:tcPr>
          <w:p>
            <w:r>
              <w:t>Chronicle</w:t>
            </w:r>
          </w:p>
        </w:tc>
        <w:tc>
          <w:tcPr>
            <w:tcW w:type="dxa" w:w="1728"/>
          </w:tcPr>
          <w:p>
            <w:r>
              <w:t>Killjoy</w:t>
            </w:r>
          </w:p>
        </w:tc>
        <w:tc>
          <w:tcPr>
            <w:tcW w:type="dxa" w:w="1728"/>
          </w:tcPr>
          <w:p>
            <w:r>
              <w:t>343</w:t>
            </w:r>
          </w:p>
        </w:tc>
        <w:tc>
          <w:tcPr>
            <w:tcW w:type="dxa" w:w="1728"/>
          </w:tcPr>
          <w:p>
            <w:r>
              <w:t>27/18/7</w:t>
            </w:r>
          </w:p>
        </w:tc>
      </w:tr>
      <w:tr>
        <w:tc>
          <w:tcPr>
            <w:tcW w:type="dxa" w:w="1728"/>
          </w:tcPr>
          <w:p>
            <w:r>
              <w:t>match_100906</w:t>
            </w:r>
          </w:p>
        </w:tc>
        <w:tc>
          <w:tcPr>
            <w:tcW w:type="dxa" w:w="1728"/>
          </w:tcPr>
          <w:p>
            <w:r>
              <w:t>Boaster</w:t>
            </w:r>
          </w:p>
        </w:tc>
        <w:tc>
          <w:tcPr>
            <w:tcW w:type="dxa" w:w="1728"/>
          </w:tcPr>
          <w:p>
            <w:r>
              <w:t>Sova</w:t>
            </w:r>
          </w:p>
        </w:tc>
        <w:tc>
          <w:tcPr>
            <w:tcW w:type="dxa" w:w="1728"/>
          </w:tcPr>
          <w:p>
            <w:r>
              <w:t>321</w:t>
            </w:r>
          </w:p>
        </w:tc>
        <w:tc>
          <w:tcPr>
            <w:tcW w:type="dxa" w:w="1728"/>
          </w:tcPr>
          <w:p>
            <w:r>
              <w:t>14/12/2</w:t>
            </w:r>
          </w:p>
        </w:tc>
      </w:tr>
      <w:tr>
        <w:tc>
          <w:tcPr>
            <w:tcW w:type="dxa" w:w="1728"/>
          </w:tcPr>
          <w:p>
            <w:r>
              <w:t>match_100907</w:t>
            </w:r>
          </w:p>
        </w:tc>
        <w:tc>
          <w:tcPr>
            <w:tcW w:type="dxa" w:w="1728"/>
          </w:tcPr>
          <w:p>
            <w:r>
              <w:t>Less</w:t>
            </w:r>
          </w:p>
        </w:tc>
        <w:tc>
          <w:tcPr>
            <w:tcW w:type="dxa" w:w="1728"/>
          </w:tcPr>
          <w:p>
            <w:r>
              <w:t>Jett</w:t>
            </w:r>
          </w:p>
        </w:tc>
        <w:tc>
          <w:tcPr>
            <w:tcW w:type="dxa" w:w="1728"/>
          </w:tcPr>
          <w:p>
            <w:r>
              <w:t>256</w:t>
            </w:r>
          </w:p>
        </w:tc>
        <w:tc>
          <w:tcPr>
            <w:tcW w:type="dxa" w:w="1728"/>
          </w:tcPr>
          <w:p>
            <w:r>
              <w:t>30/16/11</w:t>
            </w:r>
          </w:p>
        </w:tc>
      </w:tr>
      <w:tr>
        <w:tc>
          <w:tcPr>
            <w:tcW w:type="dxa" w:w="1728"/>
          </w:tcPr>
          <w:p>
            <w:r>
              <w:t>match_100908</w:t>
            </w:r>
          </w:p>
        </w:tc>
        <w:tc>
          <w:tcPr>
            <w:tcW w:type="dxa" w:w="1728"/>
          </w:tcPr>
          <w:p>
            <w:r>
              <w:t>Less</w:t>
            </w:r>
          </w:p>
        </w:tc>
        <w:tc>
          <w:tcPr>
            <w:tcW w:type="dxa" w:w="1728"/>
          </w:tcPr>
          <w:p>
            <w:r>
              <w:t>Breach</w:t>
            </w:r>
          </w:p>
        </w:tc>
        <w:tc>
          <w:tcPr>
            <w:tcW w:type="dxa" w:w="1728"/>
          </w:tcPr>
          <w:p>
            <w:r>
              <w:t>291</w:t>
            </w:r>
          </w:p>
        </w:tc>
        <w:tc>
          <w:tcPr>
            <w:tcW w:type="dxa" w:w="1728"/>
          </w:tcPr>
          <w:p>
            <w:r>
              <w:t>21/19/15</w:t>
            </w:r>
          </w:p>
        </w:tc>
      </w:tr>
      <w:tr>
        <w:tc>
          <w:tcPr>
            <w:tcW w:type="dxa" w:w="1728"/>
          </w:tcPr>
          <w:p>
            <w:r>
              <w:t>match_100909</w:t>
            </w:r>
          </w:p>
        </w:tc>
        <w:tc>
          <w:tcPr>
            <w:tcW w:type="dxa" w:w="1728"/>
          </w:tcPr>
          <w:p>
            <w:r>
              <w:t>Aspas</w:t>
            </w:r>
          </w:p>
        </w:tc>
        <w:tc>
          <w:tcPr>
            <w:tcW w:type="dxa" w:w="1728"/>
          </w:tcPr>
          <w:p>
            <w:r>
              <w:t>Jett</w:t>
            </w:r>
          </w:p>
        </w:tc>
        <w:tc>
          <w:tcPr>
            <w:tcW w:type="dxa" w:w="1728"/>
          </w:tcPr>
          <w:p>
            <w:r>
              <w:t>246</w:t>
            </w:r>
          </w:p>
        </w:tc>
        <w:tc>
          <w:tcPr>
            <w:tcW w:type="dxa" w:w="1728"/>
          </w:tcPr>
          <w:p>
            <w:r>
              <w:t>24/18/8</w:t>
            </w:r>
          </w:p>
        </w:tc>
      </w:tr>
      <w:tr>
        <w:tc>
          <w:tcPr>
            <w:tcW w:type="dxa" w:w="1728"/>
          </w:tcPr>
          <w:p>
            <w:r>
              <w:t>match_100910</w:t>
            </w:r>
          </w:p>
        </w:tc>
        <w:tc>
          <w:tcPr>
            <w:tcW w:type="dxa" w:w="1728"/>
          </w:tcPr>
          <w:p>
            <w:r>
              <w:t>Derke</w:t>
            </w:r>
          </w:p>
        </w:tc>
        <w:tc>
          <w:tcPr>
            <w:tcW w:type="dxa" w:w="1728"/>
          </w:tcPr>
          <w:p>
            <w:r>
              <w:t>Sova</w:t>
            </w:r>
          </w:p>
        </w:tc>
        <w:tc>
          <w:tcPr>
            <w:tcW w:type="dxa" w:w="1728"/>
          </w:tcPr>
          <w:p>
            <w:r>
              <w:t>271</w:t>
            </w:r>
          </w:p>
        </w:tc>
        <w:tc>
          <w:tcPr>
            <w:tcW w:type="dxa" w:w="1728"/>
          </w:tcPr>
          <w:p>
            <w:r>
              <w:t>15/13/9</w:t>
            </w:r>
          </w:p>
        </w:tc>
      </w:tr>
      <w:tr>
        <w:tc>
          <w:tcPr>
            <w:tcW w:type="dxa" w:w="1728"/>
          </w:tcPr>
          <w:p>
            <w:r>
              <w:t>match_100911</w:t>
            </w:r>
          </w:p>
        </w:tc>
        <w:tc>
          <w:tcPr>
            <w:tcW w:type="dxa" w:w="1728"/>
          </w:tcPr>
          <w:p>
            <w:r>
              <w:t>Aspas</w:t>
            </w:r>
          </w:p>
        </w:tc>
        <w:tc>
          <w:tcPr>
            <w:tcW w:type="dxa" w:w="1728"/>
          </w:tcPr>
          <w:p>
            <w:r>
              <w:t>Skye</w:t>
            </w:r>
          </w:p>
        </w:tc>
        <w:tc>
          <w:tcPr>
            <w:tcW w:type="dxa" w:w="1728"/>
          </w:tcPr>
          <w:p>
            <w:r>
              <w:t>277</w:t>
            </w:r>
          </w:p>
        </w:tc>
        <w:tc>
          <w:tcPr>
            <w:tcW w:type="dxa" w:w="1728"/>
          </w:tcPr>
          <w:p>
            <w:r>
              <w:t>30/13/10</w:t>
            </w:r>
          </w:p>
        </w:tc>
      </w:tr>
      <w:tr>
        <w:tc>
          <w:tcPr>
            <w:tcW w:type="dxa" w:w="1728"/>
          </w:tcPr>
          <w:p>
            <w:r>
              <w:t>match_100912</w:t>
            </w:r>
          </w:p>
        </w:tc>
        <w:tc>
          <w:tcPr>
            <w:tcW w:type="dxa" w:w="1728"/>
          </w:tcPr>
          <w:p>
            <w:r>
              <w:t>FNS</w:t>
            </w:r>
          </w:p>
        </w:tc>
        <w:tc>
          <w:tcPr>
            <w:tcW w:type="dxa" w:w="1728"/>
          </w:tcPr>
          <w:p>
            <w:r>
              <w:t>Viper</w:t>
            </w:r>
          </w:p>
        </w:tc>
        <w:tc>
          <w:tcPr>
            <w:tcW w:type="dxa" w:w="1728"/>
          </w:tcPr>
          <w:p>
            <w:r>
              <w:t>325</w:t>
            </w:r>
          </w:p>
        </w:tc>
        <w:tc>
          <w:tcPr>
            <w:tcW w:type="dxa" w:w="1728"/>
          </w:tcPr>
          <w:p>
            <w:r>
              <w:t>21/21/15</w:t>
            </w:r>
          </w:p>
        </w:tc>
      </w:tr>
      <w:tr>
        <w:tc>
          <w:tcPr>
            <w:tcW w:type="dxa" w:w="1728"/>
          </w:tcPr>
          <w:p>
            <w:r>
              <w:t>match_100913</w:t>
            </w:r>
          </w:p>
        </w:tc>
        <w:tc>
          <w:tcPr>
            <w:tcW w:type="dxa" w:w="1728"/>
          </w:tcPr>
          <w:p>
            <w:r>
              <w:t>Som</w:t>
            </w:r>
          </w:p>
        </w:tc>
        <w:tc>
          <w:tcPr>
            <w:tcW w:type="dxa" w:w="1728"/>
          </w:tcPr>
          <w:p>
            <w:r>
              <w:t>Raze</w:t>
            </w:r>
          </w:p>
        </w:tc>
        <w:tc>
          <w:tcPr>
            <w:tcW w:type="dxa" w:w="1728"/>
          </w:tcPr>
          <w:p>
            <w:r>
              <w:t>243</w:t>
            </w:r>
          </w:p>
        </w:tc>
        <w:tc>
          <w:tcPr>
            <w:tcW w:type="dxa" w:w="1728"/>
          </w:tcPr>
          <w:p>
            <w:r>
              <w:t>28/23/3</w:t>
            </w:r>
          </w:p>
        </w:tc>
      </w:tr>
      <w:tr>
        <w:tc>
          <w:tcPr>
            <w:tcW w:type="dxa" w:w="1728"/>
          </w:tcPr>
          <w:p>
            <w:r>
              <w:t>match_100914</w:t>
            </w:r>
          </w:p>
        </w:tc>
        <w:tc>
          <w:tcPr>
            <w:tcW w:type="dxa" w:w="1728"/>
          </w:tcPr>
          <w:p>
            <w:r>
              <w:t>Derke</w:t>
            </w:r>
          </w:p>
        </w:tc>
        <w:tc>
          <w:tcPr>
            <w:tcW w:type="dxa" w:w="1728"/>
          </w:tcPr>
          <w:p>
            <w:r>
              <w:t>Jett</w:t>
            </w:r>
          </w:p>
        </w:tc>
        <w:tc>
          <w:tcPr>
            <w:tcW w:type="dxa" w:w="1728"/>
          </w:tcPr>
          <w:p>
            <w:r>
              <w:t>262</w:t>
            </w:r>
          </w:p>
        </w:tc>
        <w:tc>
          <w:tcPr>
            <w:tcW w:type="dxa" w:w="1728"/>
          </w:tcPr>
          <w:p>
            <w:r>
              <w:t>26/15/13</w:t>
            </w:r>
          </w:p>
        </w:tc>
      </w:tr>
      <w:tr>
        <w:tc>
          <w:tcPr>
            <w:tcW w:type="dxa" w:w="1728"/>
          </w:tcPr>
          <w:p>
            <w:r>
              <w:t>match_100915</w:t>
            </w:r>
          </w:p>
        </w:tc>
        <w:tc>
          <w:tcPr>
            <w:tcW w:type="dxa" w:w="1728"/>
          </w:tcPr>
          <w:p>
            <w:r>
              <w:t>Demon1</w:t>
            </w:r>
          </w:p>
        </w:tc>
        <w:tc>
          <w:tcPr>
            <w:tcW w:type="dxa" w:w="1728"/>
          </w:tcPr>
          <w:p>
            <w:r>
              <w:t>Omen</w:t>
            </w:r>
          </w:p>
        </w:tc>
        <w:tc>
          <w:tcPr>
            <w:tcW w:type="dxa" w:w="1728"/>
          </w:tcPr>
          <w:p>
            <w:r>
              <w:t>244</w:t>
            </w:r>
          </w:p>
        </w:tc>
        <w:tc>
          <w:tcPr>
            <w:tcW w:type="dxa" w:w="1728"/>
          </w:tcPr>
          <w:p>
            <w:r>
              <w:t>16/13/12</w:t>
            </w:r>
          </w:p>
        </w:tc>
      </w:tr>
      <w:tr>
        <w:tc>
          <w:tcPr>
            <w:tcW w:type="dxa" w:w="1728"/>
          </w:tcPr>
          <w:p>
            <w:r>
              <w:t>match_100916</w:t>
            </w:r>
          </w:p>
        </w:tc>
        <w:tc>
          <w:tcPr>
            <w:tcW w:type="dxa" w:w="1728"/>
          </w:tcPr>
          <w:p>
            <w:r>
              <w:t>TenZ</w:t>
            </w:r>
          </w:p>
        </w:tc>
        <w:tc>
          <w:tcPr>
            <w:tcW w:type="dxa" w:w="1728"/>
          </w:tcPr>
          <w:p>
            <w:r>
              <w:t>Omen</w:t>
            </w:r>
          </w:p>
        </w:tc>
        <w:tc>
          <w:tcPr>
            <w:tcW w:type="dxa" w:w="1728"/>
          </w:tcPr>
          <w:p>
            <w:r>
              <w:t>291</w:t>
            </w:r>
          </w:p>
        </w:tc>
        <w:tc>
          <w:tcPr>
            <w:tcW w:type="dxa" w:w="1728"/>
          </w:tcPr>
          <w:p>
            <w:r>
              <w:t>10/18/10</w:t>
            </w:r>
          </w:p>
        </w:tc>
      </w:tr>
      <w:tr>
        <w:tc>
          <w:tcPr>
            <w:tcW w:type="dxa" w:w="1728"/>
          </w:tcPr>
          <w:p>
            <w:r>
              <w:t>match_100917</w:t>
            </w:r>
          </w:p>
        </w:tc>
        <w:tc>
          <w:tcPr>
            <w:tcW w:type="dxa" w:w="1728"/>
          </w:tcPr>
          <w:p>
            <w:r>
              <w:t>TenZ</w:t>
            </w:r>
          </w:p>
        </w:tc>
        <w:tc>
          <w:tcPr>
            <w:tcW w:type="dxa" w:w="1728"/>
          </w:tcPr>
          <w:p>
            <w:r>
              <w:t>Cypher</w:t>
            </w:r>
          </w:p>
        </w:tc>
        <w:tc>
          <w:tcPr>
            <w:tcW w:type="dxa" w:w="1728"/>
          </w:tcPr>
          <w:p>
            <w:r>
              <w:t>260</w:t>
            </w:r>
          </w:p>
        </w:tc>
        <w:tc>
          <w:tcPr>
            <w:tcW w:type="dxa" w:w="1728"/>
          </w:tcPr>
          <w:p>
            <w:r>
              <w:t>21/11/6</w:t>
            </w:r>
          </w:p>
        </w:tc>
      </w:tr>
      <w:tr>
        <w:tc>
          <w:tcPr>
            <w:tcW w:type="dxa" w:w="1728"/>
          </w:tcPr>
          <w:p>
            <w:r>
              <w:t>match_100918</w:t>
            </w:r>
          </w:p>
        </w:tc>
        <w:tc>
          <w:tcPr>
            <w:tcW w:type="dxa" w:w="1728"/>
          </w:tcPr>
          <w:p>
            <w:r>
              <w:t>Som</w:t>
            </w:r>
          </w:p>
        </w:tc>
        <w:tc>
          <w:tcPr>
            <w:tcW w:type="dxa" w:w="1728"/>
          </w:tcPr>
          <w:p>
            <w:r>
              <w:t>Raze</w:t>
            </w:r>
          </w:p>
        </w:tc>
        <w:tc>
          <w:tcPr>
            <w:tcW w:type="dxa" w:w="1728"/>
          </w:tcPr>
          <w:p>
            <w:r>
              <w:t>240</w:t>
            </w:r>
          </w:p>
        </w:tc>
        <w:tc>
          <w:tcPr>
            <w:tcW w:type="dxa" w:w="1728"/>
          </w:tcPr>
          <w:p>
            <w:r>
              <w:t>21/25/14</w:t>
            </w:r>
          </w:p>
        </w:tc>
      </w:tr>
      <w:tr>
        <w:tc>
          <w:tcPr>
            <w:tcW w:type="dxa" w:w="1728"/>
          </w:tcPr>
          <w:p>
            <w:r>
              <w:t>match_100919</w:t>
            </w:r>
          </w:p>
        </w:tc>
        <w:tc>
          <w:tcPr>
            <w:tcW w:type="dxa" w:w="1728"/>
          </w:tcPr>
          <w:p>
            <w:r>
              <w:t>Derke</w:t>
            </w:r>
          </w:p>
        </w:tc>
        <w:tc>
          <w:tcPr>
            <w:tcW w:type="dxa" w:w="1728"/>
          </w:tcPr>
          <w:p>
            <w:r>
              <w:t>Sova</w:t>
            </w:r>
          </w:p>
        </w:tc>
        <w:tc>
          <w:tcPr>
            <w:tcW w:type="dxa" w:w="1728"/>
          </w:tcPr>
          <w:p>
            <w:r>
              <w:t>200</w:t>
            </w:r>
          </w:p>
        </w:tc>
        <w:tc>
          <w:tcPr>
            <w:tcW w:type="dxa" w:w="1728"/>
          </w:tcPr>
          <w:p>
            <w:r>
              <w:t>15/14/13</w:t>
            </w:r>
          </w:p>
        </w:tc>
      </w:tr>
      <w:tr>
        <w:tc>
          <w:tcPr>
            <w:tcW w:type="dxa" w:w="1728"/>
          </w:tcPr>
          <w:p>
            <w:r>
              <w:t>match_100920</w:t>
            </w:r>
          </w:p>
        </w:tc>
        <w:tc>
          <w:tcPr>
            <w:tcW w:type="dxa" w:w="1728"/>
          </w:tcPr>
          <w:p>
            <w:r>
              <w:t>Zekken</w:t>
            </w:r>
          </w:p>
        </w:tc>
        <w:tc>
          <w:tcPr>
            <w:tcW w:type="dxa" w:w="1728"/>
          </w:tcPr>
          <w:p>
            <w:r>
              <w:t>Cypher</w:t>
            </w:r>
          </w:p>
        </w:tc>
        <w:tc>
          <w:tcPr>
            <w:tcW w:type="dxa" w:w="1728"/>
          </w:tcPr>
          <w:p>
            <w:r>
              <w:t>268</w:t>
            </w:r>
          </w:p>
        </w:tc>
        <w:tc>
          <w:tcPr>
            <w:tcW w:type="dxa" w:w="1728"/>
          </w:tcPr>
          <w:p>
            <w:r>
              <w:t>10/13/14</w:t>
            </w:r>
          </w:p>
        </w:tc>
      </w:tr>
      <w:tr>
        <w:tc>
          <w:tcPr>
            <w:tcW w:type="dxa" w:w="1728"/>
          </w:tcPr>
          <w:p>
            <w:r>
              <w:t>match_100921</w:t>
            </w:r>
          </w:p>
        </w:tc>
        <w:tc>
          <w:tcPr>
            <w:tcW w:type="dxa" w:w="1728"/>
          </w:tcPr>
          <w:p>
            <w:r>
              <w:t>FNS</w:t>
            </w:r>
          </w:p>
        </w:tc>
        <w:tc>
          <w:tcPr>
            <w:tcW w:type="dxa" w:w="1728"/>
          </w:tcPr>
          <w:p>
            <w:r>
              <w:t>Breach</w:t>
            </w:r>
          </w:p>
        </w:tc>
        <w:tc>
          <w:tcPr>
            <w:tcW w:type="dxa" w:w="1728"/>
          </w:tcPr>
          <w:p>
            <w:r>
              <w:t>289</w:t>
            </w:r>
          </w:p>
        </w:tc>
        <w:tc>
          <w:tcPr>
            <w:tcW w:type="dxa" w:w="1728"/>
          </w:tcPr>
          <w:p>
            <w:r>
              <w:t>30/16/2</w:t>
            </w:r>
          </w:p>
        </w:tc>
      </w:tr>
      <w:tr>
        <w:tc>
          <w:tcPr>
            <w:tcW w:type="dxa" w:w="1728"/>
          </w:tcPr>
          <w:p>
            <w:r>
              <w:t>match_100922</w:t>
            </w:r>
          </w:p>
        </w:tc>
        <w:tc>
          <w:tcPr>
            <w:tcW w:type="dxa" w:w="1728"/>
          </w:tcPr>
          <w:p>
            <w:r>
              <w:t>Less</w:t>
            </w:r>
          </w:p>
        </w:tc>
        <w:tc>
          <w:tcPr>
            <w:tcW w:type="dxa" w:w="1728"/>
          </w:tcPr>
          <w:p>
            <w:r>
              <w:t>Jett</w:t>
            </w:r>
          </w:p>
        </w:tc>
        <w:tc>
          <w:tcPr>
            <w:tcW w:type="dxa" w:w="1728"/>
          </w:tcPr>
          <w:p>
            <w:r>
              <w:t>297</w:t>
            </w:r>
          </w:p>
        </w:tc>
        <w:tc>
          <w:tcPr>
            <w:tcW w:type="dxa" w:w="1728"/>
          </w:tcPr>
          <w:p>
            <w:r>
              <w:t>19/17/14</w:t>
            </w:r>
          </w:p>
        </w:tc>
      </w:tr>
      <w:tr>
        <w:tc>
          <w:tcPr>
            <w:tcW w:type="dxa" w:w="1728"/>
          </w:tcPr>
          <w:p>
            <w:r>
              <w:t>match_100923</w:t>
            </w:r>
          </w:p>
        </w:tc>
        <w:tc>
          <w:tcPr>
            <w:tcW w:type="dxa" w:w="1728"/>
          </w:tcPr>
          <w:p>
            <w:r>
              <w:t>TenZ</w:t>
            </w:r>
          </w:p>
        </w:tc>
        <w:tc>
          <w:tcPr>
            <w:tcW w:type="dxa" w:w="1728"/>
          </w:tcPr>
          <w:p>
            <w:r>
              <w:t>Omen</w:t>
            </w:r>
          </w:p>
        </w:tc>
        <w:tc>
          <w:tcPr>
            <w:tcW w:type="dxa" w:w="1728"/>
          </w:tcPr>
          <w:p>
            <w:r>
              <w:t>307</w:t>
            </w:r>
          </w:p>
        </w:tc>
        <w:tc>
          <w:tcPr>
            <w:tcW w:type="dxa" w:w="1728"/>
          </w:tcPr>
          <w:p>
            <w:r>
              <w:t>21/12/2</w:t>
            </w:r>
          </w:p>
        </w:tc>
      </w:tr>
      <w:tr>
        <w:tc>
          <w:tcPr>
            <w:tcW w:type="dxa" w:w="1728"/>
          </w:tcPr>
          <w:p>
            <w:r>
              <w:t>match_100924</w:t>
            </w:r>
          </w:p>
        </w:tc>
        <w:tc>
          <w:tcPr>
            <w:tcW w:type="dxa" w:w="1728"/>
          </w:tcPr>
          <w:p>
            <w:r>
              <w:t>Aspas</w:t>
            </w:r>
          </w:p>
        </w:tc>
        <w:tc>
          <w:tcPr>
            <w:tcW w:type="dxa" w:w="1728"/>
          </w:tcPr>
          <w:p>
            <w:r>
              <w:t>Killjoy</w:t>
            </w:r>
          </w:p>
        </w:tc>
        <w:tc>
          <w:tcPr>
            <w:tcW w:type="dxa" w:w="1728"/>
          </w:tcPr>
          <w:p>
            <w:r>
              <w:t>241</w:t>
            </w:r>
          </w:p>
        </w:tc>
        <w:tc>
          <w:tcPr>
            <w:tcW w:type="dxa" w:w="1728"/>
          </w:tcPr>
          <w:p>
            <w:r>
              <w:t>18/10/10</w:t>
            </w:r>
          </w:p>
        </w:tc>
      </w:tr>
      <w:tr>
        <w:tc>
          <w:tcPr>
            <w:tcW w:type="dxa" w:w="1728"/>
          </w:tcPr>
          <w:p>
            <w:r>
              <w:t>match_100925</w:t>
            </w:r>
          </w:p>
        </w:tc>
        <w:tc>
          <w:tcPr>
            <w:tcW w:type="dxa" w:w="1728"/>
          </w:tcPr>
          <w:p>
            <w:r>
              <w:t>Less</w:t>
            </w:r>
          </w:p>
        </w:tc>
        <w:tc>
          <w:tcPr>
            <w:tcW w:type="dxa" w:w="1728"/>
          </w:tcPr>
          <w:p>
            <w:r>
              <w:t>Omen</w:t>
            </w:r>
          </w:p>
        </w:tc>
        <w:tc>
          <w:tcPr>
            <w:tcW w:type="dxa" w:w="1728"/>
          </w:tcPr>
          <w:p>
            <w:r>
              <w:t>244</w:t>
            </w:r>
          </w:p>
        </w:tc>
        <w:tc>
          <w:tcPr>
            <w:tcW w:type="dxa" w:w="1728"/>
          </w:tcPr>
          <w:p>
            <w:r>
              <w:t>30/12/6</w:t>
            </w:r>
          </w:p>
        </w:tc>
      </w:tr>
      <w:tr>
        <w:tc>
          <w:tcPr>
            <w:tcW w:type="dxa" w:w="1728"/>
          </w:tcPr>
          <w:p>
            <w:r>
              <w:t>match_100926</w:t>
            </w:r>
          </w:p>
        </w:tc>
        <w:tc>
          <w:tcPr>
            <w:tcW w:type="dxa" w:w="1728"/>
          </w:tcPr>
          <w:p>
            <w:r>
              <w:t>Boaster</w:t>
            </w:r>
          </w:p>
        </w:tc>
        <w:tc>
          <w:tcPr>
            <w:tcW w:type="dxa" w:w="1728"/>
          </w:tcPr>
          <w:p>
            <w:r>
              <w:t>Jett</w:t>
            </w:r>
          </w:p>
        </w:tc>
        <w:tc>
          <w:tcPr>
            <w:tcW w:type="dxa" w:w="1728"/>
          </w:tcPr>
          <w:p>
            <w:r>
              <w:t>291</w:t>
            </w:r>
          </w:p>
        </w:tc>
        <w:tc>
          <w:tcPr>
            <w:tcW w:type="dxa" w:w="1728"/>
          </w:tcPr>
          <w:p>
            <w:r>
              <w:t>23/23/14</w:t>
            </w:r>
          </w:p>
        </w:tc>
      </w:tr>
      <w:tr>
        <w:tc>
          <w:tcPr>
            <w:tcW w:type="dxa" w:w="1728"/>
          </w:tcPr>
          <w:p>
            <w:r>
              <w:t>match_100927</w:t>
            </w:r>
          </w:p>
        </w:tc>
        <w:tc>
          <w:tcPr>
            <w:tcW w:type="dxa" w:w="1728"/>
          </w:tcPr>
          <w:p>
            <w:r>
              <w:t>TenZ</w:t>
            </w:r>
          </w:p>
        </w:tc>
        <w:tc>
          <w:tcPr>
            <w:tcW w:type="dxa" w:w="1728"/>
          </w:tcPr>
          <w:p>
            <w:r>
              <w:t>Raze</w:t>
            </w:r>
          </w:p>
        </w:tc>
        <w:tc>
          <w:tcPr>
            <w:tcW w:type="dxa" w:w="1728"/>
          </w:tcPr>
          <w:p>
            <w:r>
              <w:t>346</w:t>
            </w:r>
          </w:p>
        </w:tc>
        <w:tc>
          <w:tcPr>
            <w:tcW w:type="dxa" w:w="1728"/>
          </w:tcPr>
          <w:p>
            <w:r>
              <w:t>12/20/14</w:t>
            </w:r>
          </w:p>
        </w:tc>
      </w:tr>
      <w:tr>
        <w:tc>
          <w:tcPr>
            <w:tcW w:type="dxa" w:w="1728"/>
          </w:tcPr>
          <w:p>
            <w:r>
              <w:t>match_100928</w:t>
            </w:r>
          </w:p>
        </w:tc>
        <w:tc>
          <w:tcPr>
            <w:tcW w:type="dxa" w:w="1728"/>
          </w:tcPr>
          <w:p>
            <w:r>
              <w:t>Demon1</w:t>
            </w:r>
          </w:p>
        </w:tc>
        <w:tc>
          <w:tcPr>
            <w:tcW w:type="dxa" w:w="1728"/>
          </w:tcPr>
          <w:p>
            <w:r>
              <w:t>Sova</w:t>
            </w:r>
          </w:p>
        </w:tc>
        <w:tc>
          <w:tcPr>
            <w:tcW w:type="dxa" w:w="1728"/>
          </w:tcPr>
          <w:p>
            <w:r>
              <w:t>250</w:t>
            </w:r>
          </w:p>
        </w:tc>
        <w:tc>
          <w:tcPr>
            <w:tcW w:type="dxa" w:w="1728"/>
          </w:tcPr>
          <w:p>
            <w:r>
              <w:t>16/16/13</w:t>
            </w:r>
          </w:p>
        </w:tc>
      </w:tr>
      <w:tr>
        <w:tc>
          <w:tcPr>
            <w:tcW w:type="dxa" w:w="1728"/>
          </w:tcPr>
          <w:p>
            <w:r>
              <w:t>match_100929</w:t>
            </w:r>
          </w:p>
        </w:tc>
        <w:tc>
          <w:tcPr>
            <w:tcW w:type="dxa" w:w="1728"/>
          </w:tcPr>
          <w:p>
            <w:r>
              <w:t>Demon1</w:t>
            </w:r>
          </w:p>
        </w:tc>
        <w:tc>
          <w:tcPr>
            <w:tcW w:type="dxa" w:w="1728"/>
          </w:tcPr>
          <w:p>
            <w:r>
              <w:t>Jett</w:t>
            </w:r>
          </w:p>
        </w:tc>
        <w:tc>
          <w:tcPr>
            <w:tcW w:type="dxa" w:w="1728"/>
          </w:tcPr>
          <w:p>
            <w:r>
              <w:t>201</w:t>
            </w:r>
          </w:p>
        </w:tc>
        <w:tc>
          <w:tcPr>
            <w:tcW w:type="dxa" w:w="1728"/>
          </w:tcPr>
          <w:p>
            <w:r>
              <w:t>10/16/8</w:t>
            </w:r>
          </w:p>
        </w:tc>
      </w:tr>
      <w:tr>
        <w:tc>
          <w:tcPr>
            <w:tcW w:type="dxa" w:w="1728"/>
          </w:tcPr>
          <w:p>
            <w:r>
              <w:t>match_100930</w:t>
            </w:r>
          </w:p>
        </w:tc>
        <w:tc>
          <w:tcPr>
            <w:tcW w:type="dxa" w:w="1728"/>
          </w:tcPr>
          <w:p>
            <w:r>
              <w:t>Zekken</w:t>
            </w:r>
          </w:p>
        </w:tc>
        <w:tc>
          <w:tcPr>
            <w:tcW w:type="dxa" w:w="1728"/>
          </w:tcPr>
          <w:p>
            <w:r>
              <w:t>Reyna</w:t>
            </w:r>
          </w:p>
        </w:tc>
        <w:tc>
          <w:tcPr>
            <w:tcW w:type="dxa" w:w="1728"/>
          </w:tcPr>
          <w:p>
            <w:r>
              <w:t>241</w:t>
            </w:r>
          </w:p>
        </w:tc>
        <w:tc>
          <w:tcPr>
            <w:tcW w:type="dxa" w:w="1728"/>
          </w:tcPr>
          <w:p>
            <w:r>
              <w:t>18/24/15</w:t>
            </w:r>
          </w:p>
        </w:tc>
      </w:tr>
      <w:tr>
        <w:tc>
          <w:tcPr>
            <w:tcW w:type="dxa" w:w="1728"/>
          </w:tcPr>
          <w:p>
            <w:r>
              <w:t>match_100931</w:t>
            </w:r>
          </w:p>
        </w:tc>
        <w:tc>
          <w:tcPr>
            <w:tcW w:type="dxa" w:w="1728"/>
          </w:tcPr>
          <w:p>
            <w:r>
              <w:t>Less</w:t>
            </w:r>
          </w:p>
        </w:tc>
        <w:tc>
          <w:tcPr>
            <w:tcW w:type="dxa" w:w="1728"/>
          </w:tcPr>
          <w:p>
            <w:r>
              <w:t>Reyna</w:t>
            </w:r>
          </w:p>
        </w:tc>
        <w:tc>
          <w:tcPr>
            <w:tcW w:type="dxa" w:w="1728"/>
          </w:tcPr>
          <w:p>
            <w:r>
              <w:t>151</w:t>
            </w:r>
          </w:p>
        </w:tc>
        <w:tc>
          <w:tcPr>
            <w:tcW w:type="dxa" w:w="1728"/>
          </w:tcPr>
          <w:p>
            <w:r>
              <w:t>12/25/9</w:t>
            </w:r>
          </w:p>
        </w:tc>
      </w:tr>
      <w:tr>
        <w:tc>
          <w:tcPr>
            <w:tcW w:type="dxa" w:w="1728"/>
          </w:tcPr>
          <w:p>
            <w:r>
              <w:t>match_100932</w:t>
            </w:r>
          </w:p>
        </w:tc>
        <w:tc>
          <w:tcPr>
            <w:tcW w:type="dxa" w:w="1728"/>
          </w:tcPr>
          <w:p>
            <w:r>
              <w:t>Derke</w:t>
            </w:r>
          </w:p>
        </w:tc>
        <w:tc>
          <w:tcPr>
            <w:tcW w:type="dxa" w:w="1728"/>
          </w:tcPr>
          <w:p>
            <w:r>
              <w:t>Raze</w:t>
            </w:r>
          </w:p>
        </w:tc>
        <w:tc>
          <w:tcPr>
            <w:tcW w:type="dxa" w:w="1728"/>
          </w:tcPr>
          <w:p>
            <w:r>
              <w:t>311</w:t>
            </w:r>
          </w:p>
        </w:tc>
        <w:tc>
          <w:tcPr>
            <w:tcW w:type="dxa" w:w="1728"/>
          </w:tcPr>
          <w:p>
            <w:r>
              <w:t>21/18/13</w:t>
            </w:r>
          </w:p>
        </w:tc>
      </w:tr>
      <w:tr>
        <w:tc>
          <w:tcPr>
            <w:tcW w:type="dxa" w:w="1728"/>
          </w:tcPr>
          <w:p>
            <w:r>
              <w:t>match_100933</w:t>
            </w:r>
          </w:p>
        </w:tc>
        <w:tc>
          <w:tcPr>
            <w:tcW w:type="dxa" w:w="1728"/>
          </w:tcPr>
          <w:p>
            <w:r>
              <w:t>FNS</w:t>
            </w:r>
          </w:p>
        </w:tc>
        <w:tc>
          <w:tcPr>
            <w:tcW w:type="dxa" w:w="1728"/>
          </w:tcPr>
          <w:p>
            <w:r>
              <w:t>Skye</w:t>
            </w:r>
          </w:p>
        </w:tc>
        <w:tc>
          <w:tcPr>
            <w:tcW w:type="dxa" w:w="1728"/>
          </w:tcPr>
          <w:p>
            <w:r>
              <w:t>337</w:t>
            </w:r>
          </w:p>
        </w:tc>
        <w:tc>
          <w:tcPr>
            <w:tcW w:type="dxa" w:w="1728"/>
          </w:tcPr>
          <w:p>
            <w:r>
              <w:t>29/23/13</w:t>
            </w:r>
          </w:p>
        </w:tc>
      </w:tr>
      <w:tr>
        <w:tc>
          <w:tcPr>
            <w:tcW w:type="dxa" w:w="1728"/>
          </w:tcPr>
          <w:p>
            <w:r>
              <w:t>match_100934</w:t>
            </w:r>
          </w:p>
        </w:tc>
        <w:tc>
          <w:tcPr>
            <w:tcW w:type="dxa" w:w="1728"/>
          </w:tcPr>
          <w:p>
            <w:r>
              <w:t>FNS</w:t>
            </w:r>
          </w:p>
        </w:tc>
        <w:tc>
          <w:tcPr>
            <w:tcW w:type="dxa" w:w="1728"/>
          </w:tcPr>
          <w:p>
            <w:r>
              <w:t>Sova</w:t>
            </w:r>
          </w:p>
        </w:tc>
        <w:tc>
          <w:tcPr>
            <w:tcW w:type="dxa" w:w="1728"/>
          </w:tcPr>
          <w:p>
            <w:r>
              <w:t>157</w:t>
            </w:r>
          </w:p>
        </w:tc>
        <w:tc>
          <w:tcPr>
            <w:tcW w:type="dxa" w:w="1728"/>
          </w:tcPr>
          <w:p>
            <w:r>
              <w:t>12/21/5</w:t>
            </w:r>
          </w:p>
        </w:tc>
      </w:tr>
      <w:tr>
        <w:tc>
          <w:tcPr>
            <w:tcW w:type="dxa" w:w="1728"/>
          </w:tcPr>
          <w:p>
            <w:r>
              <w:t>match_100935</w:t>
            </w:r>
          </w:p>
        </w:tc>
        <w:tc>
          <w:tcPr>
            <w:tcW w:type="dxa" w:w="1728"/>
          </w:tcPr>
          <w:p>
            <w:r>
              <w:t>Derke</w:t>
            </w:r>
          </w:p>
        </w:tc>
        <w:tc>
          <w:tcPr>
            <w:tcW w:type="dxa" w:w="1728"/>
          </w:tcPr>
          <w:p>
            <w:r>
              <w:t>Viper</w:t>
            </w:r>
          </w:p>
        </w:tc>
        <w:tc>
          <w:tcPr>
            <w:tcW w:type="dxa" w:w="1728"/>
          </w:tcPr>
          <w:p>
            <w:r>
              <w:t>329</w:t>
            </w:r>
          </w:p>
        </w:tc>
        <w:tc>
          <w:tcPr>
            <w:tcW w:type="dxa" w:w="1728"/>
          </w:tcPr>
          <w:p>
            <w:r>
              <w:t>10/14/4</w:t>
            </w:r>
          </w:p>
        </w:tc>
      </w:tr>
      <w:tr>
        <w:tc>
          <w:tcPr>
            <w:tcW w:type="dxa" w:w="1728"/>
          </w:tcPr>
          <w:p>
            <w:r>
              <w:t>match_100936</w:t>
            </w:r>
          </w:p>
        </w:tc>
        <w:tc>
          <w:tcPr>
            <w:tcW w:type="dxa" w:w="1728"/>
          </w:tcPr>
          <w:p>
            <w:r>
              <w:t>Zekken</w:t>
            </w:r>
          </w:p>
        </w:tc>
        <w:tc>
          <w:tcPr>
            <w:tcW w:type="dxa" w:w="1728"/>
          </w:tcPr>
          <w:p>
            <w:r>
              <w:t>Sova</w:t>
            </w:r>
          </w:p>
        </w:tc>
        <w:tc>
          <w:tcPr>
            <w:tcW w:type="dxa" w:w="1728"/>
          </w:tcPr>
          <w:p>
            <w:r>
              <w:t>176</w:t>
            </w:r>
          </w:p>
        </w:tc>
        <w:tc>
          <w:tcPr>
            <w:tcW w:type="dxa" w:w="1728"/>
          </w:tcPr>
          <w:p>
            <w:r>
              <w:t>23/19/15</w:t>
            </w:r>
          </w:p>
        </w:tc>
      </w:tr>
      <w:tr>
        <w:tc>
          <w:tcPr>
            <w:tcW w:type="dxa" w:w="1728"/>
          </w:tcPr>
          <w:p>
            <w:r>
              <w:t>match_100937</w:t>
            </w:r>
          </w:p>
        </w:tc>
        <w:tc>
          <w:tcPr>
            <w:tcW w:type="dxa" w:w="1728"/>
          </w:tcPr>
          <w:p>
            <w:r>
              <w:t>TenZ</w:t>
            </w:r>
          </w:p>
        </w:tc>
        <w:tc>
          <w:tcPr>
            <w:tcW w:type="dxa" w:w="1728"/>
          </w:tcPr>
          <w:p>
            <w:r>
              <w:t>Jett</w:t>
            </w:r>
          </w:p>
        </w:tc>
        <w:tc>
          <w:tcPr>
            <w:tcW w:type="dxa" w:w="1728"/>
          </w:tcPr>
          <w:p>
            <w:r>
              <w:t>307</w:t>
            </w:r>
          </w:p>
        </w:tc>
        <w:tc>
          <w:tcPr>
            <w:tcW w:type="dxa" w:w="1728"/>
          </w:tcPr>
          <w:p>
            <w:r>
              <w:t>12/23/9</w:t>
            </w:r>
          </w:p>
        </w:tc>
      </w:tr>
      <w:tr>
        <w:tc>
          <w:tcPr>
            <w:tcW w:type="dxa" w:w="1728"/>
          </w:tcPr>
          <w:p>
            <w:r>
              <w:t>match_100938</w:t>
            </w:r>
          </w:p>
        </w:tc>
        <w:tc>
          <w:tcPr>
            <w:tcW w:type="dxa" w:w="1728"/>
          </w:tcPr>
          <w:p>
            <w:r>
              <w:t>Demon1</w:t>
            </w:r>
          </w:p>
        </w:tc>
        <w:tc>
          <w:tcPr>
            <w:tcW w:type="dxa" w:w="1728"/>
          </w:tcPr>
          <w:p>
            <w:r>
              <w:t>Viper</w:t>
            </w:r>
          </w:p>
        </w:tc>
        <w:tc>
          <w:tcPr>
            <w:tcW w:type="dxa" w:w="1728"/>
          </w:tcPr>
          <w:p>
            <w:r>
              <w:t>237</w:t>
            </w:r>
          </w:p>
        </w:tc>
        <w:tc>
          <w:tcPr>
            <w:tcW w:type="dxa" w:w="1728"/>
          </w:tcPr>
          <w:p>
            <w:r>
              <w:t>20/14/5</w:t>
            </w:r>
          </w:p>
        </w:tc>
      </w:tr>
      <w:tr>
        <w:tc>
          <w:tcPr>
            <w:tcW w:type="dxa" w:w="1728"/>
          </w:tcPr>
          <w:p>
            <w:r>
              <w:t>match_100939</w:t>
            </w:r>
          </w:p>
        </w:tc>
        <w:tc>
          <w:tcPr>
            <w:tcW w:type="dxa" w:w="1728"/>
          </w:tcPr>
          <w:p>
            <w:r>
              <w:t>Derke</w:t>
            </w:r>
          </w:p>
        </w:tc>
        <w:tc>
          <w:tcPr>
            <w:tcW w:type="dxa" w:w="1728"/>
          </w:tcPr>
          <w:p>
            <w:r>
              <w:t>Sova</w:t>
            </w:r>
          </w:p>
        </w:tc>
        <w:tc>
          <w:tcPr>
            <w:tcW w:type="dxa" w:w="1728"/>
          </w:tcPr>
          <w:p>
            <w:r>
              <w:t>265</w:t>
            </w:r>
          </w:p>
        </w:tc>
        <w:tc>
          <w:tcPr>
            <w:tcW w:type="dxa" w:w="1728"/>
          </w:tcPr>
          <w:p>
            <w:r>
              <w:t>19/13/10</w:t>
            </w:r>
          </w:p>
        </w:tc>
      </w:tr>
      <w:tr>
        <w:tc>
          <w:tcPr>
            <w:tcW w:type="dxa" w:w="1728"/>
          </w:tcPr>
          <w:p>
            <w:r>
              <w:t>match_100940</w:t>
            </w:r>
          </w:p>
        </w:tc>
        <w:tc>
          <w:tcPr>
            <w:tcW w:type="dxa" w:w="1728"/>
          </w:tcPr>
          <w:p>
            <w:r>
              <w:t>Less</w:t>
            </w:r>
          </w:p>
        </w:tc>
        <w:tc>
          <w:tcPr>
            <w:tcW w:type="dxa" w:w="1728"/>
          </w:tcPr>
          <w:p>
            <w:r>
              <w:t>Viper</w:t>
            </w:r>
          </w:p>
        </w:tc>
        <w:tc>
          <w:tcPr>
            <w:tcW w:type="dxa" w:w="1728"/>
          </w:tcPr>
          <w:p>
            <w:r>
              <w:t>217</w:t>
            </w:r>
          </w:p>
        </w:tc>
        <w:tc>
          <w:tcPr>
            <w:tcW w:type="dxa" w:w="1728"/>
          </w:tcPr>
          <w:p>
            <w:r>
              <w:t>16/22/6</w:t>
            </w:r>
          </w:p>
        </w:tc>
      </w:tr>
      <w:tr>
        <w:tc>
          <w:tcPr>
            <w:tcW w:type="dxa" w:w="1728"/>
          </w:tcPr>
          <w:p>
            <w:r>
              <w:t>match_100941</w:t>
            </w:r>
          </w:p>
        </w:tc>
        <w:tc>
          <w:tcPr>
            <w:tcW w:type="dxa" w:w="1728"/>
          </w:tcPr>
          <w:p>
            <w:r>
              <w:t>Less</w:t>
            </w:r>
          </w:p>
        </w:tc>
        <w:tc>
          <w:tcPr>
            <w:tcW w:type="dxa" w:w="1728"/>
          </w:tcPr>
          <w:p>
            <w:r>
              <w:t>Omen</w:t>
            </w:r>
          </w:p>
        </w:tc>
        <w:tc>
          <w:tcPr>
            <w:tcW w:type="dxa" w:w="1728"/>
          </w:tcPr>
          <w:p>
            <w:r>
              <w:t>223</w:t>
            </w:r>
          </w:p>
        </w:tc>
        <w:tc>
          <w:tcPr>
            <w:tcW w:type="dxa" w:w="1728"/>
          </w:tcPr>
          <w:p>
            <w:r>
              <w:t>13/12/11</w:t>
            </w:r>
          </w:p>
        </w:tc>
      </w:tr>
      <w:tr>
        <w:tc>
          <w:tcPr>
            <w:tcW w:type="dxa" w:w="1728"/>
          </w:tcPr>
          <w:p>
            <w:r>
              <w:t>match_100942</w:t>
            </w:r>
          </w:p>
        </w:tc>
        <w:tc>
          <w:tcPr>
            <w:tcW w:type="dxa" w:w="1728"/>
          </w:tcPr>
          <w:p>
            <w:r>
              <w:t>TenZ</w:t>
            </w:r>
          </w:p>
        </w:tc>
        <w:tc>
          <w:tcPr>
            <w:tcW w:type="dxa" w:w="1728"/>
          </w:tcPr>
          <w:p>
            <w:r>
              <w:t>Viper</w:t>
            </w:r>
          </w:p>
        </w:tc>
        <w:tc>
          <w:tcPr>
            <w:tcW w:type="dxa" w:w="1728"/>
          </w:tcPr>
          <w:p>
            <w:r>
              <w:t>279</w:t>
            </w:r>
          </w:p>
        </w:tc>
        <w:tc>
          <w:tcPr>
            <w:tcW w:type="dxa" w:w="1728"/>
          </w:tcPr>
          <w:p>
            <w:r>
              <w:t>28/25/4</w:t>
            </w:r>
          </w:p>
        </w:tc>
      </w:tr>
      <w:tr>
        <w:tc>
          <w:tcPr>
            <w:tcW w:type="dxa" w:w="1728"/>
          </w:tcPr>
          <w:p>
            <w:r>
              <w:t>match_100943</w:t>
            </w:r>
          </w:p>
        </w:tc>
        <w:tc>
          <w:tcPr>
            <w:tcW w:type="dxa" w:w="1728"/>
          </w:tcPr>
          <w:p>
            <w:r>
              <w:t>Less</w:t>
            </w:r>
          </w:p>
        </w:tc>
        <w:tc>
          <w:tcPr>
            <w:tcW w:type="dxa" w:w="1728"/>
          </w:tcPr>
          <w:p>
            <w:r>
              <w:t>Sova</w:t>
            </w:r>
          </w:p>
        </w:tc>
        <w:tc>
          <w:tcPr>
            <w:tcW w:type="dxa" w:w="1728"/>
          </w:tcPr>
          <w:p>
            <w:r>
              <w:t>213</w:t>
            </w:r>
          </w:p>
        </w:tc>
        <w:tc>
          <w:tcPr>
            <w:tcW w:type="dxa" w:w="1728"/>
          </w:tcPr>
          <w:p>
            <w:r>
              <w:t>21/17/15</w:t>
            </w:r>
          </w:p>
        </w:tc>
      </w:tr>
      <w:tr>
        <w:tc>
          <w:tcPr>
            <w:tcW w:type="dxa" w:w="1728"/>
          </w:tcPr>
          <w:p>
            <w:r>
              <w:t>match_100944</w:t>
            </w:r>
          </w:p>
        </w:tc>
        <w:tc>
          <w:tcPr>
            <w:tcW w:type="dxa" w:w="1728"/>
          </w:tcPr>
          <w:p>
            <w:r>
              <w:t>Chronicle</w:t>
            </w:r>
          </w:p>
        </w:tc>
        <w:tc>
          <w:tcPr>
            <w:tcW w:type="dxa" w:w="1728"/>
          </w:tcPr>
          <w:p>
            <w:r>
              <w:t>Jett</w:t>
            </w:r>
          </w:p>
        </w:tc>
        <w:tc>
          <w:tcPr>
            <w:tcW w:type="dxa" w:w="1728"/>
          </w:tcPr>
          <w:p>
            <w:r>
              <w:t>331</w:t>
            </w:r>
          </w:p>
        </w:tc>
        <w:tc>
          <w:tcPr>
            <w:tcW w:type="dxa" w:w="1728"/>
          </w:tcPr>
          <w:p>
            <w:r>
              <w:t>21/20/12</w:t>
            </w:r>
          </w:p>
        </w:tc>
      </w:tr>
      <w:tr>
        <w:tc>
          <w:tcPr>
            <w:tcW w:type="dxa" w:w="1728"/>
          </w:tcPr>
          <w:p>
            <w:r>
              <w:t>match_100945</w:t>
            </w:r>
          </w:p>
        </w:tc>
        <w:tc>
          <w:tcPr>
            <w:tcW w:type="dxa" w:w="1728"/>
          </w:tcPr>
          <w:p>
            <w:r>
              <w:t>Demon1</w:t>
            </w:r>
          </w:p>
        </w:tc>
        <w:tc>
          <w:tcPr>
            <w:tcW w:type="dxa" w:w="1728"/>
          </w:tcPr>
          <w:p>
            <w:r>
              <w:t>Jett</w:t>
            </w:r>
          </w:p>
        </w:tc>
        <w:tc>
          <w:tcPr>
            <w:tcW w:type="dxa" w:w="1728"/>
          </w:tcPr>
          <w:p>
            <w:r>
              <w:t>178</w:t>
            </w:r>
          </w:p>
        </w:tc>
        <w:tc>
          <w:tcPr>
            <w:tcW w:type="dxa" w:w="1728"/>
          </w:tcPr>
          <w:p>
            <w:r>
              <w:t>30/20/13</w:t>
            </w:r>
          </w:p>
        </w:tc>
      </w:tr>
      <w:tr>
        <w:tc>
          <w:tcPr>
            <w:tcW w:type="dxa" w:w="1728"/>
          </w:tcPr>
          <w:p>
            <w:r>
              <w:t>match_100946</w:t>
            </w:r>
          </w:p>
        </w:tc>
        <w:tc>
          <w:tcPr>
            <w:tcW w:type="dxa" w:w="1728"/>
          </w:tcPr>
          <w:p>
            <w:r>
              <w:t>Demon1</w:t>
            </w:r>
          </w:p>
        </w:tc>
        <w:tc>
          <w:tcPr>
            <w:tcW w:type="dxa" w:w="1728"/>
          </w:tcPr>
          <w:p>
            <w:r>
              <w:t>Raze</w:t>
            </w:r>
          </w:p>
        </w:tc>
        <w:tc>
          <w:tcPr>
            <w:tcW w:type="dxa" w:w="1728"/>
          </w:tcPr>
          <w:p>
            <w:r>
              <w:t>242</w:t>
            </w:r>
          </w:p>
        </w:tc>
        <w:tc>
          <w:tcPr>
            <w:tcW w:type="dxa" w:w="1728"/>
          </w:tcPr>
          <w:p>
            <w:r>
              <w:t>23/21/9</w:t>
            </w:r>
          </w:p>
        </w:tc>
      </w:tr>
      <w:tr>
        <w:tc>
          <w:tcPr>
            <w:tcW w:type="dxa" w:w="1728"/>
          </w:tcPr>
          <w:p>
            <w:r>
              <w:t>match_100947</w:t>
            </w:r>
          </w:p>
        </w:tc>
        <w:tc>
          <w:tcPr>
            <w:tcW w:type="dxa" w:w="1728"/>
          </w:tcPr>
          <w:p>
            <w:r>
              <w:t>Zekken</w:t>
            </w:r>
          </w:p>
        </w:tc>
        <w:tc>
          <w:tcPr>
            <w:tcW w:type="dxa" w:w="1728"/>
          </w:tcPr>
          <w:p>
            <w:r>
              <w:t>Skye</w:t>
            </w:r>
          </w:p>
        </w:tc>
        <w:tc>
          <w:tcPr>
            <w:tcW w:type="dxa" w:w="1728"/>
          </w:tcPr>
          <w:p>
            <w:r>
              <w:t>244</w:t>
            </w:r>
          </w:p>
        </w:tc>
        <w:tc>
          <w:tcPr>
            <w:tcW w:type="dxa" w:w="1728"/>
          </w:tcPr>
          <w:p>
            <w:r>
              <w:t>26/11/7</w:t>
            </w:r>
          </w:p>
        </w:tc>
      </w:tr>
      <w:tr>
        <w:tc>
          <w:tcPr>
            <w:tcW w:type="dxa" w:w="1728"/>
          </w:tcPr>
          <w:p>
            <w:r>
              <w:t>match_100948</w:t>
            </w:r>
          </w:p>
        </w:tc>
        <w:tc>
          <w:tcPr>
            <w:tcW w:type="dxa" w:w="1728"/>
          </w:tcPr>
          <w:p>
            <w:r>
              <w:t>Derke</w:t>
            </w:r>
          </w:p>
        </w:tc>
        <w:tc>
          <w:tcPr>
            <w:tcW w:type="dxa" w:w="1728"/>
          </w:tcPr>
          <w:p>
            <w:r>
              <w:t>Reyna</w:t>
            </w:r>
          </w:p>
        </w:tc>
        <w:tc>
          <w:tcPr>
            <w:tcW w:type="dxa" w:w="1728"/>
          </w:tcPr>
          <w:p>
            <w:r>
              <w:t>267</w:t>
            </w:r>
          </w:p>
        </w:tc>
        <w:tc>
          <w:tcPr>
            <w:tcW w:type="dxa" w:w="1728"/>
          </w:tcPr>
          <w:p>
            <w:r>
              <w:t>26/11/10</w:t>
            </w:r>
          </w:p>
        </w:tc>
      </w:tr>
      <w:tr>
        <w:tc>
          <w:tcPr>
            <w:tcW w:type="dxa" w:w="1728"/>
          </w:tcPr>
          <w:p>
            <w:r>
              <w:t>match_100949</w:t>
            </w:r>
          </w:p>
        </w:tc>
        <w:tc>
          <w:tcPr>
            <w:tcW w:type="dxa" w:w="1728"/>
          </w:tcPr>
          <w:p>
            <w:r>
              <w:t>Boaster</w:t>
            </w:r>
          </w:p>
        </w:tc>
        <w:tc>
          <w:tcPr>
            <w:tcW w:type="dxa" w:w="1728"/>
          </w:tcPr>
          <w:p>
            <w:r>
              <w:t>Raze</w:t>
            </w:r>
          </w:p>
        </w:tc>
        <w:tc>
          <w:tcPr>
            <w:tcW w:type="dxa" w:w="1728"/>
          </w:tcPr>
          <w:p>
            <w:r>
              <w:t>268</w:t>
            </w:r>
          </w:p>
        </w:tc>
        <w:tc>
          <w:tcPr>
            <w:tcW w:type="dxa" w:w="1728"/>
          </w:tcPr>
          <w:p>
            <w:r>
              <w:t>13/16/13</w:t>
            </w:r>
          </w:p>
        </w:tc>
      </w:tr>
      <w:tr>
        <w:tc>
          <w:tcPr>
            <w:tcW w:type="dxa" w:w="1728"/>
          </w:tcPr>
          <w:p>
            <w:r>
              <w:t>match_100950</w:t>
            </w:r>
          </w:p>
        </w:tc>
        <w:tc>
          <w:tcPr>
            <w:tcW w:type="dxa" w:w="1728"/>
          </w:tcPr>
          <w:p>
            <w:r>
              <w:t>Boaster</w:t>
            </w:r>
          </w:p>
        </w:tc>
        <w:tc>
          <w:tcPr>
            <w:tcW w:type="dxa" w:w="1728"/>
          </w:tcPr>
          <w:p>
            <w:r>
              <w:t>Skye</w:t>
            </w:r>
          </w:p>
        </w:tc>
        <w:tc>
          <w:tcPr>
            <w:tcW w:type="dxa" w:w="1728"/>
          </w:tcPr>
          <w:p>
            <w:r>
              <w:t>170</w:t>
            </w:r>
          </w:p>
        </w:tc>
        <w:tc>
          <w:tcPr>
            <w:tcW w:type="dxa" w:w="1728"/>
          </w:tcPr>
          <w:p>
            <w:r>
              <w:t>22/18/7</w:t>
            </w:r>
          </w:p>
        </w:tc>
      </w:tr>
      <w:tr>
        <w:tc>
          <w:tcPr>
            <w:tcW w:type="dxa" w:w="1728"/>
          </w:tcPr>
          <w:p>
            <w:r>
              <w:t>match_100951</w:t>
            </w:r>
          </w:p>
        </w:tc>
        <w:tc>
          <w:tcPr>
            <w:tcW w:type="dxa" w:w="1728"/>
          </w:tcPr>
          <w:p>
            <w:r>
              <w:t>Chronicle</w:t>
            </w:r>
          </w:p>
        </w:tc>
        <w:tc>
          <w:tcPr>
            <w:tcW w:type="dxa" w:w="1728"/>
          </w:tcPr>
          <w:p>
            <w:r>
              <w:t>Breach</w:t>
            </w:r>
          </w:p>
        </w:tc>
        <w:tc>
          <w:tcPr>
            <w:tcW w:type="dxa" w:w="1728"/>
          </w:tcPr>
          <w:p>
            <w:r>
              <w:t>320</w:t>
            </w:r>
          </w:p>
        </w:tc>
        <w:tc>
          <w:tcPr>
            <w:tcW w:type="dxa" w:w="1728"/>
          </w:tcPr>
          <w:p>
            <w:r>
              <w:t>11/13/13</w:t>
            </w:r>
          </w:p>
        </w:tc>
      </w:tr>
      <w:tr>
        <w:tc>
          <w:tcPr>
            <w:tcW w:type="dxa" w:w="1728"/>
          </w:tcPr>
          <w:p>
            <w:r>
              <w:t>match_100952</w:t>
            </w:r>
          </w:p>
        </w:tc>
        <w:tc>
          <w:tcPr>
            <w:tcW w:type="dxa" w:w="1728"/>
          </w:tcPr>
          <w:p>
            <w:r>
              <w:t>TenZ</w:t>
            </w:r>
          </w:p>
        </w:tc>
        <w:tc>
          <w:tcPr>
            <w:tcW w:type="dxa" w:w="1728"/>
          </w:tcPr>
          <w:p>
            <w:r>
              <w:t>Raze</w:t>
            </w:r>
          </w:p>
        </w:tc>
        <w:tc>
          <w:tcPr>
            <w:tcW w:type="dxa" w:w="1728"/>
          </w:tcPr>
          <w:p>
            <w:r>
              <w:t>294</w:t>
            </w:r>
          </w:p>
        </w:tc>
        <w:tc>
          <w:tcPr>
            <w:tcW w:type="dxa" w:w="1728"/>
          </w:tcPr>
          <w:p>
            <w:r>
              <w:t>19/21/14</w:t>
            </w:r>
          </w:p>
        </w:tc>
      </w:tr>
      <w:tr>
        <w:tc>
          <w:tcPr>
            <w:tcW w:type="dxa" w:w="1728"/>
          </w:tcPr>
          <w:p>
            <w:r>
              <w:t>match_100953</w:t>
            </w:r>
          </w:p>
        </w:tc>
        <w:tc>
          <w:tcPr>
            <w:tcW w:type="dxa" w:w="1728"/>
          </w:tcPr>
          <w:p>
            <w:r>
              <w:t>Chronicle</w:t>
            </w:r>
          </w:p>
        </w:tc>
        <w:tc>
          <w:tcPr>
            <w:tcW w:type="dxa" w:w="1728"/>
          </w:tcPr>
          <w:p>
            <w:r>
              <w:t>Cypher</w:t>
            </w:r>
          </w:p>
        </w:tc>
        <w:tc>
          <w:tcPr>
            <w:tcW w:type="dxa" w:w="1728"/>
          </w:tcPr>
          <w:p>
            <w:r>
              <w:t>277</w:t>
            </w:r>
          </w:p>
        </w:tc>
        <w:tc>
          <w:tcPr>
            <w:tcW w:type="dxa" w:w="1728"/>
          </w:tcPr>
          <w:p>
            <w:r>
              <w:t>28/14/8</w:t>
            </w:r>
          </w:p>
        </w:tc>
      </w:tr>
      <w:tr>
        <w:tc>
          <w:tcPr>
            <w:tcW w:type="dxa" w:w="1728"/>
          </w:tcPr>
          <w:p>
            <w:r>
              <w:t>match_100954</w:t>
            </w:r>
          </w:p>
        </w:tc>
        <w:tc>
          <w:tcPr>
            <w:tcW w:type="dxa" w:w="1728"/>
          </w:tcPr>
          <w:p>
            <w:r>
              <w:t>FNS</w:t>
            </w:r>
          </w:p>
        </w:tc>
        <w:tc>
          <w:tcPr>
            <w:tcW w:type="dxa" w:w="1728"/>
          </w:tcPr>
          <w:p>
            <w:r>
              <w:t>Cypher</w:t>
            </w:r>
          </w:p>
        </w:tc>
        <w:tc>
          <w:tcPr>
            <w:tcW w:type="dxa" w:w="1728"/>
          </w:tcPr>
          <w:p>
            <w:r>
              <w:t>263</w:t>
            </w:r>
          </w:p>
        </w:tc>
        <w:tc>
          <w:tcPr>
            <w:tcW w:type="dxa" w:w="1728"/>
          </w:tcPr>
          <w:p>
            <w:r>
              <w:t>11/23/3</w:t>
            </w:r>
          </w:p>
        </w:tc>
      </w:tr>
      <w:tr>
        <w:tc>
          <w:tcPr>
            <w:tcW w:type="dxa" w:w="1728"/>
          </w:tcPr>
          <w:p>
            <w:r>
              <w:t>match_100955</w:t>
            </w:r>
          </w:p>
        </w:tc>
        <w:tc>
          <w:tcPr>
            <w:tcW w:type="dxa" w:w="1728"/>
          </w:tcPr>
          <w:p>
            <w:r>
              <w:t>Derke</w:t>
            </w:r>
          </w:p>
        </w:tc>
        <w:tc>
          <w:tcPr>
            <w:tcW w:type="dxa" w:w="1728"/>
          </w:tcPr>
          <w:p>
            <w:r>
              <w:t>Reyna</w:t>
            </w:r>
          </w:p>
        </w:tc>
        <w:tc>
          <w:tcPr>
            <w:tcW w:type="dxa" w:w="1728"/>
          </w:tcPr>
          <w:p>
            <w:r>
              <w:t>299</w:t>
            </w:r>
          </w:p>
        </w:tc>
        <w:tc>
          <w:tcPr>
            <w:tcW w:type="dxa" w:w="1728"/>
          </w:tcPr>
          <w:p>
            <w:r>
              <w:t>25/14/11</w:t>
            </w:r>
          </w:p>
        </w:tc>
      </w:tr>
      <w:tr>
        <w:tc>
          <w:tcPr>
            <w:tcW w:type="dxa" w:w="1728"/>
          </w:tcPr>
          <w:p>
            <w:r>
              <w:t>match_100956</w:t>
            </w:r>
          </w:p>
        </w:tc>
        <w:tc>
          <w:tcPr>
            <w:tcW w:type="dxa" w:w="1728"/>
          </w:tcPr>
          <w:p>
            <w:r>
              <w:t>Chronicle</w:t>
            </w:r>
          </w:p>
        </w:tc>
        <w:tc>
          <w:tcPr>
            <w:tcW w:type="dxa" w:w="1728"/>
          </w:tcPr>
          <w:p>
            <w:r>
              <w:t>Killjoy</w:t>
            </w:r>
          </w:p>
        </w:tc>
        <w:tc>
          <w:tcPr>
            <w:tcW w:type="dxa" w:w="1728"/>
          </w:tcPr>
          <w:p>
            <w:r>
              <w:t>257</w:t>
            </w:r>
          </w:p>
        </w:tc>
        <w:tc>
          <w:tcPr>
            <w:tcW w:type="dxa" w:w="1728"/>
          </w:tcPr>
          <w:p>
            <w:r>
              <w:t>30/16/12</w:t>
            </w:r>
          </w:p>
        </w:tc>
      </w:tr>
      <w:tr>
        <w:tc>
          <w:tcPr>
            <w:tcW w:type="dxa" w:w="1728"/>
          </w:tcPr>
          <w:p>
            <w:r>
              <w:t>match_100957</w:t>
            </w:r>
          </w:p>
        </w:tc>
        <w:tc>
          <w:tcPr>
            <w:tcW w:type="dxa" w:w="1728"/>
          </w:tcPr>
          <w:p>
            <w:r>
              <w:t>Zekken</w:t>
            </w:r>
          </w:p>
        </w:tc>
        <w:tc>
          <w:tcPr>
            <w:tcW w:type="dxa" w:w="1728"/>
          </w:tcPr>
          <w:p>
            <w:r>
              <w:t>Skye</w:t>
            </w:r>
          </w:p>
        </w:tc>
        <w:tc>
          <w:tcPr>
            <w:tcW w:type="dxa" w:w="1728"/>
          </w:tcPr>
          <w:p>
            <w:r>
              <w:t>151</w:t>
            </w:r>
          </w:p>
        </w:tc>
        <w:tc>
          <w:tcPr>
            <w:tcW w:type="dxa" w:w="1728"/>
          </w:tcPr>
          <w:p>
            <w:r>
              <w:t>17/10/8</w:t>
            </w:r>
          </w:p>
        </w:tc>
      </w:tr>
      <w:tr>
        <w:tc>
          <w:tcPr>
            <w:tcW w:type="dxa" w:w="1728"/>
          </w:tcPr>
          <w:p>
            <w:r>
              <w:t>match_100958</w:t>
            </w:r>
          </w:p>
        </w:tc>
        <w:tc>
          <w:tcPr>
            <w:tcW w:type="dxa" w:w="1728"/>
          </w:tcPr>
          <w:p>
            <w:r>
              <w:t>Zekken</w:t>
            </w:r>
          </w:p>
        </w:tc>
        <w:tc>
          <w:tcPr>
            <w:tcW w:type="dxa" w:w="1728"/>
          </w:tcPr>
          <w:p>
            <w:r>
              <w:t>Breach</w:t>
            </w:r>
          </w:p>
        </w:tc>
        <w:tc>
          <w:tcPr>
            <w:tcW w:type="dxa" w:w="1728"/>
          </w:tcPr>
          <w:p>
            <w:r>
              <w:t>313</w:t>
            </w:r>
          </w:p>
        </w:tc>
        <w:tc>
          <w:tcPr>
            <w:tcW w:type="dxa" w:w="1728"/>
          </w:tcPr>
          <w:p>
            <w:r>
              <w:t>30/14/5</w:t>
            </w:r>
          </w:p>
        </w:tc>
      </w:tr>
      <w:tr>
        <w:tc>
          <w:tcPr>
            <w:tcW w:type="dxa" w:w="1728"/>
          </w:tcPr>
          <w:p>
            <w:r>
              <w:t>match_100959</w:t>
            </w:r>
          </w:p>
        </w:tc>
        <w:tc>
          <w:tcPr>
            <w:tcW w:type="dxa" w:w="1728"/>
          </w:tcPr>
          <w:p>
            <w:r>
              <w:t>Zekken</w:t>
            </w:r>
          </w:p>
        </w:tc>
        <w:tc>
          <w:tcPr>
            <w:tcW w:type="dxa" w:w="1728"/>
          </w:tcPr>
          <w:p>
            <w:r>
              <w:t>Cypher</w:t>
            </w:r>
          </w:p>
        </w:tc>
        <w:tc>
          <w:tcPr>
            <w:tcW w:type="dxa" w:w="1728"/>
          </w:tcPr>
          <w:p>
            <w:r>
              <w:t>165</w:t>
            </w:r>
          </w:p>
        </w:tc>
        <w:tc>
          <w:tcPr>
            <w:tcW w:type="dxa" w:w="1728"/>
          </w:tcPr>
          <w:p>
            <w:r>
              <w:t>13/15/7</w:t>
            </w:r>
          </w:p>
        </w:tc>
      </w:tr>
      <w:tr>
        <w:tc>
          <w:tcPr>
            <w:tcW w:type="dxa" w:w="1728"/>
          </w:tcPr>
          <w:p>
            <w:r>
              <w:t>match_100960</w:t>
            </w:r>
          </w:p>
        </w:tc>
        <w:tc>
          <w:tcPr>
            <w:tcW w:type="dxa" w:w="1728"/>
          </w:tcPr>
          <w:p>
            <w:r>
              <w:t>TenZ</w:t>
            </w:r>
          </w:p>
        </w:tc>
        <w:tc>
          <w:tcPr>
            <w:tcW w:type="dxa" w:w="1728"/>
          </w:tcPr>
          <w:p>
            <w:r>
              <w:t>Jett</w:t>
            </w:r>
          </w:p>
        </w:tc>
        <w:tc>
          <w:tcPr>
            <w:tcW w:type="dxa" w:w="1728"/>
          </w:tcPr>
          <w:p>
            <w:r>
              <w:t>267</w:t>
            </w:r>
          </w:p>
        </w:tc>
        <w:tc>
          <w:tcPr>
            <w:tcW w:type="dxa" w:w="1728"/>
          </w:tcPr>
          <w:p>
            <w:r>
              <w:t>11/11/5</w:t>
            </w:r>
          </w:p>
        </w:tc>
      </w:tr>
      <w:tr>
        <w:tc>
          <w:tcPr>
            <w:tcW w:type="dxa" w:w="1728"/>
          </w:tcPr>
          <w:p>
            <w:r>
              <w:t>match_100961</w:t>
            </w:r>
          </w:p>
        </w:tc>
        <w:tc>
          <w:tcPr>
            <w:tcW w:type="dxa" w:w="1728"/>
          </w:tcPr>
          <w:p>
            <w:r>
              <w:t>Zekken</w:t>
            </w:r>
          </w:p>
        </w:tc>
        <w:tc>
          <w:tcPr>
            <w:tcW w:type="dxa" w:w="1728"/>
          </w:tcPr>
          <w:p>
            <w:r>
              <w:t>Breach</w:t>
            </w:r>
          </w:p>
        </w:tc>
        <w:tc>
          <w:tcPr>
            <w:tcW w:type="dxa" w:w="1728"/>
          </w:tcPr>
          <w:p>
            <w:r>
              <w:t>235</w:t>
            </w:r>
          </w:p>
        </w:tc>
        <w:tc>
          <w:tcPr>
            <w:tcW w:type="dxa" w:w="1728"/>
          </w:tcPr>
          <w:p>
            <w:r>
              <w:t>24/23/12</w:t>
            </w:r>
          </w:p>
        </w:tc>
      </w:tr>
      <w:tr>
        <w:tc>
          <w:tcPr>
            <w:tcW w:type="dxa" w:w="1728"/>
          </w:tcPr>
          <w:p>
            <w:r>
              <w:t>match_100962</w:t>
            </w:r>
          </w:p>
        </w:tc>
        <w:tc>
          <w:tcPr>
            <w:tcW w:type="dxa" w:w="1728"/>
          </w:tcPr>
          <w:p>
            <w:r>
              <w:t>Chronicle</w:t>
            </w:r>
          </w:p>
        </w:tc>
        <w:tc>
          <w:tcPr>
            <w:tcW w:type="dxa" w:w="1728"/>
          </w:tcPr>
          <w:p>
            <w:r>
              <w:t>Viper</w:t>
            </w:r>
          </w:p>
        </w:tc>
        <w:tc>
          <w:tcPr>
            <w:tcW w:type="dxa" w:w="1728"/>
          </w:tcPr>
          <w:p>
            <w:r>
              <w:t>212</w:t>
            </w:r>
          </w:p>
        </w:tc>
        <w:tc>
          <w:tcPr>
            <w:tcW w:type="dxa" w:w="1728"/>
          </w:tcPr>
          <w:p>
            <w:r>
              <w:t>21/23/13</w:t>
            </w:r>
          </w:p>
        </w:tc>
      </w:tr>
      <w:tr>
        <w:tc>
          <w:tcPr>
            <w:tcW w:type="dxa" w:w="1728"/>
          </w:tcPr>
          <w:p>
            <w:r>
              <w:t>match_100963</w:t>
            </w:r>
          </w:p>
        </w:tc>
        <w:tc>
          <w:tcPr>
            <w:tcW w:type="dxa" w:w="1728"/>
          </w:tcPr>
          <w:p>
            <w:r>
              <w:t>Derke</w:t>
            </w:r>
          </w:p>
        </w:tc>
        <w:tc>
          <w:tcPr>
            <w:tcW w:type="dxa" w:w="1728"/>
          </w:tcPr>
          <w:p>
            <w:r>
              <w:t>Viper</w:t>
            </w:r>
          </w:p>
        </w:tc>
        <w:tc>
          <w:tcPr>
            <w:tcW w:type="dxa" w:w="1728"/>
          </w:tcPr>
          <w:p>
            <w:r>
              <w:t>154</w:t>
            </w:r>
          </w:p>
        </w:tc>
        <w:tc>
          <w:tcPr>
            <w:tcW w:type="dxa" w:w="1728"/>
          </w:tcPr>
          <w:p>
            <w:r>
              <w:t>14/17/3</w:t>
            </w:r>
          </w:p>
        </w:tc>
      </w:tr>
      <w:tr>
        <w:tc>
          <w:tcPr>
            <w:tcW w:type="dxa" w:w="1728"/>
          </w:tcPr>
          <w:p>
            <w:r>
              <w:t>match_100964</w:t>
            </w:r>
          </w:p>
        </w:tc>
        <w:tc>
          <w:tcPr>
            <w:tcW w:type="dxa" w:w="1728"/>
          </w:tcPr>
          <w:p>
            <w:r>
              <w:t>Som</w:t>
            </w:r>
          </w:p>
        </w:tc>
        <w:tc>
          <w:tcPr>
            <w:tcW w:type="dxa" w:w="1728"/>
          </w:tcPr>
          <w:p>
            <w:r>
              <w:t>Breach</w:t>
            </w:r>
          </w:p>
        </w:tc>
        <w:tc>
          <w:tcPr>
            <w:tcW w:type="dxa" w:w="1728"/>
          </w:tcPr>
          <w:p>
            <w:r>
              <w:t>194</w:t>
            </w:r>
          </w:p>
        </w:tc>
        <w:tc>
          <w:tcPr>
            <w:tcW w:type="dxa" w:w="1728"/>
          </w:tcPr>
          <w:p>
            <w:r>
              <w:t>28/14/9</w:t>
            </w:r>
          </w:p>
        </w:tc>
      </w:tr>
      <w:tr>
        <w:tc>
          <w:tcPr>
            <w:tcW w:type="dxa" w:w="1728"/>
          </w:tcPr>
          <w:p>
            <w:r>
              <w:t>match_100965</w:t>
            </w:r>
          </w:p>
        </w:tc>
        <w:tc>
          <w:tcPr>
            <w:tcW w:type="dxa" w:w="1728"/>
          </w:tcPr>
          <w:p>
            <w:r>
              <w:t>Boaster</w:t>
            </w:r>
          </w:p>
        </w:tc>
        <w:tc>
          <w:tcPr>
            <w:tcW w:type="dxa" w:w="1728"/>
          </w:tcPr>
          <w:p>
            <w:r>
              <w:t>Breach</w:t>
            </w:r>
          </w:p>
        </w:tc>
        <w:tc>
          <w:tcPr>
            <w:tcW w:type="dxa" w:w="1728"/>
          </w:tcPr>
          <w:p>
            <w:r>
              <w:t>271</w:t>
            </w:r>
          </w:p>
        </w:tc>
        <w:tc>
          <w:tcPr>
            <w:tcW w:type="dxa" w:w="1728"/>
          </w:tcPr>
          <w:p>
            <w:r>
              <w:t>25/12/2</w:t>
            </w:r>
          </w:p>
        </w:tc>
      </w:tr>
      <w:tr>
        <w:tc>
          <w:tcPr>
            <w:tcW w:type="dxa" w:w="1728"/>
          </w:tcPr>
          <w:p>
            <w:r>
              <w:t>match_100966</w:t>
            </w:r>
          </w:p>
        </w:tc>
        <w:tc>
          <w:tcPr>
            <w:tcW w:type="dxa" w:w="1728"/>
          </w:tcPr>
          <w:p>
            <w:r>
              <w:t>FNS</w:t>
            </w:r>
          </w:p>
        </w:tc>
        <w:tc>
          <w:tcPr>
            <w:tcW w:type="dxa" w:w="1728"/>
          </w:tcPr>
          <w:p>
            <w:r>
              <w:t>Raze</w:t>
            </w:r>
          </w:p>
        </w:tc>
        <w:tc>
          <w:tcPr>
            <w:tcW w:type="dxa" w:w="1728"/>
          </w:tcPr>
          <w:p>
            <w:r>
              <w:t>182</w:t>
            </w:r>
          </w:p>
        </w:tc>
        <w:tc>
          <w:tcPr>
            <w:tcW w:type="dxa" w:w="1728"/>
          </w:tcPr>
          <w:p>
            <w:r>
              <w:t>26/10/13</w:t>
            </w:r>
          </w:p>
        </w:tc>
      </w:tr>
      <w:tr>
        <w:tc>
          <w:tcPr>
            <w:tcW w:type="dxa" w:w="1728"/>
          </w:tcPr>
          <w:p>
            <w:r>
              <w:t>match_100967</w:t>
            </w:r>
          </w:p>
        </w:tc>
        <w:tc>
          <w:tcPr>
            <w:tcW w:type="dxa" w:w="1728"/>
          </w:tcPr>
          <w:p>
            <w:r>
              <w:t>Derke</w:t>
            </w:r>
          </w:p>
        </w:tc>
        <w:tc>
          <w:tcPr>
            <w:tcW w:type="dxa" w:w="1728"/>
          </w:tcPr>
          <w:p>
            <w:r>
              <w:t>Killjoy</w:t>
            </w:r>
          </w:p>
        </w:tc>
        <w:tc>
          <w:tcPr>
            <w:tcW w:type="dxa" w:w="1728"/>
          </w:tcPr>
          <w:p>
            <w:r>
              <w:t>165</w:t>
            </w:r>
          </w:p>
        </w:tc>
        <w:tc>
          <w:tcPr>
            <w:tcW w:type="dxa" w:w="1728"/>
          </w:tcPr>
          <w:p>
            <w:r>
              <w:t>29/24/5</w:t>
            </w:r>
          </w:p>
        </w:tc>
      </w:tr>
      <w:tr>
        <w:tc>
          <w:tcPr>
            <w:tcW w:type="dxa" w:w="1728"/>
          </w:tcPr>
          <w:p>
            <w:r>
              <w:t>match_100968</w:t>
            </w:r>
          </w:p>
        </w:tc>
        <w:tc>
          <w:tcPr>
            <w:tcW w:type="dxa" w:w="1728"/>
          </w:tcPr>
          <w:p>
            <w:r>
              <w:t>FNS</w:t>
            </w:r>
          </w:p>
        </w:tc>
        <w:tc>
          <w:tcPr>
            <w:tcW w:type="dxa" w:w="1728"/>
          </w:tcPr>
          <w:p>
            <w:r>
              <w:t>Breach</w:t>
            </w:r>
          </w:p>
        </w:tc>
        <w:tc>
          <w:tcPr>
            <w:tcW w:type="dxa" w:w="1728"/>
          </w:tcPr>
          <w:p>
            <w:r>
              <w:t>335</w:t>
            </w:r>
          </w:p>
        </w:tc>
        <w:tc>
          <w:tcPr>
            <w:tcW w:type="dxa" w:w="1728"/>
          </w:tcPr>
          <w:p>
            <w:r>
              <w:t>26/13/13</w:t>
            </w:r>
          </w:p>
        </w:tc>
      </w:tr>
      <w:tr>
        <w:tc>
          <w:tcPr>
            <w:tcW w:type="dxa" w:w="1728"/>
          </w:tcPr>
          <w:p>
            <w:r>
              <w:t>match_100969</w:t>
            </w:r>
          </w:p>
        </w:tc>
        <w:tc>
          <w:tcPr>
            <w:tcW w:type="dxa" w:w="1728"/>
          </w:tcPr>
          <w:p>
            <w:r>
              <w:t>Chronicle</w:t>
            </w:r>
          </w:p>
        </w:tc>
        <w:tc>
          <w:tcPr>
            <w:tcW w:type="dxa" w:w="1728"/>
          </w:tcPr>
          <w:p>
            <w:r>
              <w:t>Raze</w:t>
            </w:r>
          </w:p>
        </w:tc>
        <w:tc>
          <w:tcPr>
            <w:tcW w:type="dxa" w:w="1728"/>
          </w:tcPr>
          <w:p>
            <w:r>
              <w:t>166</w:t>
            </w:r>
          </w:p>
        </w:tc>
        <w:tc>
          <w:tcPr>
            <w:tcW w:type="dxa" w:w="1728"/>
          </w:tcPr>
          <w:p>
            <w:r>
              <w:t>11/24/7</w:t>
            </w:r>
          </w:p>
        </w:tc>
      </w:tr>
      <w:tr>
        <w:tc>
          <w:tcPr>
            <w:tcW w:type="dxa" w:w="1728"/>
          </w:tcPr>
          <w:p>
            <w:r>
              <w:t>match_100970</w:t>
            </w:r>
          </w:p>
        </w:tc>
        <w:tc>
          <w:tcPr>
            <w:tcW w:type="dxa" w:w="1728"/>
          </w:tcPr>
          <w:p>
            <w:r>
              <w:t>Demon1</w:t>
            </w:r>
          </w:p>
        </w:tc>
        <w:tc>
          <w:tcPr>
            <w:tcW w:type="dxa" w:w="1728"/>
          </w:tcPr>
          <w:p>
            <w:r>
              <w:t>Jett</w:t>
            </w:r>
          </w:p>
        </w:tc>
        <w:tc>
          <w:tcPr>
            <w:tcW w:type="dxa" w:w="1728"/>
          </w:tcPr>
          <w:p>
            <w:r>
              <w:t>218</w:t>
            </w:r>
          </w:p>
        </w:tc>
        <w:tc>
          <w:tcPr>
            <w:tcW w:type="dxa" w:w="1728"/>
          </w:tcPr>
          <w:p>
            <w:r>
              <w:t>19/13/2</w:t>
            </w:r>
          </w:p>
        </w:tc>
      </w:tr>
      <w:tr>
        <w:tc>
          <w:tcPr>
            <w:tcW w:type="dxa" w:w="1728"/>
          </w:tcPr>
          <w:p>
            <w:r>
              <w:t>match_100971</w:t>
            </w:r>
          </w:p>
        </w:tc>
        <w:tc>
          <w:tcPr>
            <w:tcW w:type="dxa" w:w="1728"/>
          </w:tcPr>
          <w:p>
            <w:r>
              <w:t>Zekken</w:t>
            </w:r>
          </w:p>
        </w:tc>
        <w:tc>
          <w:tcPr>
            <w:tcW w:type="dxa" w:w="1728"/>
          </w:tcPr>
          <w:p>
            <w:r>
              <w:t>Viper</w:t>
            </w:r>
          </w:p>
        </w:tc>
        <w:tc>
          <w:tcPr>
            <w:tcW w:type="dxa" w:w="1728"/>
          </w:tcPr>
          <w:p>
            <w:r>
              <w:t>348</w:t>
            </w:r>
          </w:p>
        </w:tc>
        <w:tc>
          <w:tcPr>
            <w:tcW w:type="dxa" w:w="1728"/>
          </w:tcPr>
          <w:p>
            <w:r>
              <w:t>10/25/12</w:t>
            </w:r>
          </w:p>
        </w:tc>
      </w:tr>
      <w:tr>
        <w:tc>
          <w:tcPr>
            <w:tcW w:type="dxa" w:w="1728"/>
          </w:tcPr>
          <w:p>
            <w:r>
              <w:t>match_100972</w:t>
            </w:r>
          </w:p>
        </w:tc>
        <w:tc>
          <w:tcPr>
            <w:tcW w:type="dxa" w:w="1728"/>
          </w:tcPr>
          <w:p>
            <w:r>
              <w:t>Som</w:t>
            </w:r>
          </w:p>
        </w:tc>
        <w:tc>
          <w:tcPr>
            <w:tcW w:type="dxa" w:w="1728"/>
          </w:tcPr>
          <w:p>
            <w:r>
              <w:t>Killjoy</w:t>
            </w:r>
          </w:p>
        </w:tc>
        <w:tc>
          <w:tcPr>
            <w:tcW w:type="dxa" w:w="1728"/>
          </w:tcPr>
          <w:p>
            <w:r>
              <w:t>178</w:t>
            </w:r>
          </w:p>
        </w:tc>
        <w:tc>
          <w:tcPr>
            <w:tcW w:type="dxa" w:w="1728"/>
          </w:tcPr>
          <w:p>
            <w:r>
              <w:t>27/16/10</w:t>
            </w:r>
          </w:p>
        </w:tc>
      </w:tr>
      <w:tr>
        <w:tc>
          <w:tcPr>
            <w:tcW w:type="dxa" w:w="1728"/>
          </w:tcPr>
          <w:p>
            <w:r>
              <w:t>match_100973</w:t>
            </w:r>
          </w:p>
        </w:tc>
        <w:tc>
          <w:tcPr>
            <w:tcW w:type="dxa" w:w="1728"/>
          </w:tcPr>
          <w:p>
            <w:r>
              <w:t>Boaster</w:t>
            </w:r>
          </w:p>
        </w:tc>
        <w:tc>
          <w:tcPr>
            <w:tcW w:type="dxa" w:w="1728"/>
          </w:tcPr>
          <w:p>
            <w:r>
              <w:t>Sova</w:t>
            </w:r>
          </w:p>
        </w:tc>
        <w:tc>
          <w:tcPr>
            <w:tcW w:type="dxa" w:w="1728"/>
          </w:tcPr>
          <w:p>
            <w:r>
              <w:t>301</w:t>
            </w:r>
          </w:p>
        </w:tc>
        <w:tc>
          <w:tcPr>
            <w:tcW w:type="dxa" w:w="1728"/>
          </w:tcPr>
          <w:p>
            <w:r>
              <w:t>14/10/15</w:t>
            </w:r>
          </w:p>
        </w:tc>
      </w:tr>
      <w:tr>
        <w:tc>
          <w:tcPr>
            <w:tcW w:type="dxa" w:w="1728"/>
          </w:tcPr>
          <w:p>
            <w:r>
              <w:t>match_100974</w:t>
            </w:r>
          </w:p>
        </w:tc>
        <w:tc>
          <w:tcPr>
            <w:tcW w:type="dxa" w:w="1728"/>
          </w:tcPr>
          <w:p>
            <w:r>
              <w:t>TenZ</w:t>
            </w:r>
          </w:p>
        </w:tc>
        <w:tc>
          <w:tcPr>
            <w:tcW w:type="dxa" w:w="1728"/>
          </w:tcPr>
          <w:p>
            <w:r>
              <w:t>Breach</w:t>
            </w:r>
          </w:p>
        </w:tc>
        <w:tc>
          <w:tcPr>
            <w:tcW w:type="dxa" w:w="1728"/>
          </w:tcPr>
          <w:p>
            <w:r>
              <w:t>205</w:t>
            </w:r>
          </w:p>
        </w:tc>
        <w:tc>
          <w:tcPr>
            <w:tcW w:type="dxa" w:w="1728"/>
          </w:tcPr>
          <w:p>
            <w:r>
              <w:t>16/24/2</w:t>
            </w:r>
          </w:p>
        </w:tc>
      </w:tr>
      <w:tr>
        <w:tc>
          <w:tcPr>
            <w:tcW w:type="dxa" w:w="1728"/>
          </w:tcPr>
          <w:p>
            <w:r>
              <w:t>match_100975</w:t>
            </w:r>
          </w:p>
        </w:tc>
        <w:tc>
          <w:tcPr>
            <w:tcW w:type="dxa" w:w="1728"/>
          </w:tcPr>
          <w:p>
            <w:r>
              <w:t>Boaster</w:t>
            </w:r>
          </w:p>
        </w:tc>
        <w:tc>
          <w:tcPr>
            <w:tcW w:type="dxa" w:w="1728"/>
          </w:tcPr>
          <w:p>
            <w:r>
              <w:t>Jett</w:t>
            </w:r>
          </w:p>
        </w:tc>
        <w:tc>
          <w:tcPr>
            <w:tcW w:type="dxa" w:w="1728"/>
          </w:tcPr>
          <w:p>
            <w:r>
              <w:t>193</w:t>
            </w:r>
          </w:p>
        </w:tc>
        <w:tc>
          <w:tcPr>
            <w:tcW w:type="dxa" w:w="1728"/>
          </w:tcPr>
          <w:p>
            <w:r>
              <w:t>12/22/10</w:t>
            </w:r>
          </w:p>
        </w:tc>
      </w:tr>
      <w:tr>
        <w:tc>
          <w:tcPr>
            <w:tcW w:type="dxa" w:w="1728"/>
          </w:tcPr>
          <w:p>
            <w:r>
              <w:t>match_100976</w:t>
            </w:r>
          </w:p>
        </w:tc>
        <w:tc>
          <w:tcPr>
            <w:tcW w:type="dxa" w:w="1728"/>
          </w:tcPr>
          <w:p>
            <w:r>
              <w:t>TenZ</w:t>
            </w:r>
          </w:p>
        </w:tc>
        <w:tc>
          <w:tcPr>
            <w:tcW w:type="dxa" w:w="1728"/>
          </w:tcPr>
          <w:p>
            <w:r>
              <w:t>Raze</w:t>
            </w:r>
          </w:p>
        </w:tc>
        <w:tc>
          <w:tcPr>
            <w:tcW w:type="dxa" w:w="1728"/>
          </w:tcPr>
          <w:p>
            <w:r>
              <w:t>328</w:t>
            </w:r>
          </w:p>
        </w:tc>
        <w:tc>
          <w:tcPr>
            <w:tcW w:type="dxa" w:w="1728"/>
          </w:tcPr>
          <w:p>
            <w:r>
              <w:t>13/24/9</w:t>
            </w:r>
          </w:p>
        </w:tc>
      </w:tr>
      <w:tr>
        <w:tc>
          <w:tcPr>
            <w:tcW w:type="dxa" w:w="1728"/>
          </w:tcPr>
          <w:p>
            <w:r>
              <w:t>match_100977</w:t>
            </w:r>
          </w:p>
        </w:tc>
        <w:tc>
          <w:tcPr>
            <w:tcW w:type="dxa" w:w="1728"/>
          </w:tcPr>
          <w:p>
            <w:r>
              <w:t>Zekken</w:t>
            </w:r>
          </w:p>
        </w:tc>
        <w:tc>
          <w:tcPr>
            <w:tcW w:type="dxa" w:w="1728"/>
          </w:tcPr>
          <w:p>
            <w:r>
              <w:t>Raze</w:t>
            </w:r>
          </w:p>
        </w:tc>
        <w:tc>
          <w:tcPr>
            <w:tcW w:type="dxa" w:w="1728"/>
          </w:tcPr>
          <w:p>
            <w:r>
              <w:t>347</w:t>
            </w:r>
          </w:p>
        </w:tc>
        <w:tc>
          <w:tcPr>
            <w:tcW w:type="dxa" w:w="1728"/>
          </w:tcPr>
          <w:p>
            <w:r>
              <w:t>21/10/4</w:t>
            </w:r>
          </w:p>
        </w:tc>
      </w:tr>
      <w:tr>
        <w:tc>
          <w:tcPr>
            <w:tcW w:type="dxa" w:w="1728"/>
          </w:tcPr>
          <w:p>
            <w:r>
              <w:t>match_100978</w:t>
            </w:r>
          </w:p>
        </w:tc>
        <w:tc>
          <w:tcPr>
            <w:tcW w:type="dxa" w:w="1728"/>
          </w:tcPr>
          <w:p>
            <w:r>
              <w:t>TenZ</w:t>
            </w:r>
          </w:p>
        </w:tc>
        <w:tc>
          <w:tcPr>
            <w:tcW w:type="dxa" w:w="1728"/>
          </w:tcPr>
          <w:p>
            <w:r>
              <w:t>Jett</w:t>
            </w:r>
          </w:p>
        </w:tc>
        <w:tc>
          <w:tcPr>
            <w:tcW w:type="dxa" w:w="1728"/>
          </w:tcPr>
          <w:p>
            <w:r>
              <w:t>276</w:t>
            </w:r>
          </w:p>
        </w:tc>
        <w:tc>
          <w:tcPr>
            <w:tcW w:type="dxa" w:w="1728"/>
          </w:tcPr>
          <w:p>
            <w:r>
              <w:t>27/21/12</w:t>
            </w:r>
          </w:p>
        </w:tc>
      </w:tr>
      <w:tr>
        <w:tc>
          <w:tcPr>
            <w:tcW w:type="dxa" w:w="1728"/>
          </w:tcPr>
          <w:p>
            <w:r>
              <w:t>match_100979</w:t>
            </w:r>
          </w:p>
        </w:tc>
        <w:tc>
          <w:tcPr>
            <w:tcW w:type="dxa" w:w="1728"/>
          </w:tcPr>
          <w:p>
            <w:r>
              <w:t>Zekken</w:t>
            </w:r>
          </w:p>
        </w:tc>
        <w:tc>
          <w:tcPr>
            <w:tcW w:type="dxa" w:w="1728"/>
          </w:tcPr>
          <w:p>
            <w:r>
              <w:t>Viper</w:t>
            </w:r>
          </w:p>
        </w:tc>
        <w:tc>
          <w:tcPr>
            <w:tcW w:type="dxa" w:w="1728"/>
          </w:tcPr>
          <w:p>
            <w:r>
              <w:t>283</w:t>
            </w:r>
          </w:p>
        </w:tc>
        <w:tc>
          <w:tcPr>
            <w:tcW w:type="dxa" w:w="1728"/>
          </w:tcPr>
          <w:p>
            <w:r>
              <w:t>15/11/7</w:t>
            </w:r>
          </w:p>
        </w:tc>
      </w:tr>
      <w:tr>
        <w:tc>
          <w:tcPr>
            <w:tcW w:type="dxa" w:w="1728"/>
          </w:tcPr>
          <w:p>
            <w:r>
              <w:t>match_100980</w:t>
            </w:r>
          </w:p>
        </w:tc>
        <w:tc>
          <w:tcPr>
            <w:tcW w:type="dxa" w:w="1728"/>
          </w:tcPr>
          <w:p>
            <w:r>
              <w:t>Chronicle</w:t>
            </w:r>
          </w:p>
        </w:tc>
        <w:tc>
          <w:tcPr>
            <w:tcW w:type="dxa" w:w="1728"/>
          </w:tcPr>
          <w:p>
            <w:r>
              <w:t>Omen</w:t>
            </w:r>
          </w:p>
        </w:tc>
        <w:tc>
          <w:tcPr>
            <w:tcW w:type="dxa" w:w="1728"/>
          </w:tcPr>
          <w:p>
            <w:r>
              <w:t>208</w:t>
            </w:r>
          </w:p>
        </w:tc>
        <w:tc>
          <w:tcPr>
            <w:tcW w:type="dxa" w:w="1728"/>
          </w:tcPr>
          <w:p>
            <w:r>
              <w:t>22/19/5</w:t>
            </w:r>
          </w:p>
        </w:tc>
      </w:tr>
      <w:tr>
        <w:tc>
          <w:tcPr>
            <w:tcW w:type="dxa" w:w="1728"/>
          </w:tcPr>
          <w:p>
            <w:r>
              <w:t>match_100981</w:t>
            </w:r>
          </w:p>
        </w:tc>
        <w:tc>
          <w:tcPr>
            <w:tcW w:type="dxa" w:w="1728"/>
          </w:tcPr>
          <w:p>
            <w:r>
              <w:t>FNS</w:t>
            </w:r>
          </w:p>
        </w:tc>
        <w:tc>
          <w:tcPr>
            <w:tcW w:type="dxa" w:w="1728"/>
          </w:tcPr>
          <w:p>
            <w:r>
              <w:t>Skye</w:t>
            </w:r>
          </w:p>
        </w:tc>
        <w:tc>
          <w:tcPr>
            <w:tcW w:type="dxa" w:w="1728"/>
          </w:tcPr>
          <w:p>
            <w:r>
              <w:t>276</w:t>
            </w:r>
          </w:p>
        </w:tc>
        <w:tc>
          <w:tcPr>
            <w:tcW w:type="dxa" w:w="1728"/>
          </w:tcPr>
          <w:p>
            <w:r>
              <w:t>22/20/14</w:t>
            </w:r>
          </w:p>
        </w:tc>
      </w:tr>
      <w:tr>
        <w:tc>
          <w:tcPr>
            <w:tcW w:type="dxa" w:w="1728"/>
          </w:tcPr>
          <w:p>
            <w:r>
              <w:t>match_100982</w:t>
            </w:r>
          </w:p>
        </w:tc>
        <w:tc>
          <w:tcPr>
            <w:tcW w:type="dxa" w:w="1728"/>
          </w:tcPr>
          <w:p>
            <w:r>
              <w:t>FNS</w:t>
            </w:r>
          </w:p>
        </w:tc>
        <w:tc>
          <w:tcPr>
            <w:tcW w:type="dxa" w:w="1728"/>
          </w:tcPr>
          <w:p>
            <w:r>
              <w:t>Breach</w:t>
            </w:r>
          </w:p>
        </w:tc>
        <w:tc>
          <w:tcPr>
            <w:tcW w:type="dxa" w:w="1728"/>
          </w:tcPr>
          <w:p>
            <w:r>
              <w:t>165</w:t>
            </w:r>
          </w:p>
        </w:tc>
        <w:tc>
          <w:tcPr>
            <w:tcW w:type="dxa" w:w="1728"/>
          </w:tcPr>
          <w:p>
            <w:r>
              <w:t>18/20/9</w:t>
            </w:r>
          </w:p>
        </w:tc>
      </w:tr>
      <w:tr>
        <w:tc>
          <w:tcPr>
            <w:tcW w:type="dxa" w:w="1728"/>
          </w:tcPr>
          <w:p>
            <w:r>
              <w:t>match_100983</w:t>
            </w:r>
          </w:p>
        </w:tc>
        <w:tc>
          <w:tcPr>
            <w:tcW w:type="dxa" w:w="1728"/>
          </w:tcPr>
          <w:p>
            <w:r>
              <w:t>Aspas</w:t>
            </w:r>
          </w:p>
        </w:tc>
        <w:tc>
          <w:tcPr>
            <w:tcW w:type="dxa" w:w="1728"/>
          </w:tcPr>
          <w:p>
            <w:r>
              <w:t>Reyna</w:t>
            </w:r>
          </w:p>
        </w:tc>
        <w:tc>
          <w:tcPr>
            <w:tcW w:type="dxa" w:w="1728"/>
          </w:tcPr>
          <w:p>
            <w:r>
              <w:t>154</w:t>
            </w:r>
          </w:p>
        </w:tc>
        <w:tc>
          <w:tcPr>
            <w:tcW w:type="dxa" w:w="1728"/>
          </w:tcPr>
          <w:p>
            <w:r>
              <w:t>21/14/7</w:t>
            </w:r>
          </w:p>
        </w:tc>
      </w:tr>
      <w:tr>
        <w:tc>
          <w:tcPr>
            <w:tcW w:type="dxa" w:w="1728"/>
          </w:tcPr>
          <w:p>
            <w:r>
              <w:t>match_100984</w:t>
            </w:r>
          </w:p>
        </w:tc>
        <w:tc>
          <w:tcPr>
            <w:tcW w:type="dxa" w:w="1728"/>
          </w:tcPr>
          <w:p>
            <w:r>
              <w:t>Aspas</w:t>
            </w:r>
          </w:p>
        </w:tc>
        <w:tc>
          <w:tcPr>
            <w:tcW w:type="dxa" w:w="1728"/>
          </w:tcPr>
          <w:p>
            <w:r>
              <w:t>Killjoy</w:t>
            </w:r>
          </w:p>
        </w:tc>
        <w:tc>
          <w:tcPr>
            <w:tcW w:type="dxa" w:w="1728"/>
          </w:tcPr>
          <w:p>
            <w:r>
              <w:t>161</w:t>
            </w:r>
          </w:p>
        </w:tc>
        <w:tc>
          <w:tcPr>
            <w:tcW w:type="dxa" w:w="1728"/>
          </w:tcPr>
          <w:p>
            <w:r>
              <w:t>16/17/4</w:t>
            </w:r>
          </w:p>
        </w:tc>
      </w:tr>
      <w:tr>
        <w:tc>
          <w:tcPr>
            <w:tcW w:type="dxa" w:w="1728"/>
          </w:tcPr>
          <w:p>
            <w:r>
              <w:t>match_100985</w:t>
            </w:r>
          </w:p>
        </w:tc>
        <w:tc>
          <w:tcPr>
            <w:tcW w:type="dxa" w:w="1728"/>
          </w:tcPr>
          <w:p>
            <w:r>
              <w:t>Boaster</w:t>
            </w:r>
          </w:p>
        </w:tc>
        <w:tc>
          <w:tcPr>
            <w:tcW w:type="dxa" w:w="1728"/>
          </w:tcPr>
          <w:p>
            <w:r>
              <w:t>Cypher</w:t>
            </w:r>
          </w:p>
        </w:tc>
        <w:tc>
          <w:tcPr>
            <w:tcW w:type="dxa" w:w="1728"/>
          </w:tcPr>
          <w:p>
            <w:r>
              <w:t>225</w:t>
            </w:r>
          </w:p>
        </w:tc>
        <w:tc>
          <w:tcPr>
            <w:tcW w:type="dxa" w:w="1728"/>
          </w:tcPr>
          <w:p>
            <w:r>
              <w:t>22/22/2</w:t>
            </w:r>
          </w:p>
        </w:tc>
      </w:tr>
      <w:tr>
        <w:tc>
          <w:tcPr>
            <w:tcW w:type="dxa" w:w="1728"/>
          </w:tcPr>
          <w:p>
            <w:r>
              <w:t>match_100986</w:t>
            </w:r>
          </w:p>
        </w:tc>
        <w:tc>
          <w:tcPr>
            <w:tcW w:type="dxa" w:w="1728"/>
          </w:tcPr>
          <w:p>
            <w:r>
              <w:t>Zekken</w:t>
            </w:r>
          </w:p>
        </w:tc>
        <w:tc>
          <w:tcPr>
            <w:tcW w:type="dxa" w:w="1728"/>
          </w:tcPr>
          <w:p>
            <w:r>
              <w:t>Breach</w:t>
            </w:r>
          </w:p>
        </w:tc>
        <w:tc>
          <w:tcPr>
            <w:tcW w:type="dxa" w:w="1728"/>
          </w:tcPr>
          <w:p>
            <w:r>
              <w:t>262</w:t>
            </w:r>
          </w:p>
        </w:tc>
        <w:tc>
          <w:tcPr>
            <w:tcW w:type="dxa" w:w="1728"/>
          </w:tcPr>
          <w:p>
            <w:r>
              <w:t>22/17/9</w:t>
            </w:r>
          </w:p>
        </w:tc>
      </w:tr>
      <w:tr>
        <w:tc>
          <w:tcPr>
            <w:tcW w:type="dxa" w:w="1728"/>
          </w:tcPr>
          <w:p>
            <w:r>
              <w:t>match_100987</w:t>
            </w:r>
          </w:p>
        </w:tc>
        <w:tc>
          <w:tcPr>
            <w:tcW w:type="dxa" w:w="1728"/>
          </w:tcPr>
          <w:p>
            <w:r>
              <w:t>Less</w:t>
            </w:r>
          </w:p>
        </w:tc>
        <w:tc>
          <w:tcPr>
            <w:tcW w:type="dxa" w:w="1728"/>
          </w:tcPr>
          <w:p>
            <w:r>
              <w:t>Jett</w:t>
            </w:r>
          </w:p>
        </w:tc>
        <w:tc>
          <w:tcPr>
            <w:tcW w:type="dxa" w:w="1728"/>
          </w:tcPr>
          <w:p>
            <w:r>
              <w:t>162</w:t>
            </w:r>
          </w:p>
        </w:tc>
        <w:tc>
          <w:tcPr>
            <w:tcW w:type="dxa" w:w="1728"/>
          </w:tcPr>
          <w:p>
            <w:r>
              <w:t>26/12/2</w:t>
            </w:r>
          </w:p>
        </w:tc>
      </w:tr>
      <w:tr>
        <w:tc>
          <w:tcPr>
            <w:tcW w:type="dxa" w:w="1728"/>
          </w:tcPr>
          <w:p>
            <w:r>
              <w:t>match_100988</w:t>
            </w:r>
          </w:p>
        </w:tc>
        <w:tc>
          <w:tcPr>
            <w:tcW w:type="dxa" w:w="1728"/>
          </w:tcPr>
          <w:p>
            <w:r>
              <w:t>Less</w:t>
            </w:r>
          </w:p>
        </w:tc>
        <w:tc>
          <w:tcPr>
            <w:tcW w:type="dxa" w:w="1728"/>
          </w:tcPr>
          <w:p>
            <w:r>
              <w:t>Killjoy</w:t>
            </w:r>
          </w:p>
        </w:tc>
        <w:tc>
          <w:tcPr>
            <w:tcW w:type="dxa" w:w="1728"/>
          </w:tcPr>
          <w:p>
            <w:r>
              <w:t>256</w:t>
            </w:r>
          </w:p>
        </w:tc>
        <w:tc>
          <w:tcPr>
            <w:tcW w:type="dxa" w:w="1728"/>
          </w:tcPr>
          <w:p>
            <w:r>
              <w:t>21/24/13</w:t>
            </w:r>
          </w:p>
        </w:tc>
      </w:tr>
      <w:tr>
        <w:tc>
          <w:tcPr>
            <w:tcW w:type="dxa" w:w="1728"/>
          </w:tcPr>
          <w:p>
            <w:r>
              <w:t>match_100989</w:t>
            </w:r>
          </w:p>
        </w:tc>
        <w:tc>
          <w:tcPr>
            <w:tcW w:type="dxa" w:w="1728"/>
          </w:tcPr>
          <w:p>
            <w:r>
              <w:t>FNS</w:t>
            </w:r>
          </w:p>
        </w:tc>
        <w:tc>
          <w:tcPr>
            <w:tcW w:type="dxa" w:w="1728"/>
          </w:tcPr>
          <w:p>
            <w:r>
              <w:t>Raze</w:t>
            </w:r>
          </w:p>
        </w:tc>
        <w:tc>
          <w:tcPr>
            <w:tcW w:type="dxa" w:w="1728"/>
          </w:tcPr>
          <w:p>
            <w:r>
              <w:t>334</w:t>
            </w:r>
          </w:p>
        </w:tc>
        <w:tc>
          <w:tcPr>
            <w:tcW w:type="dxa" w:w="1728"/>
          </w:tcPr>
          <w:p>
            <w:r>
              <w:t>11/12/13</w:t>
            </w:r>
          </w:p>
        </w:tc>
      </w:tr>
      <w:tr>
        <w:tc>
          <w:tcPr>
            <w:tcW w:type="dxa" w:w="1728"/>
          </w:tcPr>
          <w:p>
            <w:r>
              <w:t>match_100990</w:t>
            </w:r>
          </w:p>
        </w:tc>
        <w:tc>
          <w:tcPr>
            <w:tcW w:type="dxa" w:w="1728"/>
          </w:tcPr>
          <w:p>
            <w:r>
              <w:t>TenZ</w:t>
            </w:r>
          </w:p>
        </w:tc>
        <w:tc>
          <w:tcPr>
            <w:tcW w:type="dxa" w:w="1728"/>
          </w:tcPr>
          <w:p>
            <w:r>
              <w:t>Sova</w:t>
            </w:r>
          </w:p>
        </w:tc>
        <w:tc>
          <w:tcPr>
            <w:tcW w:type="dxa" w:w="1728"/>
          </w:tcPr>
          <w:p>
            <w:r>
              <w:t>224</w:t>
            </w:r>
          </w:p>
        </w:tc>
        <w:tc>
          <w:tcPr>
            <w:tcW w:type="dxa" w:w="1728"/>
          </w:tcPr>
          <w:p>
            <w:r>
              <w:t>14/16/10</w:t>
            </w:r>
          </w:p>
        </w:tc>
      </w:tr>
      <w:tr>
        <w:tc>
          <w:tcPr>
            <w:tcW w:type="dxa" w:w="1728"/>
          </w:tcPr>
          <w:p>
            <w:r>
              <w:t>match_100991</w:t>
            </w:r>
          </w:p>
        </w:tc>
        <w:tc>
          <w:tcPr>
            <w:tcW w:type="dxa" w:w="1728"/>
          </w:tcPr>
          <w:p>
            <w:r>
              <w:t>Chronicle</w:t>
            </w:r>
          </w:p>
        </w:tc>
        <w:tc>
          <w:tcPr>
            <w:tcW w:type="dxa" w:w="1728"/>
          </w:tcPr>
          <w:p>
            <w:r>
              <w:t>Sova</w:t>
            </w:r>
          </w:p>
        </w:tc>
        <w:tc>
          <w:tcPr>
            <w:tcW w:type="dxa" w:w="1728"/>
          </w:tcPr>
          <w:p>
            <w:r>
              <w:t>190</w:t>
            </w:r>
          </w:p>
        </w:tc>
        <w:tc>
          <w:tcPr>
            <w:tcW w:type="dxa" w:w="1728"/>
          </w:tcPr>
          <w:p>
            <w:r>
              <w:t>21/17/7</w:t>
            </w:r>
          </w:p>
        </w:tc>
      </w:tr>
      <w:tr>
        <w:tc>
          <w:tcPr>
            <w:tcW w:type="dxa" w:w="1728"/>
          </w:tcPr>
          <w:p>
            <w:r>
              <w:t>match_100992</w:t>
            </w:r>
          </w:p>
        </w:tc>
        <w:tc>
          <w:tcPr>
            <w:tcW w:type="dxa" w:w="1728"/>
          </w:tcPr>
          <w:p>
            <w:r>
              <w:t>Boaster</w:t>
            </w:r>
          </w:p>
        </w:tc>
        <w:tc>
          <w:tcPr>
            <w:tcW w:type="dxa" w:w="1728"/>
          </w:tcPr>
          <w:p>
            <w:r>
              <w:t>Omen</w:t>
            </w:r>
          </w:p>
        </w:tc>
        <w:tc>
          <w:tcPr>
            <w:tcW w:type="dxa" w:w="1728"/>
          </w:tcPr>
          <w:p>
            <w:r>
              <w:t>267</w:t>
            </w:r>
          </w:p>
        </w:tc>
        <w:tc>
          <w:tcPr>
            <w:tcW w:type="dxa" w:w="1728"/>
          </w:tcPr>
          <w:p>
            <w:r>
              <w:t>29/13/12</w:t>
            </w:r>
          </w:p>
        </w:tc>
      </w:tr>
      <w:tr>
        <w:tc>
          <w:tcPr>
            <w:tcW w:type="dxa" w:w="1728"/>
          </w:tcPr>
          <w:p>
            <w:r>
              <w:t>match_100993</w:t>
            </w:r>
          </w:p>
        </w:tc>
        <w:tc>
          <w:tcPr>
            <w:tcW w:type="dxa" w:w="1728"/>
          </w:tcPr>
          <w:p>
            <w:r>
              <w:t>FNS</w:t>
            </w:r>
          </w:p>
        </w:tc>
        <w:tc>
          <w:tcPr>
            <w:tcW w:type="dxa" w:w="1728"/>
          </w:tcPr>
          <w:p>
            <w:r>
              <w:t>Killjoy</w:t>
            </w:r>
          </w:p>
        </w:tc>
        <w:tc>
          <w:tcPr>
            <w:tcW w:type="dxa" w:w="1728"/>
          </w:tcPr>
          <w:p>
            <w:r>
              <w:t>171</w:t>
            </w:r>
          </w:p>
        </w:tc>
        <w:tc>
          <w:tcPr>
            <w:tcW w:type="dxa" w:w="1728"/>
          </w:tcPr>
          <w:p>
            <w:r>
              <w:t>23/19/5</w:t>
            </w:r>
          </w:p>
        </w:tc>
      </w:tr>
      <w:tr>
        <w:tc>
          <w:tcPr>
            <w:tcW w:type="dxa" w:w="1728"/>
          </w:tcPr>
          <w:p>
            <w:r>
              <w:t>match_100994</w:t>
            </w:r>
          </w:p>
        </w:tc>
        <w:tc>
          <w:tcPr>
            <w:tcW w:type="dxa" w:w="1728"/>
          </w:tcPr>
          <w:p>
            <w:r>
              <w:t>Boaster</w:t>
            </w:r>
          </w:p>
        </w:tc>
        <w:tc>
          <w:tcPr>
            <w:tcW w:type="dxa" w:w="1728"/>
          </w:tcPr>
          <w:p>
            <w:r>
              <w:t>Skye</w:t>
            </w:r>
          </w:p>
        </w:tc>
        <w:tc>
          <w:tcPr>
            <w:tcW w:type="dxa" w:w="1728"/>
          </w:tcPr>
          <w:p>
            <w:r>
              <w:t>235</w:t>
            </w:r>
          </w:p>
        </w:tc>
        <w:tc>
          <w:tcPr>
            <w:tcW w:type="dxa" w:w="1728"/>
          </w:tcPr>
          <w:p>
            <w:r>
              <w:t>16/22/15</w:t>
            </w:r>
          </w:p>
        </w:tc>
      </w:tr>
      <w:tr>
        <w:tc>
          <w:tcPr>
            <w:tcW w:type="dxa" w:w="1728"/>
          </w:tcPr>
          <w:p>
            <w:r>
              <w:t>match_100995</w:t>
            </w:r>
          </w:p>
        </w:tc>
        <w:tc>
          <w:tcPr>
            <w:tcW w:type="dxa" w:w="1728"/>
          </w:tcPr>
          <w:p>
            <w:r>
              <w:t>Less</w:t>
            </w:r>
          </w:p>
        </w:tc>
        <w:tc>
          <w:tcPr>
            <w:tcW w:type="dxa" w:w="1728"/>
          </w:tcPr>
          <w:p>
            <w:r>
              <w:t>Raze</w:t>
            </w:r>
          </w:p>
        </w:tc>
        <w:tc>
          <w:tcPr>
            <w:tcW w:type="dxa" w:w="1728"/>
          </w:tcPr>
          <w:p>
            <w:r>
              <w:t>311</w:t>
            </w:r>
          </w:p>
        </w:tc>
        <w:tc>
          <w:tcPr>
            <w:tcW w:type="dxa" w:w="1728"/>
          </w:tcPr>
          <w:p>
            <w:r>
              <w:t>22/10/7</w:t>
            </w:r>
          </w:p>
        </w:tc>
      </w:tr>
      <w:tr>
        <w:tc>
          <w:tcPr>
            <w:tcW w:type="dxa" w:w="1728"/>
          </w:tcPr>
          <w:p>
            <w:r>
              <w:t>match_100996</w:t>
            </w:r>
          </w:p>
        </w:tc>
        <w:tc>
          <w:tcPr>
            <w:tcW w:type="dxa" w:w="1728"/>
          </w:tcPr>
          <w:p>
            <w:r>
              <w:t>Chronicle</w:t>
            </w:r>
          </w:p>
        </w:tc>
        <w:tc>
          <w:tcPr>
            <w:tcW w:type="dxa" w:w="1728"/>
          </w:tcPr>
          <w:p>
            <w:r>
              <w:t>Killjoy</w:t>
            </w:r>
          </w:p>
        </w:tc>
        <w:tc>
          <w:tcPr>
            <w:tcW w:type="dxa" w:w="1728"/>
          </w:tcPr>
          <w:p>
            <w:r>
              <w:t>172</w:t>
            </w:r>
          </w:p>
        </w:tc>
        <w:tc>
          <w:tcPr>
            <w:tcW w:type="dxa" w:w="1728"/>
          </w:tcPr>
          <w:p>
            <w:r>
              <w:t>26/15/4</w:t>
            </w:r>
          </w:p>
        </w:tc>
      </w:tr>
      <w:tr>
        <w:tc>
          <w:tcPr>
            <w:tcW w:type="dxa" w:w="1728"/>
          </w:tcPr>
          <w:p>
            <w:r>
              <w:t>match_100997</w:t>
            </w:r>
          </w:p>
        </w:tc>
        <w:tc>
          <w:tcPr>
            <w:tcW w:type="dxa" w:w="1728"/>
          </w:tcPr>
          <w:p>
            <w:r>
              <w:t>TenZ</w:t>
            </w:r>
          </w:p>
        </w:tc>
        <w:tc>
          <w:tcPr>
            <w:tcW w:type="dxa" w:w="1728"/>
          </w:tcPr>
          <w:p>
            <w:r>
              <w:t>Sova</w:t>
            </w:r>
          </w:p>
        </w:tc>
        <w:tc>
          <w:tcPr>
            <w:tcW w:type="dxa" w:w="1728"/>
          </w:tcPr>
          <w:p>
            <w:r>
              <w:t>199</w:t>
            </w:r>
          </w:p>
        </w:tc>
        <w:tc>
          <w:tcPr>
            <w:tcW w:type="dxa" w:w="1728"/>
          </w:tcPr>
          <w:p>
            <w:r>
              <w:t>28/23/10</w:t>
            </w:r>
          </w:p>
        </w:tc>
      </w:tr>
      <w:tr>
        <w:tc>
          <w:tcPr>
            <w:tcW w:type="dxa" w:w="1728"/>
          </w:tcPr>
          <w:p>
            <w:r>
              <w:t>match_100998</w:t>
            </w:r>
          </w:p>
        </w:tc>
        <w:tc>
          <w:tcPr>
            <w:tcW w:type="dxa" w:w="1728"/>
          </w:tcPr>
          <w:p>
            <w:r>
              <w:t>Som</w:t>
            </w:r>
          </w:p>
        </w:tc>
        <w:tc>
          <w:tcPr>
            <w:tcW w:type="dxa" w:w="1728"/>
          </w:tcPr>
          <w:p>
            <w:r>
              <w:t>Reyna</w:t>
            </w:r>
          </w:p>
        </w:tc>
        <w:tc>
          <w:tcPr>
            <w:tcW w:type="dxa" w:w="1728"/>
          </w:tcPr>
          <w:p>
            <w:r>
              <w:t>228</w:t>
            </w:r>
          </w:p>
        </w:tc>
        <w:tc>
          <w:tcPr>
            <w:tcW w:type="dxa" w:w="1728"/>
          </w:tcPr>
          <w:p>
            <w:r>
              <w:t>23/21/9</w:t>
            </w:r>
          </w:p>
        </w:tc>
      </w:tr>
      <w:tr>
        <w:tc>
          <w:tcPr>
            <w:tcW w:type="dxa" w:w="1728"/>
          </w:tcPr>
          <w:p>
            <w:r>
              <w:t>match_100999</w:t>
            </w:r>
          </w:p>
        </w:tc>
        <w:tc>
          <w:tcPr>
            <w:tcW w:type="dxa" w:w="1728"/>
          </w:tcPr>
          <w:p>
            <w:r>
              <w:t>FNS</w:t>
            </w:r>
          </w:p>
        </w:tc>
        <w:tc>
          <w:tcPr>
            <w:tcW w:type="dxa" w:w="1728"/>
          </w:tcPr>
          <w:p>
            <w:r>
              <w:t>Raze</w:t>
            </w:r>
          </w:p>
        </w:tc>
        <w:tc>
          <w:tcPr>
            <w:tcW w:type="dxa" w:w="1728"/>
          </w:tcPr>
          <w:p>
            <w:r>
              <w:t>273</w:t>
            </w:r>
          </w:p>
        </w:tc>
        <w:tc>
          <w:tcPr>
            <w:tcW w:type="dxa" w:w="1728"/>
          </w:tcPr>
          <w:p>
            <w:r>
              <w:t>18/17/6</w:t>
            </w:r>
          </w:p>
        </w:tc>
      </w:tr>
      <w:tr>
        <w:tc>
          <w:tcPr>
            <w:tcW w:type="dxa" w:w="1728"/>
          </w:tcPr>
          <w:p>
            <w:r>
              <w:t>match_1001000</w:t>
            </w:r>
          </w:p>
        </w:tc>
        <w:tc>
          <w:tcPr>
            <w:tcW w:type="dxa" w:w="1728"/>
          </w:tcPr>
          <w:p>
            <w:r>
              <w:t>Demon1</w:t>
            </w:r>
          </w:p>
        </w:tc>
        <w:tc>
          <w:tcPr>
            <w:tcW w:type="dxa" w:w="1728"/>
          </w:tcPr>
          <w:p>
            <w:r>
              <w:t>Sova</w:t>
            </w:r>
          </w:p>
        </w:tc>
        <w:tc>
          <w:tcPr>
            <w:tcW w:type="dxa" w:w="1728"/>
          </w:tcPr>
          <w:p>
            <w:r>
              <w:t>269</w:t>
            </w:r>
          </w:p>
        </w:tc>
        <w:tc>
          <w:tcPr>
            <w:tcW w:type="dxa" w:w="1728"/>
          </w:tcPr>
          <w:p>
            <w:r>
              <w:t>15/24/5</w:t>
            </w:r>
          </w:p>
        </w:tc>
      </w:tr>
      <w:tr>
        <w:tc>
          <w:tcPr>
            <w:tcW w:type="dxa" w:w="1728"/>
          </w:tcPr>
          <w:p>
            <w:r>
              <w:t>match_1001001</w:t>
            </w:r>
          </w:p>
        </w:tc>
        <w:tc>
          <w:tcPr>
            <w:tcW w:type="dxa" w:w="1728"/>
          </w:tcPr>
          <w:p>
            <w:r>
              <w:t>Chronicle</w:t>
            </w:r>
          </w:p>
        </w:tc>
        <w:tc>
          <w:tcPr>
            <w:tcW w:type="dxa" w:w="1728"/>
          </w:tcPr>
          <w:p>
            <w:r>
              <w:t>Sova</w:t>
            </w:r>
          </w:p>
        </w:tc>
        <w:tc>
          <w:tcPr>
            <w:tcW w:type="dxa" w:w="1728"/>
          </w:tcPr>
          <w:p>
            <w:r>
              <w:t>157</w:t>
            </w:r>
          </w:p>
        </w:tc>
        <w:tc>
          <w:tcPr>
            <w:tcW w:type="dxa" w:w="1728"/>
          </w:tcPr>
          <w:p>
            <w:r>
              <w:t>30/20/5</w:t>
            </w:r>
          </w:p>
        </w:tc>
      </w:tr>
      <w:tr>
        <w:tc>
          <w:tcPr>
            <w:tcW w:type="dxa" w:w="1728"/>
          </w:tcPr>
          <w:p>
            <w:r>
              <w:t>match_1001002</w:t>
            </w:r>
          </w:p>
        </w:tc>
        <w:tc>
          <w:tcPr>
            <w:tcW w:type="dxa" w:w="1728"/>
          </w:tcPr>
          <w:p>
            <w:r>
              <w:t>Demon1</w:t>
            </w:r>
          </w:p>
        </w:tc>
        <w:tc>
          <w:tcPr>
            <w:tcW w:type="dxa" w:w="1728"/>
          </w:tcPr>
          <w:p>
            <w:r>
              <w:t>Skye</w:t>
            </w:r>
          </w:p>
        </w:tc>
        <w:tc>
          <w:tcPr>
            <w:tcW w:type="dxa" w:w="1728"/>
          </w:tcPr>
          <w:p>
            <w:r>
              <w:t>324</w:t>
            </w:r>
          </w:p>
        </w:tc>
        <w:tc>
          <w:tcPr>
            <w:tcW w:type="dxa" w:w="1728"/>
          </w:tcPr>
          <w:p>
            <w:r>
              <w:t>30/17/15</w:t>
            </w:r>
          </w:p>
        </w:tc>
      </w:tr>
      <w:tr>
        <w:tc>
          <w:tcPr>
            <w:tcW w:type="dxa" w:w="1728"/>
          </w:tcPr>
          <w:p>
            <w:r>
              <w:t>match_1001003</w:t>
            </w:r>
          </w:p>
        </w:tc>
        <w:tc>
          <w:tcPr>
            <w:tcW w:type="dxa" w:w="1728"/>
          </w:tcPr>
          <w:p>
            <w:r>
              <w:t>Boaster</w:t>
            </w:r>
          </w:p>
        </w:tc>
        <w:tc>
          <w:tcPr>
            <w:tcW w:type="dxa" w:w="1728"/>
          </w:tcPr>
          <w:p>
            <w:r>
              <w:t>Breach</w:t>
            </w:r>
          </w:p>
        </w:tc>
        <w:tc>
          <w:tcPr>
            <w:tcW w:type="dxa" w:w="1728"/>
          </w:tcPr>
          <w:p>
            <w:r>
              <w:t>285</w:t>
            </w:r>
          </w:p>
        </w:tc>
        <w:tc>
          <w:tcPr>
            <w:tcW w:type="dxa" w:w="1728"/>
          </w:tcPr>
          <w:p>
            <w:r>
              <w:t>26/23/15</w:t>
            </w:r>
          </w:p>
        </w:tc>
      </w:tr>
      <w:tr>
        <w:tc>
          <w:tcPr>
            <w:tcW w:type="dxa" w:w="1728"/>
          </w:tcPr>
          <w:p>
            <w:r>
              <w:t>match_1001004</w:t>
            </w:r>
          </w:p>
        </w:tc>
        <w:tc>
          <w:tcPr>
            <w:tcW w:type="dxa" w:w="1728"/>
          </w:tcPr>
          <w:p>
            <w:r>
              <w:t>Derke</w:t>
            </w:r>
          </w:p>
        </w:tc>
        <w:tc>
          <w:tcPr>
            <w:tcW w:type="dxa" w:w="1728"/>
          </w:tcPr>
          <w:p>
            <w:r>
              <w:t>Reyna</w:t>
            </w:r>
          </w:p>
        </w:tc>
        <w:tc>
          <w:tcPr>
            <w:tcW w:type="dxa" w:w="1728"/>
          </w:tcPr>
          <w:p>
            <w:r>
              <w:t>268</w:t>
            </w:r>
          </w:p>
        </w:tc>
        <w:tc>
          <w:tcPr>
            <w:tcW w:type="dxa" w:w="1728"/>
          </w:tcPr>
          <w:p>
            <w:r>
              <w:t>19/17/14</w:t>
            </w:r>
          </w:p>
        </w:tc>
      </w:tr>
      <w:tr>
        <w:tc>
          <w:tcPr>
            <w:tcW w:type="dxa" w:w="1728"/>
          </w:tcPr>
          <w:p>
            <w:r>
              <w:t>match_1001005</w:t>
            </w:r>
          </w:p>
        </w:tc>
        <w:tc>
          <w:tcPr>
            <w:tcW w:type="dxa" w:w="1728"/>
          </w:tcPr>
          <w:p>
            <w:r>
              <w:t>Boaster</w:t>
            </w:r>
          </w:p>
        </w:tc>
        <w:tc>
          <w:tcPr>
            <w:tcW w:type="dxa" w:w="1728"/>
          </w:tcPr>
          <w:p>
            <w:r>
              <w:t>Cypher</w:t>
            </w:r>
          </w:p>
        </w:tc>
        <w:tc>
          <w:tcPr>
            <w:tcW w:type="dxa" w:w="1728"/>
          </w:tcPr>
          <w:p>
            <w:r>
              <w:t>320</w:t>
            </w:r>
          </w:p>
        </w:tc>
        <w:tc>
          <w:tcPr>
            <w:tcW w:type="dxa" w:w="1728"/>
          </w:tcPr>
          <w:p>
            <w:r>
              <w:t>30/21/4</w:t>
            </w:r>
          </w:p>
        </w:tc>
      </w:tr>
      <w:tr>
        <w:tc>
          <w:tcPr>
            <w:tcW w:type="dxa" w:w="1728"/>
          </w:tcPr>
          <w:p>
            <w:r>
              <w:t>match_1001006</w:t>
            </w:r>
          </w:p>
        </w:tc>
        <w:tc>
          <w:tcPr>
            <w:tcW w:type="dxa" w:w="1728"/>
          </w:tcPr>
          <w:p>
            <w:r>
              <w:t>Less</w:t>
            </w:r>
          </w:p>
        </w:tc>
        <w:tc>
          <w:tcPr>
            <w:tcW w:type="dxa" w:w="1728"/>
          </w:tcPr>
          <w:p>
            <w:r>
              <w:t>Omen</w:t>
            </w:r>
          </w:p>
        </w:tc>
        <w:tc>
          <w:tcPr>
            <w:tcW w:type="dxa" w:w="1728"/>
          </w:tcPr>
          <w:p>
            <w:r>
              <w:t>181</w:t>
            </w:r>
          </w:p>
        </w:tc>
        <w:tc>
          <w:tcPr>
            <w:tcW w:type="dxa" w:w="1728"/>
          </w:tcPr>
          <w:p>
            <w:r>
              <w:t>16/22/2</w:t>
            </w:r>
          </w:p>
        </w:tc>
      </w:tr>
      <w:tr>
        <w:tc>
          <w:tcPr>
            <w:tcW w:type="dxa" w:w="1728"/>
          </w:tcPr>
          <w:p>
            <w:r>
              <w:t>match_1001007</w:t>
            </w:r>
          </w:p>
        </w:tc>
        <w:tc>
          <w:tcPr>
            <w:tcW w:type="dxa" w:w="1728"/>
          </w:tcPr>
          <w:p>
            <w:r>
              <w:t>Aspas</w:t>
            </w:r>
          </w:p>
        </w:tc>
        <w:tc>
          <w:tcPr>
            <w:tcW w:type="dxa" w:w="1728"/>
          </w:tcPr>
          <w:p>
            <w:r>
              <w:t>Jett</w:t>
            </w:r>
          </w:p>
        </w:tc>
        <w:tc>
          <w:tcPr>
            <w:tcW w:type="dxa" w:w="1728"/>
          </w:tcPr>
          <w:p>
            <w:r>
              <w:t>339</w:t>
            </w:r>
          </w:p>
        </w:tc>
        <w:tc>
          <w:tcPr>
            <w:tcW w:type="dxa" w:w="1728"/>
          </w:tcPr>
          <w:p>
            <w:r>
              <w:t>19/16/5</w:t>
            </w:r>
          </w:p>
        </w:tc>
      </w:tr>
      <w:tr>
        <w:tc>
          <w:tcPr>
            <w:tcW w:type="dxa" w:w="1728"/>
          </w:tcPr>
          <w:p>
            <w:r>
              <w:t>match_1001008</w:t>
            </w:r>
          </w:p>
        </w:tc>
        <w:tc>
          <w:tcPr>
            <w:tcW w:type="dxa" w:w="1728"/>
          </w:tcPr>
          <w:p>
            <w:r>
              <w:t>Less</w:t>
            </w:r>
          </w:p>
        </w:tc>
        <w:tc>
          <w:tcPr>
            <w:tcW w:type="dxa" w:w="1728"/>
          </w:tcPr>
          <w:p>
            <w:r>
              <w:t>Raze</w:t>
            </w:r>
          </w:p>
        </w:tc>
        <w:tc>
          <w:tcPr>
            <w:tcW w:type="dxa" w:w="1728"/>
          </w:tcPr>
          <w:p>
            <w:r>
              <w:t>170</w:t>
            </w:r>
          </w:p>
        </w:tc>
        <w:tc>
          <w:tcPr>
            <w:tcW w:type="dxa" w:w="1728"/>
          </w:tcPr>
          <w:p>
            <w:r>
              <w:t>29/20/14</w:t>
            </w:r>
          </w:p>
        </w:tc>
      </w:tr>
      <w:tr>
        <w:tc>
          <w:tcPr>
            <w:tcW w:type="dxa" w:w="1728"/>
          </w:tcPr>
          <w:p>
            <w:r>
              <w:t>match_1001009</w:t>
            </w:r>
          </w:p>
        </w:tc>
        <w:tc>
          <w:tcPr>
            <w:tcW w:type="dxa" w:w="1728"/>
          </w:tcPr>
          <w:p>
            <w:r>
              <w:t>Chronicle</w:t>
            </w:r>
          </w:p>
        </w:tc>
        <w:tc>
          <w:tcPr>
            <w:tcW w:type="dxa" w:w="1728"/>
          </w:tcPr>
          <w:p>
            <w:r>
              <w:t>Reyna</w:t>
            </w:r>
          </w:p>
        </w:tc>
        <w:tc>
          <w:tcPr>
            <w:tcW w:type="dxa" w:w="1728"/>
          </w:tcPr>
          <w:p>
            <w:r>
              <w:t>177</w:t>
            </w:r>
          </w:p>
        </w:tc>
        <w:tc>
          <w:tcPr>
            <w:tcW w:type="dxa" w:w="1728"/>
          </w:tcPr>
          <w:p>
            <w:r>
              <w:t>22/16/15</w:t>
            </w:r>
          </w:p>
        </w:tc>
      </w:tr>
      <w:tr>
        <w:tc>
          <w:tcPr>
            <w:tcW w:type="dxa" w:w="1728"/>
          </w:tcPr>
          <w:p>
            <w:r>
              <w:t>match_1001010</w:t>
            </w:r>
          </w:p>
        </w:tc>
        <w:tc>
          <w:tcPr>
            <w:tcW w:type="dxa" w:w="1728"/>
          </w:tcPr>
          <w:p>
            <w:r>
              <w:t>Boaster</w:t>
            </w:r>
          </w:p>
        </w:tc>
        <w:tc>
          <w:tcPr>
            <w:tcW w:type="dxa" w:w="1728"/>
          </w:tcPr>
          <w:p>
            <w:r>
              <w:t>Killjoy</w:t>
            </w:r>
          </w:p>
        </w:tc>
        <w:tc>
          <w:tcPr>
            <w:tcW w:type="dxa" w:w="1728"/>
          </w:tcPr>
          <w:p>
            <w:r>
              <w:t>166</w:t>
            </w:r>
          </w:p>
        </w:tc>
        <w:tc>
          <w:tcPr>
            <w:tcW w:type="dxa" w:w="1728"/>
          </w:tcPr>
          <w:p>
            <w:r>
              <w:t>10/24/6</w:t>
            </w:r>
          </w:p>
        </w:tc>
      </w:tr>
      <w:tr>
        <w:tc>
          <w:tcPr>
            <w:tcW w:type="dxa" w:w="1728"/>
          </w:tcPr>
          <w:p>
            <w:r>
              <w:t>match_1001011</w:t>
            </w:r>
          </w:p>
        </w:tc>
        <w:tc>
          <w:tcPr>
            <w:tcW w:type="dxa" w:w="1728"/>
          </w:tcPr>
          <w:p>
            <w:r>
              <w:t>TenZ</w:t>
            </w:r>
          </w:p>
        </w:tc>
        <w:tc>
          <w:tcPr>
            <w:tcW w:type="dxa" w:w="1728"/>
          </w:tcPr>
          <w:p>
            <w:r>
              <w:t>Reyna</w:t>
            </w:r>
          </w:p>
        </w:tc>
        <w:tc>
          <w:tcPr>
            <w:tcW w:type="dxa" w:w="1728"/>
          </w:tcPr>
          <w:p>
            <w:r>
              <w:t>185</w:t>
            </w:r>
          </w:p>
        </w:tc>
        <w:tc>
          <w:tcPr>
            <w:tcW w:type="dxa" w:w="1728"/>
          </w:tcPr>
          <w:p>
            <w:r>
              <w:t>27/16/7</w:t>
            </w:r>
          </w:p>
        </w:tc>
      </w:tr>
      <w:tr>
        <w:tc>
          <w:tcPr>
            <w:tcW w:type="dxa" w:w="1728"/>
          </w:tcPr>
          <w:p>
            <w:r>
              <w:t>match_1001012</w:t>
            </w:r>
          </w:p>
        </w:tc>
        <w:tc>
          <w:tcPr>
            <w:tcW w:type="dxa" w:w="1728"/>
          </w:tcPr>
          <w:p>
            <w:r>
              <w:t>Chronicle</w:t>
            </w:r>
          </w:p>
        </w:tc>
        <w:tc>
          <w:tcPr>
            <w:tcW w:type="dxa" w:w="1728"/>
          </w:tcPr>
          <w:p>
            <w:r>
              <w:t>Skye</w:t>
            </w:r>
          </w:p>
        </w:tc>
        <w:tc>
          <w:tcPr>
            <w:tcW w:type="dxa" w:w="1728"/>
          </w:tcPr>
          <w:p>
            <w:r>
              <w:t>213</w:t>
            </w:r>
          </w:p>
        </w:tc>
        <w:tc>
          <w:tcPr>
            <w:tcW w:type="dxa" w:w="1728"/>
          </w:tcPr>
          <w:p>
            <w:r>
              <w:t>29/16/12</w:t>
            </w:r>
          </w:p>
        </w:tc>
      </w:tr>
      <w:tr>
        <w:tc>
          <w:tcPr>
            <w:tcW w:type="dxa" w:w="1728"/>
          </w:tcPr>
          <w:p>
            <w:r>
              <w:t>match_1001013</w:t>
            </w:r>
          </w:p>
        </w:tc>
        <w:tc>
          <w:tcPr>
            <w:tcW w:type="dxa" w:w="1728"/>
          </w:tcPr>
          <w:p>
            <w:r>
              <w:t>Demon1</w:t>
            </w:r>
          </w:p>
        </w:tc>
        <w:tc>
          <w:tcPr>
            <w:tcW w:type="dxa" w:w="1728"/>
          </w:tcPr>
          <w:p>
            <w:r>
              <w:t>Jett</w:t>
            </w:r>
          </w:p>
        </w:tc>
        <w:tc>
          <w:tcPr>
            <w:tcW w:type="dxa" w:w="1728"/>
          </w:tcPr>
          <w:p>
            <w:r>
              <w:t>200</w:t>
            </w:r>
          </w:p>
        </w:tc>
        <w:tc>
          <w:tcPr>
            <w:tcW w:type="dxa" w:w="1728"/>
          </w:tcPr>
          <w:p>
            <w:r>
              <w:t>17/15/14</w:t>
            </w:r>
          </w:p>
        </w:tc>
      </w:tr>
      <w:tr>
        <w:tc>
          <w:tcPr>
            <w:tcW w:type="dxa" w:w="1728"/>
          </w:tcPr>
          <w:p>
            <w:r>
              <w:t>match_1001014</w:t>
            </w:r>
          </w:p>
        </w:tc>
        <w:tc>
          <w:tcPr>
            <w:tcW w:type="dxa" w:w="1728"/>
          </w:tcPr>
          <w:p>
            <w:r>
              <w:t>FNS</w:t>
            </w:r>
          </w:p>
        </w:tc>
        <w:tc>
          <w:tcPr>
            <w:tcW w:type="dxa" w:w="1728"/>
          </w:tcPr>
          <w:p>
            <w:r>
              <w:t>Cypher</w:t>
            </w:r>
          </w:p>
        </w:tc>
        <w:tc>
          <w:tcPr>
            <w:tcW w:type="dxa" w:w="1728"/>
          </w:tcPr>
          <w:p>
            <w:r>
              <w:t>220</w:t>
            </w:r>
          </w:p>
        </w:tc>
        <w:tc>
          <w:tcPr>
            <w:tcW w:type="dxa" w:w="1728"/>
          </w:tcPr>
          <w:p>
            <w:r>
              <w:t>13/24/9</w:t>
            </w:r>
          </w:p>
        </w:tc>
      </w:tr>
      <w:tr>
        <w:tc>
          <w:tcPr>
            <w:tcW w:type="dxa" w:w="1728"/>
          </w:tcPr>
          <w:p>
            <w:r>
              <w:t>match_1001015</w:t>
            </w:r>
          </w:p>
        </w:tc>
        <w:tc>
          <w:tcPr>
            <w:tcW w:type="dxa" w:w="1728"/>
          </w:tcPr>
          <w:p>
            <w:r>
              <w:t>TenZ</w:t>
            </w:r>
          </w:p>
        </w:tc>
        <w:tc>
          <w:tcPr>
            <w:tcW w:type="dxa" w:w="1728"/>
          </w:tcPr>
          <w:p>
            <w:r>
              <w:t>Breach</w:t>
            </w:r>
          </w:p>
        </w:tc>
        <w:tc>
          <w:tcPr>
            <w:tcW w:type="dxa" w:w="1728"/>
          </w:tcPr>
          <w:p>
            <w:r>
              <w:t>288</w:t>
            </w:r>
          </w:p>
        </w:tc>
        <w:tc>
          <w:tcPr>
            <w:tcW w:type="dxa" w:w="1728"/>
          </w:tcPr>
          <w:p>
            <w:r>
              <w:t>20/21/11</w:t>
            </w:r>
          </w:p>
        </w:tc>
      </w:tr>
      <w:tr>
        <w:tc>
          <w:tcPr>
            <w:tcW w:type="dxa" w:w="1728"/>
          </w:tcPr>
          <w:p>
            <w:r>
              <w:t>match_1001016</w:t>
            </w:r>
          </w:p>
        </w:tc>
        <w:tc>
          <w:tcPr>
            <w:tcW w:type="dxa" w:w="1728"/>
          </w:tcPr>
          <w:p>
            <w:r>
              <w:t>Less</w:t>
            </w:r>
          </w:p>
        </w:tc>
        <w:tc>
          <w:tcPr>
            <w:tcW w:type="dxa" w:w="1728"/>
          </w:tcPr>
          <w:p>
            <w:r>
              <w:t>Jett</w:t>
            </w:r>
          </w:p>
        </w:tc>
        <w:tc>
          <w:tcPr>
            <w:tcW w:type="dxa" w:w="1728"/>
          </w:tcPr>
          <w:p>
            <w:r>
              <w:t>296</w:t>
            </w:r>
          </w:p>
        </w:tc>
        <w:tc>
          <w:tcPr>
            <w:tcW w:type="dxa" w:w="1728"/>
          </w:tcPr>
          <w:p>
            <w:r>
              <w:t>10/10/2</w:t>
            </w:r>
          </w:p>
        </w:tc>
      </w:tr>
      <w:tr>
        <w:tc>
          <w:tcPr>
            <w:tcW w:type="dxa" w:w="1728"/>
          </w:tcPr>
          <w:p>
            <w:r>
              <w:t>match_1001017</w:t>
            </w:r>
          </w:p>
        </w:tc>
        <w:tc>
          <w:tcPr>
            <w:tcW w:type="dxa" w:w="1728"/>
          </w:tcPr>
          <w:p>
            <w:r>
              <w:t>Aspas</w:t>
            </w:r>
          </w:p>
        </w:tc>
        <w:tc>
          <w:tcPr>
            <w:tcW w:type="dxa" w:w="1728"/>
          </w:tcPr>
          <w:p>
            <w:r>
              <w:t>Killjoy</w:t>
            </w:r>
          </w:p>
        </w:tc>
        <w:tc>
          <w:tcPr>
            <w:tcW w:type="dxa" w:w="1728"/>
          </w:tcPr>
          <w:p>
            <w:r>
              <w:t>275</w:t>
            </w:r>
          </w:p>
        </w:tc>
        <w:tc>
          <w:tcPr>
            <w:tcW w:type="dxa" w:w="1728"/>
          </w:tcPr>
          <w:p>
            <w:r>
              <w:t>13/25/15</w:t>
            </w:r>
          </w:p>
        </w:tc>
      </w:tr>
      <w:tr>
        <w:tc>
          <w:tcPr>
            <w:tcW w:type="dxa" w:w="1728"/>
          </w:tcPr>
          <w:p>
            <w:r>
              <w:t>match_1001018</w:t>
            </w:r>
          </w:p>
        </w:tc>
        <w:tc>
          <w:tcPr>
            <w:tcW w:type="dxa" w:w="1728"/>
          </w:tcPr>
          <w:p>
            <w:r>
              <w:t>Som</w:t>
            </w:r>
          </w:p>
        </w:tc>
        <w:tc>
          <w:tcPr>
            <w:tcW w:type="dxa" w:w="1728"/>
          </w:tcPr>
          <w:p>
            <w:r>
              <w:t>Viper</w:t>
            </w:r>
          </w:p>
        </w:tc>
        <w:tc>
          <w:tcPr>
            <w:tcW w:type="dxa" w:w="1728"/>
          </w:tcPr>
          <w:p>
            <w:r>
              <w:t>188</w:t>
            </w:r>
          </w:p>
        </w:tc>
        <w:tc>
          <w:tcPr>
            <w:tcW w:type="dxa" w:w="1728"/>
          </w:tcPr>
          <w:p>
            <w:r>
              <w:t>12/13/5</w:t>
            </w:r>
          </w:p>
        </w:tc>
      </w:tr>
      <w:tr>
        <w:tc>
          <w:tcPr>
            <w:tcW w:type="dxa" w:w="1728"/>
          </w:tcPr>
          <w:p>
            <w:r>
              <w:t>match_1001019</w:t>
            </w:r>
          </w:p>
        </w:tc>
        <w:tc>
          <w:tcPr>
            <w:tcW w:type="dxa" w:w="1728"/>
          </w:tcPr>
          <w:p>
            <w:r>
              <w:t>Zekken</w:t>
            </w:r>
          </w:p>
        </w:tc>
        <w:tc>
          <w:tcPr>
            <w:tcW w:type="dxa" w:w="1728"/>
          </w:tcPr>
          <w:p>
            <w:r>
              <w:t>Cypher</w:t>
            </w:r>
          </w:p>
        </w:tc>
        <w:tc>
          <w:tcPr>
            <w:tcW w:type="dxa" w:w="1728"/>
          </w:tcPr>
          <w:p>
            <w:r>
              <w:t>350</w:t>
            </w:r>
          </w:p>
        </w:tc>
        <w:tc>
          <w:tcPr>
            <w:tcW w:type="dxa" w:w="1728"/>
          </w:tcPr>
          <w:p>
            <w:r>
              <w:t>28/20/8</w:t>
            </w:r>
          </w:p>
        </w:tc>
      </w:tr>
      <w:tr>
        <w:tc>
          <w:tcPr>
            <w:tcW w:type="dxa" w:w="1728"/>
          </w:tcPr>
          <w:p>
            <w:r>
              <w:t>match_1001020</w:t>
            </w:r>
          </w:p>
        </w:tc>
        <w:tc>
          <w:tcPr>
            <w:tcW w:type="dxa" w:w="1728"/>
          </w:tcPr>
          <w:p>
            <w:r>
              <w:t>Aspas</w:t>
            </w:r>
          </w:p>
        </w:tc>
        <w:tc>
          <w:tcPr>
            <w:tcW w:type="dxa" w:w="1728"/>
          </w:tcPr>
          <w:p>
            <w:r>
              <w:t>Breach</w:t>
            </w:r>
          </w:p>
        </w:tc>
        <w:tc>
          <w:tcPr>
            <w:tcW w:type="dxa" w:w="1728"/>
          </w:tcPr>
          <w:p>
            <w:r>
              <w:t>256</w:t>
            </w:r>
          </w:p>
        </w:tc>
        <w:tc>
          <w:tcPr>
            <w:tcW w:type="dxa" w:w="1728"/>
          </w:tcPr>
          <w:p>
            <w:r>
              <w:t>20/16/10</w:t>
            </w:r>
          </w:p>
        </w:tc>
      </w:tr>
      <w:tr>
        <w:tc>
          <w:tcPr>
            <w:tcW w:type="dxa" w:w="1728"/>
          </w:tcPr>
          <w:p>
            <w:r>
              <w:t>match_1001021</w:t>
            </w:r>
          </w:p>
        </w:tc>
        <w:tc>
          <w:tcPr>
            <w:tcW w:type="dxa" w:w="1728"/>
          </w:tcPr>
          <w:p>
            <w:r>
              <w:t>Demon1</w:t>
            </w:r>
          </w:p>
        </w:tc>
        <w:tc>
          <w:tcPr>
            <w:tcW w:type="dxa" w:w="1728"/>
          </w:tcPr>
          <w:p>
            <w:r>
              <w:t>Omen</w:t>
            </w:r>
          </w:p>
        </w:tc>
        <w:tc>
          <w:tcPr>
            <w:tcW w:type="dxa" w:w="1728"/>
          </w:tcPr>
          <w:p>
            <w:r>
              <w:t>217</w:t>
            </w:r>
          </w:p>
        </w:tc>
        <w:tc>
          <w:tcPr>
            <w:tcW w:type="dxa" w:w="1728"/>
          </w:tcPr>
          <w:p>
            <w:r>
              <w:t>25/25/11</w:t>
            </w:r>
          </w:p>
        </w:tc>
      </w:tr>
      <w:tr>
        <w:tc>
          <w:tcPr>
            <w:tcW w:type="dxa" w:w="1728"/>
          </w:tcPr>
          <w:p>
            <w:r>
              <w:t>match_1001022</w:t>
            </w:r>
          </w:p>
        </w:tc>
        <w:tc>
          <w:tcPr>
            <w:tcW w:type="dxa" w:w="1728"/>
          </w:tcPr>
          <w:p>
            <w:r>
              <w:t>Less</w:t>
            </w:r>
          </w:p>
        </w:tc>
        <w:tc>
          <w:tcPr>
            <w:tcW w:type="dxa" w:w="1728"/>
          </w:tcPr>
          <w:p>
            <w:r>
              <w:t>Jett</w:t>
            </w:r>
          </w:p>
        </w:tc>
        <w:tc>
          <w:tcPr>
            <w:tcW w:type="dxa" w:w="1728"/>
          </w:tcPr>
          <w:p>
            <w:r>
              <w:t>216</w:t>
            </w:r>
          </w:p>
        </w:tc>
        <w:tc>
          <w:tcPr>
            <w:tcW w:type="dxa" w:w="1728"/>
          </w:tcPr>
          <w:p>
            <w:r>
              <w:t>27/18/14</w:t>
            </w:r>
          </w:p>
        </w:tc>
      </w:tr>
      <w:tr>
        <w:tc>
          <w:tcPr>
            <w:tcW w:type="dxa" w:w="1728"/>
          </w:tcPr>
          <w:p>
            <w:r>
              <w:t>match_1001023</w:t>
            </w:r>
          </w:p>
        </w:tc>
        <w:tc>
          <w:tcPr>
            <w:tcW w:type="dxa" w:w="1728"/>
          </w:tcPr>
          <w:p>
            <w:r>
              <w:t>Aspas</w:t>
            </w:r>
          </w:p>
        </w:tc>
        <w:tc>
          <w:tcPr>
            <w:tcW w:type="dxa" w:w="1728"/>
          </w:tcPr>
          <w:p>
            <w:r>
              <w:t>Jett</w:t>
            </w:r>
          </w:p>
        </w:tc>
        <w:tc>
          <w:tcPr>
            <w:tcW w:type="dxa" w:w="1728"/>
          </w:tcPr>
          <w:p>
            <w:r>
              <w:t>154</w:t>
            </w:r>
          </w:p>
        </w:tc>
        <w:tc>
          <w:tcPr>
            <w:tcW w:type="dxa" w:w="1728"/>
          </w:tcPr>
          <w:p>
            <w:r>
              <w:t>14/25/15</w:t>
            </w:r>
          </w:p>
        </w:tc>
      </w:tr>
      <w:tr>
        <w:tc>
          <w:tcPr>
            <w:tcW w:type="dxa" w:w="1728"/>
          </w:tcPr>
          <w:p>
            <w:r>
              <w:t>match_1001024</w:t>
            </w:r>
          </w:p>
        </w:tc>
        <w:tc>
          <w:tcPr>
            <w:tcW w:type="dxa" w:w="1728"/>
          </w:tcPr>
          <w:p>
            <w:r>
              <w:t>Less</w:t>
            </w:r>
          </w:p>
        </w:tc>
        <w:tc>
          <w:tcPr>
            <w:tcW w:type="dxa" w:w="1728"/>
          </w:tcPr>
          <w:p>
            <w:r>
              <w:t>Breach</w:t>
            </w:r>
          </w:p>
        </w:tc>
        <w:tc>
          <w:tcPr>
            <w:tcW w:type="dxa" w:w="1728"/>
          </w:tcPr>
          <w:p>
            <w:r>
              <w:t>296</w:t>
            </w:r>
          </w:p>
        </w:tc>
        <w:tc>
          <w:tcPr>
            <w:tcW w:type="dxa" w:w="1728"/>
          </w:tcPr>
          <w:p>
            <w:r>
              <w:t>10/16/7</w:t>
            </w:r>
          </w:p>
        </w:tc>
      </w:tr>
      <w:tr>
        <w:tc>
          <w:tcPr>
            <w:tcW w:type="dxa" w:w="1728"/>
          </w:tcPr>
          <w:p>
            <w:r>
              <w:t>match_1001025</w:t>
            </w:r>
          </w:p>
        </w:tc>
        <w:tc>
          <w:tcPr>
            <w:tcW w:type="dxa" w:w="1728"/>
          </w:tcPr>
          <w:p>
            <w:r>
              <w:t>Som</w:t>
            </w:r>
          </w:p>
        </w:tc>
        <w:tc>
          <w:tcPr>
            <w:tcW w:type="dxa" w:w="1728"/>
          </w:tcPr>
          <w:p>
            <w:r>
              <w:t>Raze</w:t>
            </w:r>
          </w:p>
        </w:tc>
        <w:tc>
          <w:tcPr>
            <w:tcW w:type="dxa" w:w="1728"/>
          </w:tcPr>
          <w:p>
            <w:r>
              <w:t>155</w:t>
            </w:r>
          </w:p>
        </w:tc>
        <w:tc>
          <w:tcPr>
            <w:tcW w:type="dxa" w:w="1728"/>
          </w:tcPr>
          <w:p>
            <w:r>
              <w:t>15/17/2</w:t>
            </w:r>
          </w:p>
        </w:tc>
      </w:tr>
      <w:tr>
        <w:tc>
          <w:tcPr>
            <w:tcW w:type="dxa" w:w="1728"/>
          </w:tcPr>
          <w:p>
            <w:r>
              <w:t>match_1001026</w:t>
            </w:r>
          </w:p>
        </w:tc>
        <w:tc>
          <w:tcPr>
            <w:tcW w:type="dxa" w:w="1728"/>
          </w:tcPr>
          <w:p>
            <w:r>
              <w:t>Chronicle</w:t>
            </w:r>
          </w:p>
        </w:tc>
        <w:tc>
          <w:tcPr>
            <w:tcW w:type="dxa" w:w="1728"/>
          </w:tcPr>
          <w:p>
            <w:r>
              <w:t>Raze</w:t>
            </w:r>
          </w:p>
        </w:tc>
        <w:tc>
          <w:tcPr>
            <w:tcW w:type="dxa" w:w="1728"/>
          </w:tcPr>
          <w:p>
            <w:r>
              <w:t>192</w:t>
            </w:r>
          </w:p>
        </w:tc>
        <w:tc>
          <w:tcPr>
            <w:tcW w:type="dxa" w:w="1728"/>
          </w:tcPr>
          <w:p>
            <w:r>
              <w:t>13/25/8</w:t>
            </w:r>
          </w:p>
        </w:tc>
      </w:tr>
      <w:tr>
        <w:tc>
          <w:tcPr>
            <w:tcW w:type="dxa" w:w="1728"/>
          </w:tcPr>
          <w:p>
            <w:r>
              <w:t>match_1001027</w:t>
            </w:r>
          </w:p>
        </w:tc>
        <w:tc>
          <w:tcPr>
            <w:tcW w:type="dxa" w:w="1728"/>
          </w:tcPr>
          <w:p>
            <w:r>
              <w:t>Demon1</w:t>
            </w:r>
          </w:p>
        </w:tc>
        <w:tc>
          <w:tcPr>
            <w:tcW w:type="dxa" w:w="1728"/>
          </w:tcPr>
          <w:p>
            <w:r>
              <w:t>Raze</w:t>
            </w:r>
          </w:p>
        </w:tc>
        <w:tc>
          <w:tcPr>
            <w:tcW w:type="dxa" w:w="1728"/>
          </w:tcPr>
          <w:p>
            <w:r>
              <w:t>320</w:t>
            </w:r>
          </w:p>
        </w:tc>
        <w:tc>
          <w:tcPr>
            <w:tcW w:type="dxa" w:w="1728"/>
          </w:tcPr>
          <w:p>
            <w:r>
              <w:t>26/11/4</w:t>
            </w:r>
          </w:p>
        </w:tc>
      </w:tr>
      <w:tr>
        <w:tc>
          <w:tcPr>
            <w:tcW w:type="dxa" w:w="1728"/>
          </w:tcPr>
          <w:p>
            <w:r>
              <w:t>match_1001028</w:t>
            </w:r>
          </w:p>
        </w:tc>
        <w:tc>
          <w:tcPr>
            <w:tcW w:type="dxa" w:w="1728"/>
          </w:tcPr>
          <w:p>
            <w:r>
              <w:t>Less</w:t>
            </w:r>
          </w:p>
        </w:tc>
        <w:tc>
          <w:tcPr>
            <w:tcW w:type="dxa" w:w="1728"/>
          </w:tcPr>
          <w:p>
            <w:r>
              <w:t>Raze</w:t>
            </w:r>
          </w:p>
        </w:tc>
        <w:tc>
          <w:tcPr>
            <w:tcW w:type="dxa" w:w="1728"/>
          </w:tcPr>
          <w:p>
            <w:r>
              <w:t>229</w:t>
            </w:r>
          </w:p>
        </w:tc>
        <w:tc>
          <w:tcPr>
            <w:tcW w:type="dxa" w:w="1728"/>
          </w:tcPr>
          <w:p>
            <w:r>
              <w:t>22/23/6</w:t>
            </w:r>
          </w:p>
        </w:tc>
      </w:tr>
      <w:tr>
        <w:tc>
          <w:tcPr>
            <w:tcW w:type="dxa" w:w="1728"/>
          </w:tcPr>
          <w:p>
            <w:r>
              <w:t>match_1001029</w:t>
            </w:r>
          </w:p>
        </w:tc>
        <w:tc>
          <w:tcPr>
            <w:tcW w:type="dxa" w:w="1728"/>
          </w:tcPr>
          <w:p>
            <w:r>
              <w:t>FNS</w:t>
            </w:r>
          </w:p>
        </w:tc>
        <w:tc>
          <w:tcPr>
            <w:tcW w:type="dxa" w:w="1728"/>
          </w:tcPr>
          <w:p>
            <w:r>
              <w:t>Skye</w:t>
            </w:r>
          </w:p>
        </w:tc>
        <w:tc>
          <w:tcPr>
            <w:tcW w:type="dxa" w:w="1728"/>
          </w:tcPr>
          <w:p>
            <w:r>
              <w:t>346</w:t>
            </w:r>
          </w:p>
        </w:tc>
        <w:tc>
          <w:tcPr>
            <w:tcW w:type="dxa" w:w="1728"/>
          </w:tcPr>
          <w:p>
            <w:r>
              <w:t>26/16/4</w:t>
            </w:r>
          </w:p>
        </w:tc>
      </w:tr>
      <w:tr>
        <w:tc>
          <w:tcPr>
            <w:tcW w:type="dxa" w:w="1728"/>
          </w:tcPr>
          <w:p>
            <w:r>
              <w:t>match_1001030</w:t>
            </w:r>
          </w:p>
        </w:tc>
        <w:tc>
          <w:tcPr>
            <w:tcW w:type="dxa" w:w="1728"/>
          </w:tcPr>
          <w:p>
            <w:r>
              <w:t>Derke</w:t>
            </w:r>
          </w:p>
        </w:tc>
        <w:tc>
          <w:tcPr>
            <w:tcW w:type="dxa" w:w="1728"/>
          </w:tcPr>
          <w:p>
            <w:r>
              <w:t>Cypher</w:t>
            </w:r>
          </w:p>
        </w:tc>
        <w:tc>
          <w:tcPr>
            <w:tcW w:type="dxa" w:w="1728"/>
          </w:tcPr>
          <w:p>
            <w:r>
              <w:t>339</w:t>
            </w:r>
          </w:p>
        </w:tc>
        <w:tc>
          <w:tcPr>
            <w:tcW w:type="dxa" w:w="1728"/>
          </w:tcPr>
          <w:p>
            <w:r>
              <w:t>13/13/5</w:t>
            </w:r>
          </w:p>
        </w:tc>
      </w:tr>
      <w:tr>
        <w:tc>
          <w:tcPr>
            <w:tcW w:type="dxa" w:w="1728"/>
          </w:tcPr>
          <w:p>
            <w:r>
              <w:t>match_1001031</w:t>
            </w:r>
          </w:p>
        </w:tc>
        <w:tc>
          <w:tcPr>
            <w:tcW w:type="dxa" w:w="1728"/>
          </w:tcPr>
          <w:p>
            <w:r>
              <w:t>Less</w:t>
            </w:r>
          </w:p>
        </w:tc>
        <w:tc>
          <w:tcPr>
            <w:tcW w:type="dxa" w:w="1728"/>
          </w:tcPr>
          <w:p>
            <w:r>
              <w:t>Omen</w:t>
            </w:r>
          </w:p>
        </w:tc>
        <w:tc>
          <w:tcPr>
            <w:tcW w:type="dxa" w:w="1728"/>
          </w:tcPr>
          <w:p>
            <w:r>
              <w:t>225</w:t>
            </w:r>
          </w:p>
        </w:tc>
        <w:tc>
          <w:tcPr>
            <w:tcW w:type="dxa" w:w="1728"/>
          </w:tcPr>
          <w:p>
            <w:r>
              <w:t>29/15/6</w:t>
            </w:r>
          </w:p>
        </w:tc>
      </w:tr>
      <w:tr>
        <w:tc>
          <w:tcPr>
            <w:tcW w:type="dxa" w:w="1728"/>
          </w:tcPr>
          <w:p>
            <w:r>
              <w:t>match_1001032</w:t>
            </w:r>
          </w:p>
        </w:tc>
        <w:tc>
          <w:tcPr>
            <w:tcW w:type="dxa" w:w="1728"/>
          </w:tcPr>
          <w:p>
            <w:r>
              <w:t>Less</w:t>
            </w:r>
          </w:p>
        </w:tc>
        <w:tc>
          <w:tcPr>
            <w:tcW w:type="dxa" w:w="1728"/>
          </w:tcPr>
          <w:p>
            <w:r>
              <w:t>Sova</w:t>
            </w:r>
          </w:p>
        </w:tc>
        <w:tc>
          <w:tcPr>
            <w:tcW w:type="dxa" w:w="1728"/>
          </w:tcPr>
          <w:p>
            <w:r>
              <w:t>316</w:t>
            </w:r>
          </w:p>
        </w:tc>
        <w:tc>
          <w:tcPr>
            <w:tcW w:type="dxa" w:w="1728"/>
          </w:tcPr>
          <w:p>
            <w:r>
              <w:t>25/18/6</w:t>
            </w:r>
          </w:p>
        </w:tc>
      </w:tr>
      <w:tr>
        <w:tc>
          <w:tcPr>
            <w:tcW w:type="dxa" w:w="1728"/>
          </w:tcPr>
          <w:p>
            <w:r>
              <w:t>match_1001033</w:t>
            </w:r>
          </w:p>
        </w:tc>
        <w:tc>
          <w:tcPr>
            <w:tcW w:type="dxa" w:w="1728"/>
          </w:tcPr>
          <w:p>
            <w:r>
              <w:t>TenZ</w:t>
            </w:r>
          </w:p>
        </w:tc>
        <w:tc>
          <w:tcPr>
            <w:tcW w:type="dxa" w:w="1728"/>
          </w:tcPr>
          <w:p>
            <w:r>
              <w:t>Raze</w:t>
            </w:r>
          </w:p>
        </w:tc>
        <w:tc>
          <w:tcPr>
            <w:tcW w:type="dxa" w:w="1728"/>
          </w:tcPr>
          <w:p>
            <w:r>
              <w:t>211</w:t>
            </w:r>
          </w:p>
        </w:tc>
        <w:tc>
          <w:tcPr>
            <w:tcW w:type="dxa" w:w="1728"/>
          </w:tcPr>
          <w:p>
            <w:r>
              <w:t>24/12/8</w:t>
            </w:r>
          </w:p>
        </w:tc>
      </w:tr>
      <w:tr>
        <w:tc>
          <w:tcPr>
            <w:tcW w:type="dxa" w:w="1728"/>
          </w:tcPr>
          <w:p>
            <w:r>
              <w:t>match_1001034</w:t>
            </w:r>
          </w:p>
        </w:tc>
        <w:tc>
          <w:tcPr>
            <w:tcW w:type="dxa" w:w="1728"/>
          </w:tcPr>
          <w:p>
            <w:r>
              <w:t>FNS</w:t>
            </w:r>
          </w:p>
        </w:tc>
        <w:tc>
          <w:tcPr>
            <w:tcW w:type="dxa" w:w="1728"/>
          </w:tcPr>
          <w:p>
            <w:r>
              <w:t>Skye</w:t>
            </w:r>
          </w:p>
        </w:tc>
        <w:tc>
          <w:tcPr>
            <w:tcW w:type="dxa" w:w="1728"/>
          </w:tcPr>
          <w:p>
            <w:r>
              <w:t>238</w:t>
            </w:r>
          </w:p>
        </w:tc>
        <w:tc>
          <w:tcPr>
            <w:tcW w:type="dxa" w:w="1728"/>
          </w:tcPr>
          <w:p>
            <w:r>
              <w:t>17/11/3</w:t>
            </w:r>
          </w:p>
        </w:tc>
      </w:tr>
      <w:tr>
        <w:tc>
          <w:tcPr>
            <w:tcW w:type="dxa" w:w="1728"/>
          </w:tcPr>
          <w:p>
            <w:r>
              <w:t>match_1001035</w:t>
            </w:r>
          </w:p>
        </w:tc>
        <w:tc>
          <w:tcPr>
            <w:tcW w:type="dxa" w:w="1728"/>
          </w:tcPr>
          <w:p>
            <w:r>
              <w:t>Demon1</w:t>
            </w:r>
          </w:p>
        </w:tc>
        <w:tc>
          <w:tcPr>
            <w:tcW w:type="dxa" w:w="1728"/>
          </w:tcPr>
          <w:p>
            <w:r>
              <w:t>Raze</w:t>
            </w:r>
          </w:p>
        </w:tc>
        <w:tc>
          <w:tcPr>
            <w:tcW w:type="dxa" w:w="1728"/>
          </w:tcPr>
          <w:p>
            <w:r>
              <w:t>290</w:t>
            </w:r>
          </w:p>
        </w:tc>
        <w:tc>
          <w:tcPr>
            <w:tcW w:type="dxa" w:w="1728"/>
          </w:tcPr>
          <w:p>
            <w:r>
              <w:t>24/12/5</w:t>
            </w:r>
          </w:p>
        </w:tc>
      </w:tr>
      <w:tr>
        <w:tc>
          <w:tcPr>
            <w:tcW w:type="dxa" w:w="1728"/>
          </w:tcPr>
          <w:p>
            <w:r>
              <w:t>match_1001036</w:t>
            </w:r>
          </w:p>
        </w:tc>
        <w:tc>
          <w:tcPr>
            <w:tcW w:type="dxa" w:w="1728"/>
          </w:tcPr>
          <w:p>
            <w:r>
              <w:t>Chronicle</w:t>
            </w:r>
          </w:p>
        </w:tc>
        <w:tc>
          <w:tcPr>
            <w:tcW w:type="dxa" w:w="1728"/>
          </w:tcPr>
          <w:p>
            <w:r>
              <w:t>Jett</w:t>
            </w:r>
          </w:p>
        </w:tc>
        <w:tc>
          <w:tcPr>
            <w:tcW w:type="dxa" w:w="1728"/>
          </w:tcPr>
          <w:p>
            <w:r>
              <w:t>284</w:t>
            </w:r>
          </w:p>
        </w:tc>
        <w:tc>
          <w:tcPr>
            <w:tcW w:type="dxa" w:w="1728"/>
          </w:tcPr>
          <w:p>
            <w:r>
              <w:t>13/16/4</w:t>
            </w:r>
          </w:p>
        </w:tc>
      </w:tr>
      <w:tr>
        <w:tc>
          <w:tcPr>
            <w:tcW w:type="dxa" w:w="1728"/>
          </w:tcPr>
          <w:p>
            <w:r>
              <w:t>match_1001037</w:t>
            </w:r>
          </w:p>
        </w:tc>
        <w:tc>
          <w:tcPr>
            <w:tcW w:type="dxa" w:w="1728"/>
          </w:tcPr>
          <w:p>
            <w:r>
              <w:t>Less</w:t>
            </w:r>
          </w:p>
        </w:tc>
        <w:tc>
          <w:tcPr>
            <w:tcW w:type="dxa" w:w="1728"/>
          </w:tcPr>
          <w:p>
            <w:r>
              <w:t>Jett</w:t>
            </w:r>
          </w:p>
        </w:tc>
        <w:tc>
          <w:tcPr>
            <w:tcW w:type="dxa" w:w="1728"/>
          </w:tcPr>
          <w:p>
            <w:r>
              <w:t>167</w:t>
            </w:r>
          </w:p>
        </w:tc>
        <w:tc>
          <w:tcPr>
            <w:tcW w:type="dxa" w:w="1728"/>
          </w:tcPr>
          <w:p>
            <w:r>
              <w:t>20/20/2</w:t>
            </w:r>
          </w:p>
        </w:tc>
      </w:tr>
      <w:tr>
        <w:tc>
          <w:tcPr>
            <w:tcW w:type="dxa" w:w="1728"/>
          </w:tcPr>
          <w:p>
            <w:r>
              <w:t>match_1001038</w:t>
            </w:r>
          </w:p>
        </w:tc>
        <w:tc>
          <w:tcPr>
            <w:tcW w:type="dxa" w:w="1728"/>
          </w:tcPr>
          <w:p>
            <w:r>
              <w:t>Zekken</w:t>
            </w:r>
          </w:p>
        </w:tc>
        <w:tc>
          <w:tcPr>
            <w:tcW w:type="dxa" w:w="1728"/>
          </w:tcPr>
          <w:p>
            <w:r>
              <w:t>Reyna</w:t>
            </w:r>
          </w:p>
        </w:tc>
        <w:tc>
          <w:tcPr>
            <w:tcW w:type="dxa" w:w="1728"/>
          </w:tcPr>
          <w:p>
            <w:r>
              <w:t>306</w:t>
            </w:r>
          </w:p>
        </w:tc>
        <w:tc>
          <w:tcPr>
            <w:tcW w:type="dxa" w:w="1728"/>
          </w:tcPr>
          <w:p>
            <w:r>
              <w:t>25/21/9</w:t>
            </w:r>
          </w:p>
        </w:tc>
      </w:tr>
      <w:tr>
        <w:tc>
          <w:tcPr>
            <w:tcW w:type="dxa" w:w="1728"/>
          </w:tcPr>
          <w:p>
            <w:r>
              <w:t>match_1001039</w:t>
            </w:r>
          </w:p>
        </w:tc>
        <w:tc>
          <w:tcPr>
            <w:tcW w:type="dxa" w:w="1728"/>
          </w:tcPr>
          <w:p>
            <w:r>
              <w:t>Zekken</w:t>
            </w:r>
          </w:p>
        </w:tc>
        <w:tc>
          <w:tcPr>
            <w:tcW w:type="dxa" w:w="1728"/>
          </w:tcPr>
          <w:p>
            <w:r>
              <w:t>Killjoy</w:t>
            </w:r>
          </w:p>
        </w:tc>
        <w:tc>
          <w:tcPr>
            <w:tcW w:type="dxa" w:w="1728"/>
          </w:tcPr>
          <w:p>
            <w:r>
              <w:t>293</w:t>
            </w:r>
          </w:p>
        </w:tc>
        <w:tc>
          <w:tcPr>
            <w:tcW w:type="dxa" w:w="1728"/>
          </w:tcPr>
          <w:p>
            <w:r>
              <w:t>11/12/6</w:t>
            </w:r>
          </w:p>
        </w:tc>
      </w:tr>
      <w:tr>
        <w:tc>
          <w:tcPr>
            <w:tcW w:type="dxa" w:w="1728"/>
          </w:tcPr>
          <w:p>
            <w:r>
              <w:t>match_1001040</w:t>
            </w:r>
          </w:p>
        </w:tc>
        <w:tc>
          <w:tcPr>
            <w:tcW w:type="dxa" w:w="1728"/>
          </w:tcPr>
          <w:p>
            <w:r>
              <w:t>Derke</w:t>
            </w:r>
          </w:p>
        </w:tc>
        <w:tc>
          <w:tcPr>
            <w:tcW w:type="dxa" w:w="1728"/>
          </w:tcPr>
          <w:p>
            <w:r>
              <w:t>Cypher</w:t>
            </w:r>
          </w:p>
        </w:tc>
        <w:tc>
          <w:tcPr>
            <w:tcW w:type="dxa" w:w="1728"/>
          </w:tcPr>
          <w:p>
            <w:r>
              <w:t>345</w:t>
            </w:r>
          </w:p>
        </w:tc>
        <w:tc>
          <w:tcPr>
            <w:tcW w:type="dxa" w:w="1728"/>
          </w:tcPr>
          <w:p>
            <w:r>
              <w:t>10/18/7</w:t>
            </w:r>
          </w:p>
        </w:tc>
      </w:tr>
      <w:tr>
        <w:tc>
          <w:tcPr>
            <w:tcW w:type="dxa" w:w="1728"/>
          </w:tcPr>
          <w:p>
            <w:r>
              <w:t>match_1001041</w:t>
            </w:r>
          </w:p>
        </w:tc>
        <w:tc>
          <w:tcPr>
            <w:tcW w:type="dxa" w:w="1728"/>
          </w:tcPr>
          <w:p>
            <w:r>
              <w:t>Boaster</w:t>
            </w:r>
          </w:p>
        </w:tc>
        <w:tc>
          <w:tcPr>
            <w:tcW w:type="dxa" w:w="1728"/>
          </w:tcPr>
          <w:p>
            <w:r>
              <w:t>Killjoy</w:t>
            </w:r>
          </w:p>
        </w:tc>
        <w:tc>
          <w:tcPr>
            <w:tcW w:type="dxa" w:w="1728"/>
          </w:tcPr>
          <w:p>
            <w:r>
              <w:t>344</w:t>
            </w:r>
          </w:p>
        </w:tc>
        <w:tc>
          <w:tcPr>
            <w:tcW w:type="dxa" w:w="1728"/>
          </w:tcPr>
          <w:p>
            <w:r>
              <w:t>22/15/3</w:t>
            </w:r>
          </w:p>
        </w:tc>
      </w:tr>
      <w:tr>
        <w:tc>
          <w:tcPr>
            <w:tcW w:type="dxa" w:w="1728"/>
          </w:tcPr>
          <w:p>
            <w:r>
              <w:t>match_1001042</w:t>
            </w:r>
          </w:p>
        </w:tc>
        <w:tc>
          <w:tcPr>
            <w:tcW w:type="dxa" w:w="1728"/>
          </w:tcPr>
          <w:p>
            <w:r>
              <w:t>TenZ</w:t>
            </w:r>
          </w:p>
        </w:tc>
        <w:tc>
          <w:tcPr>
            <w:tcW w:type="dxa" w:w="1728"/>
          </w:tcPr>
          <w:p>
            <w:r>
              <w:t>Jett</w:t>
            </w:r>
          </w:p>
        </w:tc>
        <w:tc>
          <w:tcPr>
            <w:tcW w:type="dxa" w:w="1728"/>
          </w:tcPr>
          <w:p>
            <w:r>
              <w:t>257</w:t>
            </w:r>
          </w:p>
        </w:tc>
        <w:tc>
          <w:tcPr>
            <w:tcW w:type="dxa" w:w="1728"/>
          </w:tcPr>
          <w:p>
            <w:r>
              <w:t>28/19/15</w:t>
            </w:r>
          </w:p>
        </w:tc>
      </w:tr>
      <w:tr>
        <w:tc>
          <w:tcPr>
            <w:tcW w:type="dxa" w:w="1728"/>
          </w:tcPr>
          <w:p>
            <w:r>
              <w:t>match_1001043</w:t>
            </w:r>
          </w:p>
        </w:tc>
        <w:tc>
          <w:tcPr>
            <w:tcW w:type="dxa" w:w="1728"/>
          </w:tcPr>
          <w:p>
            <w:r>
              <w:t>TenZ</w:t>
            </w:r>
          </w:p>
        </w:tc>
        <w:tc>
          <w:tcPr>
            <w:tcW w:type="dxa" w:w="1728"/>
          </w:tcPr>
          <w:p>
            <w:r>
              <w:t>Raze</w:t>
            </w:r>
          </w:p>
        </w:tc>
        <w:tc>
          <w:tcPr>
            <w:tcW w:type="dxa" w:w="1728"/>
          </w:tcPr>
          <w:p>
            <w:r>
              <w:t>198</w:t>
            </w:r>
          </w:p>
        </w:tc>
        <w:tc>
          <w:tcPr>
            <w:tcW w:type="dxa" w:w="1728"/>
          </w:tcPr>
          <w:p>
            <w:r>
              <w:t>10/13/11</w:t>
            </w:r>
          </w:p>
        </w:tc>
      </w:tr>
      <w:tr>
        <w:tc>
          <w:tcPr>
            <w:tcW w:type="dxa" w:w="1728"/>
          </w:tcPr>
          <w:p>
            <w:r>
              <w:t>match_1001044</w:t>
            </w:r>
          </w:p>
        </w:tc>
        <w:tc>
          <w:tcPr>
            <w:tcW w:type="dxa" w:w="1728"/>
          </w:tcPr>
          <w:p>
            <w:r>
              <w:t>FNS</w:t>
            </w:r>
          </w:p>
        </w:tc>
        <w:tc>
          <w:tcPr>
            <w:tcW w:type="dxa" w:w="1728"/>
          </w:tcPr>
          <w:p>
            <w:r>
              <w:t>Omen</w:t>
            </w:r>
          </w:p>
        </w:tc>
        <w:tc>
          <w:tcPr>
            <w:tcW w:type="dxa" w:w="1728"/>
          </w:tcPr>
          <w:p>
            <w:r>
              <w:t>152</w:t>
            </w:r>
          </w:p>
        </w:tc>
        <w:tc>
          <w:tcPr>
            <w:tcW w:type="dxa" w:w="1728"/>
          </w:tcPr>
          <w:p>
            <w:r>
              <w:t>16/24/4</w:t>
            </w:r>
          </w:p>
        </w:tc>
      </w:tr>
      <w:tr>
        <w:tc>
          <w:tcPr>
            <w:tcW w:type="dxa" w:w="1728"/>
          </w:tcPr>
          <w:p>
            <w:r>
              <w:t>match_1001045</w:t>
            </w:r>
          </w:p>
        </w:tc>
        <w:tc>
          <w:tcPr>
            <w:tcW w:type="dxa" w:w="1728"/>
          </w:tcPr>
          <w:p>
            <w:r>
              <w:t>Derke</w:t>
            </w:r>
          </w:p>
        </w:tc>
        <w:tc>
          <w:tcPr>
            <w:tcW w:type="dxa" w:w="1728"/>
          </w:tcPr>
          <w:p>
            <w:r>
              <w:t>Breach</w:t>
            </w:r>
          </w:p>
        </w:tc>
        <w:tc>
          <w:tcPr>
            <w:tcW w:type="dxa" w:w="1728"/>
          </w:tcPr>
          <w:p>
            <w:r>
              <w:t>333</w:t>
            </w:r>
          </w:p>
        </w:tc>
        <w:tc>
          <w:tcPr>
            <w:tcW w:type="dxa" w:w="1728"/>
          </w:tcPr>
          <w:p>
            <w:r>
              <w:t>19/17/11</w:t>
            </w:r>
          </w:p>
        </w:tc>
      </w:tr>
      <w:tr>
        <w:tc>
          <w:tcPr>
            <w:tcW w:type="dxa" w:w="1728"/>
          </w:tcPr>
          <w:p>
            <w:r>
              <w:t>match_1001046</w:t>
            </w:r>
          </w:p>
        </w:tc>
        <w:tc>
          <w:tcPr>
            <w:tcW w:type="dxa" w:w="1728"/>
          </w:tcPr>
          <w:p>
            <w:r>
              <w:t>Som</w:t>
            </w:r>
          </w:p>
        </w:tc>
        <w:tc>
          <w:tcPr>
            <w:tcW w:type="dxa" w:w="1728"/>
          </w:tcPr>
          <w:p>
            <w:r>
              <w:t>Cypher</w:t>
            </w:r>
          </w:p>
        </w:tc>
        <w:tc>
          <w:tcPr>
            <w:tcW w:type="dxa" w:w="1728"/>
          </w:tcPr>
          <w:p>
            <w:r>
              <w:t>322</w:t>
            </w:r>
          </w:p>
        </w:tc>
        <w:tc>
          <w:tcPr>
            <w:tcW w:type="dxa" w:w="1728"/>
          </w:tcPr>
          <w:p>
            <w:r>
              <w:t>28/11/13</w:t>
            </w:r>
          </w:p>
        </w:tc>
      </w:tr>
      <w:tr>
        <w:tc>
          <w:tcPr>
            <w:tcW w:type="dxa" w:w="1728"/>
          </w:tcPr>
          <w:p>
            <w:r>
              <w:t>match_1001047</w:t>
            </w:r>
          </w:p>
        </w:tc>
        <w:tc>
          <w:tcPr>
            <w:tcW w:type="dxa" w:w="1728"/>
          </w:tcPr>
          <w:p>
            <w:r>
              <w:t>Chronicle</w:t>
            </w:r>
          </w:p>
        </w:tc>
        <w:tc>
          <w:tcPr>
            <w:tcW w:type="dxa" w:w="1728"/>
          </w:tcPr>
          <w:p>
            <w:r>
              <w:t>Viper</w:t>
            </w:r>
          </w:p>
        </w:tc>
        <w:tc>
          <w:tcPr>
            <w:tcW w:type="dxa" w:w="1728"/>
          </w:tcPr>
          <w:p>
            <w:r>
              <w:t>167</w:t>
            </w:r>
          </w:p>
        </w:tc>
        <w:tc>
          <w:tcPr>
            <w:tcW w:type="dxa" w:w="1728"/>
          </w:tcPr>
          <w:p>
            <w:r>
              <w:t>18/21/10</w:t>
            </w:r>
          </w:p>
        </w:tc>
      </w:tr>
      <w:tr>
        <w:tc>
          <w:tcPr>
            <w:tcW w:type="dxa" w:w="1728"/>
          </w:tcPr>
          <w:p>
            <w:r>
              <w:t>match_1001048</w:t>
            </w:r>
          </w:p>
        </w:tc>
        <w:tc>
          <w:tcPr>
            <w:tcW w:type="dxa" w:w="1728"/>
          </w:tcPr>
          <w:p>
            <w:r>
              <w:t>Aspas</w:t>
            </w:r>
          </w:p>
        </w:tc>
        <w:tc>
          <w:tcPr>
            <w:tcW w:type="dxa" w:w="1728"/>
          </w:tcPr>
          <w:p>
            <w:r>
              <w:t>Cypher</w:t>
            </w:r>
          </w:p>
        </w:tc>
        <w:tc>
          <w:tcPr>
            <w:tcW w:type="dxa" w:w="1728"/>
          </w:tcPr>
          <w:p>
            <w:r>
              <w:t>332</w:t>
            </w:r>
          </w:p>
        </w:tc>
        <w:tc>
          <w:tcPr>
            <w:tcW w:type="dxa" w:w="1728"/>
          </w:tcPr>
          <w:p>
            <w:r>
              <w:t>29/10/9</w:t>
            </w:r>
          </w:p>
        </w:tc>
      </w:tr>
      <w:tr>
        <w:tc>
          <w:tcPr>
            <w:tcW w:type="dxa" w:w="1728"/>
          </w:tcPr>
          <w:p>
            <w:r>
              <w:t>match_1001049</w:t>
            </w:r>
          </w:p>
        </w:tc>
        <w:tc>
          <w:tcPr>
            <w:tcW w:type="dxa" w:w="1728"/>
          </w:tcPr>
          <w:p>
            <w:r>
              <w:t>Derke</w:t>
            </w:r>
          </w:p>
        </w:tc>
        <w:tc>
          <w:tcPr>
            <w:tcW w:type="dxa" w:w="1728"/>
          </w:tcPr>
          <w:p>
            <w:r>
              <w:t>Jett</w:t>
            </w:r>
          </w:p>
        </w:tc>
        <w:tc>
          <w:tcPr>
            <w:tcW w:type="dxa" w:w="1728"/>
          </w:tcPr>
          <w:p>
            <w:r>
              <w:t>183</w:t>
            </w:r>
          </w:p>
        </w:tc>
        <w:tc>
          <w:tcPr>
            <w:tcW w:type="dxa" w:w="1728"/>
          </w:tcPr>
          <w:p>
            <w:r>
              <w:t>15/10/9</w:t>
            </w:r>
          </w:p>
        </w:tc>
      </w:tr>
      <w:tr>
        <w:tc>
          <w:tcPr>
            <w:tcW w:type="dxa" w:w="1728"/>
          </w:tcPr>
          <w:p>
            <w:r>
              <w:t>match_1001050</w:t>
            </w:r>
          </w:p>
        </w:tc>
        <w:tc>
          <w:tcPr>
            <w:tcW w:type="dxa" w:w="1728"/>
          </w:tcPr>
          <w:p>
            <w:r>
              <w:t>Boaster</w:t>
            </w:r>
          </w:p>
        </w:tc>
        <w:tc>
          <w:tcPr>
            <w:tcW w:type="dxa" w:w="1728"/>
          </w:tcPr>
          <w:p>
            <w:r>
              <w:t>Jett</w:t>
            </w:r>
          </w:p>
        </w:tc>
        <w:tc>
          <w:tcPr>
            <w:tcW w:type="dxa" w:w="1728"/>
          </w:tcPr>
          <w:p>
            <w:r>
              <w:t>349</w:t>
            </w:r>
          </w:p>
        </w:tc>
        <w:tc>
          <w:tcPr>
            <w:tcW w:type="dxa" w:w="1728"/>
          </w:tcPr>
          <w:p>
            <w:r>
              <w:t>12/20/9</w:t>
            </w:r>
          </w:p>
        </w:tc>
      </w:tr>
      <w:tr>
        <w:tc>
          <w:tcPr>
            <w:tcW w:type="dxa" w:w="1728"/>
          </w:tcPr>
          <w:p>
            <w:r>
              <w:t>match_1001051</w:t>
            </w:r>
          </w:p>
        </w:tc>
        <w:tc>
          <w:tcPr>
            <w:tcW w:type="dxa" w:w="1728"/>
          </w:tcPr>
          <w:p>
            <w:r>
              <w:t>Chronicle</w:t>
            </w:r>
          </w:p>
        </w:tc>
        <w:tc>
          <w:tcPr>
            <w:tcW w:type="dxa" w:w="1728"/>
          </w:tcPr>
          <w:p>
            <w:r>
              <w:t>Killjoy</w:t>
            </w:r>
          </w:p>
        </w:tc>
        <w:tc>
          <w:tcPr>
            <w:tcW w:type="dxa" w:w="1728"/>
          </w:tcPr>
          <w:p>
            <w:r>
              <w:t>301</w:t>
            </w:r>
          </w:p>
        </w:tc>
        <w:tc>
          <w:tcPr>
            <w:tcW w:type="dxa" w:w="1728"/>
          </w:tcPr>
          <w:p>
            <w:r>
              <w:t>10/11/8</w:t>
            </w:r>
          </w:p>
        </w:tc>
      </w:tr>
      <w:tr>
        <w:tc>
          <w:tcPr>
            <w:tcW w:type="dxa" w:w="1728"/>
          </w:tcPr>
          <w:p>
            <w:r>
              <w:t>match_1001052</w:t>
            </w:r>
          </w:p>
        </w:tc>
        <w:tc>
          <w:tcPr>
            <w:tcW w:type="dxa" w:w="1728"/>
          </w:tcPr>
          <w:p>
            <w:r>
              <w:t>Derke</w:t>
            </w:r>
          </w:p>
        </w:tc>
        <w:tc>
          <w:tcPr>
            <w:tcW w:type="dxa" w:w="1728"/>
          </w:tcPr>
          <w:p>
            <w:r>
              <w:t>Cypher</w:t>
            </w:r>
          </w:p>
        </w:tc>
        <w:tc>
          <w:tcPr>
            <w:tcW w:type="dxa" w:w="1728"/>
          </w:tcPr>
          <w:p>
            <w:r>
              <w:t>262</w:t>
            </w:r>
          </w:p>
        </w:tc>
        <w:tc>
          <w:tcPr>
            <w:tcW w:type="dxa" w:w="1728"/>
          </w:tcPr>
          <w:p>
            <w:r>
              <w:t>12/17/12</w:t>
            </w:r>
          </w:p>
        </w:tc>
      </w:tr>
      <w:tr>
        <w:tc>
          <w:tcPr>
            <w:tcW w:type="dxa" w:w="1728"/>
          </w:tcPr>
          <w:p>
            <w:r>
              <w:t>match_1001053</w:t>
            </w:r>
          </w:p>
        </w:tc>
        <w:tc>
          <w:tcPr>
            <w:tcW w:type="dxa" w:w="1728"/>
          </w:tcPr>
          <w:p>
            <w:r>
              <w:t>Zekken</w:t>
            </w:r>
          </w:p>
        </w:tc>
        <w:tc>
          <w:tcPr>
            <w:tcW w:type="dxa" w:w="1728"/>
          </w:tcPr>
          <w:p>
            <w:r>
              <w:t>Omen</w:t>
            </w:r>
          </w:p>
        </w:tc>
        <w:tc>
          <w:tcPr>
            <w:tcW w:type="dxa" w:w="1728"/>
          </w:tcPr>
          <w:p>
            <w:r>
              <w:t>159</w:t>
            </w:r>
          </w:p>
        </w:tc>
        <w:tc>
          <w:tcPr>
            <w:tcW w:type="dxa" w:w="1728"/>
          </w:tcPr>
          <w:p>
            <w:r>
              <w:t>16/14/4</w:t>
            </w:r>
          </w:p>
        </w:tc>
      </w:tr>
      <w:tr>
        <w:tc>
          <w:tcPr>
            <w:tcW w:type="dxa" w:w="1728"/>
          </w:tcPr>
          <w:p>
            <w:r>
              <w:t>match_1001054</w:t>
            </w:r>
          </w:p>
        </w:tc>
        <w:tc>
          <w:tcPr>
            <w:tcW w:type="dxa" w:w="1728"/>
          </w:tcPr>
          <w:p>
            <w:r>
              <w:t>Derke</w:t>
            </w:r>
          </w:p>
        </w:tc>
        <w:tc>
          <w:tcPr>
            <w:tcW w:type="dxa" w:w="1728"/>
          </w:tcPr>
          <w:p>
            <w:r>
              <w:t>Killjoy</w:t>
            </w:r>
          </w:p>
        </w:tc>
        <w:tc>
          <w:tcPr>
            <w:tcW w:type="dxa" w:w="1728"/>
          </w:tcPr>
          <w:p>
            <w:r>
              <w:t>285</w:t>
            </w:r>
          </w:p>
        </w:tc>
        <w:tc>
          <w:tcPr>
            <w:tcW w:type="dxa" w:w="1728"/>
          </w:tcPr>
          <w:p>
            <w:r>
              <w:t>27/21/5</w:t>
            </w:r>
          </w:p>
        </w:tc>
      </w:tr>
      <w:tr>
        <w:tc>
          <w:tcPr>
            <w:tcW w:type="dxa" w:w="1728"/>
          </w:tcPr>
          <w:p>
            <w:r>
              <w:t>match_1001055</w:t>
            </w:r>
          </w:p>
        </w:tc>
        <w:tc>
          <w:tcPr>
            <w:tcW w:type="dxa" w:w="1728"/>
          </w:tcPr>
          <w:p>
            <w:r>
              <w:t>Chronicle</w:t>
            </w:r>
          </w:p>
        </w:tc>
        <w:tc>
          <w:tcPr>
            <w:tcW w:type="dxa" w:w="1728"/>
          </w:tcPr>
          <w:p>
            <w:r>
              <w:t>Reyna</w:t>
            </w:r>
          </w:p>
        </w:tc>
        <w:tc>
          <w:tcPr>
            <w:tcW w:type="dxa" w:w="1728"/>
          </w:tcPr>
          <w:p>
            <w:r>
              <w:t>209</w:t>
            </w:r>
          </w:p>
        </w:tc>
        <w:tc>
          <w:tcPr>
            <w:tcW w:type="dxa" w:w="1728"/>
          </w:tcPr>
          <w:p>
            <w:r>
              <w:t>15/15/7</w:t>
            </w:r>
          </w:p>
        </w:tc>
      </w:tr>
      <w:tr>
        <w:tc>
          <w:tcPr>
            <w:tcW w:type="dxa" w:w="1728"/>
          </w:tcPr>
          <w:p>
            <w:r>
              <w:t>match_1001056</w:t>
            </w:r>
          </w:p>
        </w:tc>
        <w:tc>
          <w:tcPr>
            <w:tcW w:type="dxa" w:w="1728"/>
          </w:tcPr>
          <w:p>
            <w:r>
              <w:t>Boaster</w:t>
            </w:r>
          </w:p>
        </w:tc>
        <w:tc>
          <w:tcPr>
            <w:tcW w:type="dxa" w:w="1728"/>
          </w:tcPr>
          <w:p>
            <w:r>
              <w:t>Breach</w:t>
            </w:r>
          </w:p>
        </w:tc>
        <w:tc>
          <w:tcPr>
            <w:tcW w:type="dxa" w:w="1728"/>
          </w:tcPr>
          <w:p>
            <w:r>
              <w:t>173</w:t>
            </w:r>
          </w:p>
        </w:tc>
        <w:tc>
          <w:tcPr>
            <w:tcW w:type="dxa" w:w="1728"/>
          </w:tcPr>
          <w:p>
            <w:r>
              <w:t>12/18/6</w:t>
            </w:r>
          </w:p>
        </w:tc>
      </w:tr>
      <w:tr>
        <w:tc>
          <w:tcPr>
            <w:tcW w:type="dxa" w:w="1728"/>
          </w:tcPr>
          <w:p>
            <w:r>
              <w:t>match_1001057</w:t>
            </w:r>
          </w:p>
        </w:tc>
        <w:tc>
          <w:tcPr>
            <w:tcW w:type="dxa" w:w="1728"/>
          </w:tcPr>
          <w:p>
            <w:r>
              <w:t>Derke</w:t>
            </w:r>
          </w:p>
        </w:tc>
        <w:tc>
          <w:tcPr>
            <w:tcW w:type="dxa" w:w="1728"/>
          </w:tcPr>
          <w:p>
            <w:r>
              <w:t>Reyna</w:t>
            </w:r>
          </w:p>
        </w:tc>
        <w:tc>
          <w:tcPr>
            <w:tcW w:type="dxa" w:w="1728"/>
          </w:tcPr>
          <w:p>
            <w:r>
              <w:t>164</w:t>
            </w:r>
          </w:p>
        </w:tc>
        <w:tc>
          <w:tcPr>
            <w:tcW w:type="dxa" w:w="1728"/>
          </w:tcPr>
          <w:p>
            <w:r>
              <w:t>15/21/3</w:t>
            </w:r>
          </w:p>
        </w:tc>
      </w:tr>
      <w:tr>
        <w:tc>
          <w:tcPr>
            <w:tcW w:type="dxa" w:w="1728"/>
          </w:tcPr>
          <w:p>
            <w:r>
              <w:t>match_1001058</w:t>
            </w:r>
          </w:p>
        </w:tc>
        <w:tc>
          <w:tcPr>
            <w:tcW w:type="dxa" w:w="1728"/>
          </w:tcPr>
          <w:p>
            <w:r>
              <w:t>Less</w:t>
            </w:r>
          </w:p>
        </w:tc>
        <w:tc>
          <w:tcPr>
            <w:tcW w:type="dxa" w:w="1728"/>
          </w:tcPr>
          <w:p>
            <w:r>
              <w:t>Cypher</w:t>
            </w:r>
          </w:p>
        </w:tc>
        <w:tc>
          <w:tcPr>
            <w:tcW w:type="dxa" w:w="1728"/>
          </w:tcPr>
          <w:p>
            <w:r>
              <w:t>350</w:t>
            </w:r>
          </w:p>
        </w:tc>
        <w:tc>
          <w:tcPr>
            <w:tcW w:type="dxa" w:w="1728"/>
          </w:tcPr>
          <w:p>
            <w:r>
              <w:t>27/25/15</w:t>
            </w:r>
          </w:p>
        </w:tc>
      </w:tr>
      <w:tr>
        <w:tc>
          <w:tcPr>
            <w:tcW w:type="dxa" w:w="1728"/>
          </w:tcPr>
          <w:p>
            <w:r>
              <w:t>match_1001059</w:t>
            </w:r>
          </w:p>
        </w:tc>
        <w:tc>
          <w:tcPr>
            <w:tcW w:type="dxa" w:w="1728"/>
          </w:tcPr>
          <w:p>
            <w:r>
              <w:t>Aspas</w:t>
            </w:r>
          </w:p>
        </w:tc>
        <w:tc>
          <w:tcPr>
            <w:tcW w:type="dxa" w:w="1728"/>
          </w:tcPr>
          <w:p>
            <w:r>
              <w:t>Viper</w:t>
            </w:r>
          </w:p>
        </w:tc>
        <w:tc>
          <w:tcPr>
            <w:tcW w:type="dxa" w:w="1728"/>
          </w:tcPr>
          <w:p>
            <w:r>
              <w:t>176</w:t>
            </w:r>
          </w:p>
        </w:tc>
        <w:tc>
          <w:tcPr>
            <w:tcW w:type="dxa" w:w="1728"/>
          </w:tcPr>
          <w:p>
            <w:r>
              <w:t>24/10/4</w:t>
            </w:r>
          </w:p>
        </w:tc>
      </w:tr>
      <w:tr>
        <w:tc>
          <w:tcPr>
            <w:tcW w:type="dxa" w:w="1728"/>
          </w:tcPr>
          <w:p>
            <w:r>
              <w:t>match_1001060</w:t>
            </w:r>
          </w:p>
        </w:tc>
        <w:tc>
          <w:tcPr>
            <w:tcW w:type="dxa" w:w="1728"/>
          </w:tcPr>
          <w:p>
            <w:r>
              <w:t>Chronicle</w:t>
            </w:r>
          </w:p>
        </w:tc>
        <w:tc>
          <w:tcPr>
            <w:tcW w:type="dxa" w:w="1728"/>
          </w:tcPr>
          <w:p>
            <w:r>
              <w:t>Cypher</w:t>
            </w:r>
          </w:p>
        </w:tc>
        <w:tc>
          <w:tcPr>
            <w:tcW w:type="dxa" w:w="1728"/>
          </w:tcPr>
          <w:p>
            <w:r>
              <w:t>321</w:t>
            </w:r>
          </w:p>
        </w:tc>
        <w:tc>
          <w:tcPr>
            <w:tcW w:type="dxa" w:w="1728"/>
          </w:tcPr>
          <w:p>
            <w:r>
              <w:t>19/23/4</w:t>
            </w:r>
          </w:p>
        </w:tc>
      </w:tr>
      <w:tr>
        <w:tc>
          <w:tcPr>
            <w:tcW w:type="dxa" w:w="1728"/>
          </w:tcPr>
          <w:p>
            <w:r>
              <w:t>match_1001061</w:t>
            </w:r>
          </w:p>
        </w:tc>
        <w:tc>
          <w:tcPr>
            <w:tcW w:type="dxa" w:w="1728"/>
          </w:tcPr>
          <w:p>
            <w:r>
              <w:t>Aspas</w:t>
            </w:r>
          </w:p>
        </w:tc>
        <w:tc>
          <w:tcPr>
            <w:tcW w:type="dxa" w:w="1728"/>
          </w:tcPr>
          <w:p>
            <w:r>
              <w:t>Cypher</w:t>
            </w:r>
          </w:p>
        </w:tc>
        <w:tc>
          <w:tcPr>
            <w:tcW w:type="dxa" w:w="1728"/>
          </w:tcPr>
          <w:p>
            <w:r>
              <w:t>329</w:t>
            </w:r>
          </w:p>
        </w:tc>
        <w:tc>
          <w:tcPr>
            <w:tcW w:type="dxa" w:w="1728"/>
          </w:tcPr>
          <w:p>
            <w:r>
              <w:t>28/24/6</w:t>
            </w:r>
          </w:p>
        </w:tc>
      </w:tr>
      <w:tr>
        <w:tc>
          <w:tcPr>
            <w:tcW w:type="dxa" w:w="1728"/>
          </w:tcPr>
          <w:p>
            <w:r>
              <w:t>match_1001062</w:t>
            </w:r>
          </w:p>
        </w:tc>
        <w:tc>
          <w:tcPr>
            <w:tcW w:type="dxa" w:w="1728"/>
          </w:tcPr>
          <w:p>
            <w:r>
              <w:t>Zekken</w:t>
            </w:r>
          </w:p>
        </w:tc>
        <w:tc>
          <w:tcPr>
            <w:tcW w:type="dxa" w:w="1728"/>
          </w:tcPr>
          <w:p>
            <w:r>
              <w:t>Raze</w:t>
            </w:r>
          </w:p>
        </w:tc>
        <w:tc>
          <w:tcPr>
            <w:tcW w:type="dxa" w:w="1728"/>
          </w:tcPr>
          <w:p>
            <w:r>
              <w:t>245</w:t>
            </w:r>
          </w:p>
        </w:tc>
        <w:tc>
          <w:tcPr>
            <w:tcW w:type="dxa" w:w="1728"/>
          </w:tcPr>
          <w:p>
            <w:r>
              <w:t>12/19/6</w:t>
            </w:r>
          </w:p>
        </w:tc>
      </w:tr>
      <w:tr>
        <w:tc>
          <w:tcPr>
            <w:tcW w:type="dxa" w:w="1728"/>
          </w:tcPr>
          <w:p>
            <w:r>
              <w:t>match_1001063</w:t>
            </w:r>
          </w:p>
        </w:tc>
        <w:tc>
          <w:tcPr>
            <w:tcW w:type="dxa" w:w="1728"/>
          </w:tcPr>
          <w:p>
            <w:r>
              <w:t>Derke</w:t>
            </w:r>
          </w:p>
        </w:tc>
        <w:tc>
          <w:tcPr>
            <w:tcW w:type="dxa" w:w="1728"/>
          </w:tcPr>
          <w:p>
            <w:r>
              <w:t>Viper</w:t>
            </w:r>
          </w:p>
        </w:tc>
        <w:tc>
          <w:tcPr>
            <w:tcW w:type="dxa" w:w="1728"/>
          </w:tcPr>
          <w:p>
            <w:r>
              <w:t>178</w:t>
            </w:r>
          </w:p>
        </w:tc>
        <w:tc>
          <w:tcPr>
            <w:tcW w:type="dxa" w:w="1728"/>
          </w:tcPr>
          <w:p>
            <w:r>
              <w:t>20/17/5</w:t>
            </w:r>
          </w:p>
        </w:tc>
      </w:tr>
      <w:tr>
        <w:tc>
          <w:tcPr>
            <w:tcW w:type="dxa" w:w="1728"/>
          </w:tcPr>
          <w:p>
            <w:r>
              <w:t>match_1001064</w:t>
            </w:r>
          </w:p>
        </w:tc>
        <w:tc>
          <w:tcPr>
            <w:tcW w:type="dxa" w:w="1728"/>
          </w:tcPr>
          <w:p>
            <w:r>
              <w:t>Zekken</w:t>
            </w:r>
          </w:p>
        </w:tc>
        <w:tc>
          <w:tcPr>
            <w:tcW w:type="dxa" w:w="1728"/>
          </w:tcPr>
          <w:p>
            <w:r>
              <w:t>Skye</w:t>
            </w:r>
          </w:p>
        </w:tc>
        <w:tc>
          <w:tcPr>
            <w:tcW w:type="dxa" w:w="1728"/>
          </w:tcPr>
          <w:p>
            <w:r>
              <w:t>350</w:t>
            </w:r>
          </w:p>
        </w:tc>
        <w:tc>
          <w:tcPr>
            <w:tcW w:type="dxa" w:w="1728"/>
          </w:tcPr>
          <w:p>
            <w:r>
              <w:t>22/22/11</w:t>
            </w:r>
          </w:p>
        </w:tc>
      </w:tr>
      <w:tr>
        <w:tc>
          <w:tcPr>
            <w:tcW w:type="dxa" w:w="1728"/>
          </w:tcPr>
          <w:p>
            <w:r>
              <w:t>match_1001065</w:t>
            </w:r>
          </w:p>
        </w:tc>
        <w:tc>
          <w:tcPr>
            <w:tcW w:type="dxa" w:w="1728"/>
          </w:tcPr>
          <w:p>
            <w:r>
              <w:t>Som</w:t>
            </w:r>
          </w:p>
        </w:tc>
        <w:tc>
          <w:tcPr>
            <w:tcW w:type="dxa" w:w="1728"/>
          </w:tcPr>
          <w:p>
            <w:r>
              <w:t>Reyna</w:t>
            </w:r>
          </w:p>
        </w:tc>
        <w:tc>
          <w:tcPr>
            <w:tcW w:type="dxa" w:w="1728"/>
          </w:tcPr>
          <w:p>
            <w:r>
              <w:t>289</w:t>
            </w:r>
          </w:p>
        </w:tc>
        <w:tc>
          <w:tcPr>
            <w:tcW w:type="dxa" w:w="1728"/>
          </w:tcPr>
          <w:p>
            <w:r>
              <w:t>23/10/10</w:t>
            </w:r>
          </w:p>
        </w:tc>
      </w:tr>
      <w:tr>
        <w:tc>
          <w:tcPr>
            <w:tcW w:type="dxa" w:w="1728"/>
          </w:tcPr>
          <w:p>
            <w:r>
              <w:t>match_1001066</w:t>
            </w:r>
          </w:p>
        </w:tc>
        <w:tc>
          <w:tcPr>
            <w:tcW w:type="dxa" w:w="1728"/>
          </w:tcPr>
          <w:p>
            <w:r>
              <w:t>Demon1</w:t>
            </w:r>
          </w:p>
        </w:tc>
        <w:tc>
          <w:tcPr>
            <w:tcW w:type="dxa" w:w="1728"/>
          </w:tcPr>
          <w:p>
            <w:r>
              <w:t>Killjoy</w:t>
            </w:r>
          </w:p>
        </w:tc>
        <w:tc>
          <w:tcPr>
            <w:tcW w:type="dxa" w:w="1728"/>
          </w:tcPr>
          <w:p>
            <w:r>
              <w:t>160</w:t>
            </w:r>
          </w:p>
        </w:tc>
        <w:tc>
          <w:tcPr>
            <w:tcW w:type="dxa" w:w="1728"/>
          </w:tcPr>
          <w:p>
            <w:r>
              <w:t>11/21/3</w:t>
            </w:r>
          </w:p>
        </w:tc>
      </w:tr>
      <w:tr>
        <w:tc>
          <w:tcPr>
            <w:tcW w:type="dxa" w:w="1728"/>
          </w:tcPr>
          <w:p>
            <w:r>
              <w:t>match_1001067</w:t>
            </w:r>
          </w:p>
        </w:tc>
        <w:tc>
          <w:tcPr>
            <w:tcW w:type="dxa" w:w="1728"/>
          </w:tcPr>
          <w:p>
            <w:r>
              <w:t>Boaster</w:t>
            </w:r>
          </w:p>
        </w:tc>
        <w:tc>
          <w:tcPr>
            <w:tcW w:type="dxa" w:w="1728"/>
          </w:tcPr>
          <w:p>
            <w:r>
              <w:t>Cypher</w:t>
            </w:r>
          </w:p>
        </w:tc>
        <w:tc>
          <w:tcPr>
            <w:tcW w:type="dxa" w:w="1728"/>
          </w:tcPr>
          <w:p>
            <w:r>
              <w:t>340</w:t>
            </w:r>
          </w:p>
        </w:tc>
        <w:tc>
          <w:tcPr>
            <w:tcW w:type="dxa" w:w="1728"/>
          </w:tcPr>
          <w:p>
            <w:r>
              <w:t>11/12/15</w:t>
            </w:r>
          </w:p>
        </w:tc>
      </w:tr>
      <w:tr>
        <w:tc>
          <w:tcPr>
            <w:tcW w:type="dxa" w:w="1728"/>
          </w:tcPr>
          <w:p>
            <w:r>
              <w:t>match_1001068</w:t>
            </w:r>
          </w:p>
        </w:tc>
        <w:tc>
          <w:tcPr>
            <w:tcW w:type="dxa" w:w="1728"/>
          </w:tcPr>
          <w:p>
            <w:r>
              <w:t>Boaster</w:t>
            </w:r>
          </w:p>
        </w:tc>
        <w:tc>
          <w:tcPr>
            <w:tcW w:type="dxa" w:w="1728"/>
          </w:tcPr>
          <w:p>
            <w:r>
              <w:t>Omen</w:t>
            </w:r>
          </w:p>
        </w:tc>
        <w:tc>
          <w:tcPr>
            <w:tcW w:type="dxa" w:w="1728"/>
          </w:tcPr>
          <w:p>
            <w:r>
              <w:t>190</w:t>
            </w:r>
          </w:p>
        </w:tc>
        <w:tc>
          <w:tcPr>
            <w:tcW w:type="dxa" w:w="1728"/>
          </w:tcPr>
          <w:p>
            <w:r>
              <w:t>13/24/12</w:t>
            </w:r>
          </w:p>
        </w:tc>
      </w:tr>
      <w:tr>
        <w:tc>
          <w:tcPr>
            <w:tcW w:type="dxa" w:w="1728"/>
          </w:tcPr>
          <w:p>
            <w:r>
              <w:t>match_1001069</w:t>
            </w:r>
          </w:p>
        </w:tc>
        <w:tc>
          <w:tcPr>
            <w:tcW w:type="dxa" w:w="1728"/>
          </w:tcPr>
          <w:p>
            <w:r>
              <w:t>Derke</w:t>
            </w:r>
          </w:p>
        </w:tc>
        <w:tc>
          <w:tcPr>
            <w:tcW w:type="dxa" w:w="1728"/>
          </w:tcPr>
          <w:p>
            <w:r>
              <w:t>Jett</w:t>
            </w:r>
          </w:p>
        </w:tc>
        <w:tc>
          <w:tcPr>
            <w:tcW w:type="dxa" w:w="1728"/>
          </w:tcPr>
          <w:p>
            <w:r>
              <w:t>262</w:t>
            </w:r>
          </w:p>
        </w:tc>
        <w:tc>
          <w:tcPr>
            <w:tcW w:type="dxa" w:w="1728"/>
          </w:tcPr>
          <w:p>
            <w:r>
              <w:t>19/17/6</w:t>
            </w:r>
          </w:p>
        </w:tc>
      </w:tr>
      <w:tr>
        <w:tc>
          <w:tcPr>
            <w:tcW w:type="dxa" w:w="1728"/>
          </w:tcPr>
          <w:p>
            <w:r>
              <w:t>match_1001070</w:t>
            </w:r>
          </w:p>
        </w:tc>
        <w:tc>
          <w:tcPr>
            <w:tcW w:type="dxa" w:w="1728"/>
          </w:tcPr>
          <w:p>
            <w:r>
              <w:t>Derke</w:t>
            </w:r>
          </w:p>
        </w:tc>
        <w:tc>
          <w:tcPr>
            <w:tcW w:type="dxa" w:w="1728"/>
          </w:tcPr>
          <w:p>
            <w:r>
              <w:t>Raze</w:t>
            </w:r>
          </w:p>
        </w:tc>
        <w:tc>
          <w:tcPr>
            <w:tcW w:type="dxa" w:w="1728"/>
          </w:tcPr>
          <w:p>
            <w:r>
              <w:t>208</w:t>
            </w:r>
          </w:p>
        </w:tc>
        <w:tc>
          <w:tcPr>
            <w:tcW w:type="dxa" w:w="1728"/>
          </w:tcPr>
          <w:p>
            <w:r>
              <w:t>12/13/8</w:t>
            </w:r>
          </w:p>
        </w:tc>
      </w:tr>
      <w:tr>
        <w:tc>
          <w:tcPr>
            <w:tcW w:type="dxa" w:w="1728"/>
          </w:tcPr>
          <w:p>
            <w:r>
              <w:t>match_1001071</w:t>
            </w:r>
          </w:p>
        </w:tc>
        <w:tc>
          <w:tcPr>
            <w:tcW w:type="dxa" w:w="1728"/>
          </w:tcPr>
          <w:p>
            <w:r>
              <w:t>Chronicle</w:t>
            </w:r>
          </w:p>
        </w:tc>
        <w:tc>
          <w:tcPr>
            <w:tcW w:type="dxa" w:w="1728"/>
          </w:tcPr>
          <w:p>
            <w:r>
              <w:t>Breach</w:t>
            </w:r>
          </w:p>
        </w:tc>
        <w:tc>
          <w:tcPr>
            <w:tcW w:type="dxa" w:w="1728"/>
          </w:tcPr>
          <w:p>
            <w:r>
              <w:t>199</w:t>
            </w:r>
          </w:p>
        </w:tc>
        <w:tc>
          <w:tcPr>
            <w:tcW w:type="dxa" w:w="1728"/>
          </w:tcPr>
          <w:p>
            <w:r>
              <w:t>28/23/2</w:t>
            </w:r>
          </w:p>
        </w:tc>
      </w:tr>
      <w:tr>
        <w:tc>
          <w:tcPr>
            <w:tcW w:type="dxa" w:w="1728"/>
          </w:tcPr>
          <w:p>
            <w:r>
              <w:t>match_1001072</w:t>
            </w:r>
          </w:p>
        </w:tc>
        <w:tc>
          <w:tcPr>
            <w:tcW w:type="dxa" w:w="1728"/>
          </w:tcPr>
          <w:p>
            <w:r>
              <w:t>Demon1</w:t>
            </w:r>
          </w:p>
        </w:tc>
        <w:tc>
          <w:tcPr>
            <w:tcW w:type="dxa" w:w="1728"/>
          </w:tcPr>
          <w:p>
            <w:r>
              <w:t>Reyna</w:t>
            </w:r>
          </w:p>
        </w:tc>
        <w:tc>
          <w:tcPr>
            <w:tcW w:type="dxa" w:w="1728"/>
          </w:tcPr>
          <w:p>
            <w:r>
              <w:t>239</w:t>
            </w:r>
          </w:p>
        </w:tc>
        <w:tc>
          <w:tcPr>
            <w:tcW w:type="dxa" w:w="1728"/>
          </w:tcPr>
          <w:p>
            <w:r>
              <w:t>13/25/8</w:t>
            </w:r>
          </w:p>
        </w:tc>
      </w:tr>
      <w:tr>
        <w:tc>
          <w:tcPr>
            <w:tcW w:type="dxa" w:w="1728"/>
          </w:tcPr>
          <w:p>
            <w:r>
              <w:t>match_1001073</w:t>
            </w:r>
          </w:p>
        </w:tc>
        <w:tc>
          <w:tcPr>
            <w:tcW w:type="dxa" w:w="1728"/>
          </w:tcPr>
          <w:p>
            <w:r>
              <w:t>Aspas</w:t>
            </w:r>
          </w:p>
        </w:tc>
        <w:tc>
          <w:tcPr>
            <w:tcW w:type="dxa" w:w="1728"/>
          </w:tcPr>
          <w:p>
            <w:r>
              <w:t>Raze</w:t>
            </w:r>
          </w:p>
        </w:tc>
        <w:tc>
          <w:tcPr>
            <w:tcW w:type="dxa" w:w="1728"/>
          </w:tcPr>
          <w:p>
            <w:r>
              <w:t>157</w:t>
            </w:r>
          </w:p>
        </w:tc>
        <w:tc>
          <w:tcPr>
            <w:tcW w:type="dxa" w:w="1728"/>
          </w:tcPr>
          <w:p>
            <w:r>
              <w:t>29/21/11</w:t>
            </w:r>
          </w:p>
        </w:tc>
      </w:tr>
      <w:tr>
        <w:tc>
          <w:tcPr>
            <w:tcW w:type="dxa" w:w="1728"/>
          </w:tcPr>
          <w:p>
            <w:r>
              <w:t>match_1001074</w:t>
            </w:r>
          </w:p>
        </w:tc>
        <w:tc>
          <w:tcPr>
            <w:tcW w:type="dxa" w:w="1728"/>
          </w:tcPr>
          <w:p>
            <w:r>
              <w:t>Aspas</w:t>
            </w:r>
          </w:p>
        </w:tc>
        <w:tc>
          <w:tcPr>
            <w:tcW w:type="dxa" w:w="1728"/>
          </w:tcPr>
          <w:p>
            <w:r>
              <w:t>Skye</w:t>
            </w:r>
          </w:p>
        </w:tc>
        <w:tc>
          <w:tcPr>
            <w:tcW w:type="dxa" w:w="1728"/>
          </w:tcPr>
          <w:p>
            <w:r>
              <w:t>317</w:t>
            </w:r>
          </w:p>
        </w:tc>
        <w:tc>
          <w:tcPr>
            <w:tcW w:type="dxa" w:w="1728"/>
          </w:tcPr>
          <w:p>
            <w:r>
              <w:t>13/14/5</w:t>
            </w:r>
          </w:p>
        </w:tc>
      </w:tr>
      <w:tr>
        <w:tc>
          <w:tcPr>
            <w:tcW w:type="dxa" w:w="1728"/>
          </w:tcPr>
          <w:p>
            <w:r>
              <w:t>match_1001075</w:t>
            </w:r>
          </w:p>
        </w:tc>
        <w:tc>
          <w:tcPr>
            <w:tcW w:type="dxa" w:w="1728"/>
          </w:tcPr>
          <w:p>
            <w:r>
              <w:t>Aspas</w:t>
            </w:r>
          </w:p>
        </w:tc>
        <w:tc>
          <w:tcPr>
            <w:tcW w:type="dxa" w:w="1728"/>
          </w:tcPr>
          <w:p>
            <w:r>
              <w:t>Viper</w:t>
            </w:r>
          </w:p>
        </w:tc>
        <w:tc>
          <w:tcPr>
            <w:tcW w:type="dxa" w:w="1728"/>
          </w:tcPr>
          <w:p>
            <w:r>
              <w:t>158</w:t>
            </w:r>
          </w:p>
        </w:tc>
        <w:tc>
          <w:tcPr>
            <w:tcW w:type="dxa" w:w="1728"/>
          </w:tcPr>
          <w:p>
            <w:r>
              <w:t>15/17/4</w:t>
            </w:r>
          </w:p>
        </w:tc>
      </w:tr>
      <w:tr>
        <w:tc>
          <w:tcPr>
            <w:tcW w:type="dxa" w:w="1728"/>
          </w:tcPr>
          <w:p>
            <w:r>
              <w:t>match_1001076</w:t>
            </w:r>
          </w:p>
        </w:tc>
        <w:tc>
          <w:tcPr>
            <w:tcW w:type="dxa" w:w="1728"/>
          </w:tcPr>
          <w:p>
            <w:r>
              <w:t>Aspas</w:t>
            </w:r>
          </w:p>
        </w:tc>
        <w:tc>
          <w:tcPr>
            <w:tcW w:type="dxa" w:w="1728"/>
          </w:tcPr>
          <w:p>
            <w:r>
              <w:t>Killjoy</w:t>
            </w:r>
          </w:p>
        </w:tc>
        <w:tc>
          <w:tcPr>
            <w:tcW w:type="dxa" w:w="1728"/>
          </w:tcPr>
          <w:p>
            <w:r>
              <w:t>232</w:t>
            </w:r>
          </w:p>
        </w:tc>
        <w:tc>
          <w:tcPr>
            <w:tcW w:type="dxa" w:w="1728"/>
          </w:tcPr>
          <w:p>
            <w:r>
              <w:t>19/21/6</w:t>
            </w:r>
          </w:p>
        </w:tc>
      </w:tr>
      <w:tr>
        <w:tc>
          <w:tcPr>
            <w:tcW w:type="dxa" w:w="1728"/>
          </w:tcPr>
          <w:p>
            <w:r>
              <w:t>match_1001077</w:t>
            </w:r>
          </w:p>
        </w:tc>
        <w:tc>
          <w:tcPr>
            <w:tcW w:type="dxa" w:w="1728"/>
          </w:tcPr>
          <w:p>
            <w:r>
              <w:t>Aspas</w:t>
            </w:r>
          </w:p>
        </w:tc>
        <w:tc>
          <w:tcPr>
            <w:tcW w:type="dxa" w:w="1728"/>
          </w:tcPr>
          <w:p>
            <w:r>
              <w:t>Omen</w:t>
            </w:r>
          </w:p>
        </w:tc>
        <w:tc>
          <w:tcPr>
            <w:tcW w:type="dxa" w:w="1728"/>
          </w:tcPr>
          <w:p>
            <w:r>
              <w:t>334</w:t>
            </w:r>
          </w:p>
        </w:tc>
        <w:tc>
          <w:tcPr>
            <w:tcW w:type="dxa" w:w="1728"/>
          </w:tcPr>
          <w:p>
            <w:r>
              <w:t>10/20/15</w:t>
            </w:r>
          </w:p>
        </w:tc>
      </w:tr>
      <w:tr>
        <w:tc>
          <w:tcPr>
            <w:tcW w:type="dxa" w:w="1728"/>
          </w:tcPr>
          <w:p>
            <w:r>
              <w:t>match_1001078</w:t>
            </w:r>
          </w:p>
        </w:tc>
        <w:tc>
          <w:tcPr>
            <w:tcW w:type="dxa" w:w="1728"/>
          </w:tcPr>
          <w:p>
            <w:r>
              <w:t>TenZ</w:t>
            </w:r>
          </w:p>
        </w:tc>
        <w:tc>
          <w:tcPr>
            <w:tcW w:type="dxa" w:w="1728"/>
          </w:tcPr>
          <w:p>
            <w:r>
              <w:t>Reyna</w:t>
            </w:r>
          </w:p>
        </w:tc>
        <w:tc>
          <w:tcPr>
            <w:tcW w:type="dxa" w:w="1728"/>
          </w:tcPr>
          <w:p>
            <w:r>
              <w:t>328</w:t>
            </w:r>
          </w:p>
        </w:tc>
        <w:tc>
          <w:tcPr>
            <w:tcW w:type="dxa" w:w="1728"/>
          </w:tcPr>
          <w:p>
            <w:r>
              <w:t>26/20/15</w:t>
            </w:r>
          </w:p>
        </w:tc>
      </w:tr>
      <w:tr>
        <w:tc>
          <w:tcPr>
            <w:tcW w:type="dxa" w:w="1728"/>
          </w:tcPr>
          <w:p>
            <w:r>
              <w:t>match_1001079</w:t>
            </w:r>
          </w:p>
        </w:tc>
        <w:tc>
          <w:tcPr>
            <w:tcW w:type="dxa" w:w="1728"/>
          </w:tcPr>
          <w:p>
            <w:r>
              <w:t>Less</w:t>
            </w:r>
          </w:p>
        </w:tc>
        <w:tc>
          <w:tcPr>
            <w:tcW w:type="dxa" w:w="1728"/>
          </w:tcPr>
          <w:p>
            <w:r>
              <w:t>Killjoy</w:t>
            </w:r>
          </w:p>
        </w:tc>
        <w:tc>
          <w:tcPr>
            <w:tcW w:type="dxa" w:w="1728"/>
          </w:tcPr>
          <w:p>
            <w:r>
              <w:t>302</w:t>
            </w:r>
          </w:p>
        </w:tc>
        <w:tc>
          <w:tcPr>
            <w:tcW w:type="dxa" w:w="1728"/>
          </w:tcPr>
          <w:p>
            <w:r>
              <w:t>12/11/10</w:t>
            </w:r>
          </w:p>
        </w:tc>
      </w:tr>
      <w:tr>
        <w:tc>
          <w:tcPr>
            <w:tcW w:type="dxa" w:w="1728"/>
          </w:tcPr>
          <w:p>
            <w:r>
              <w:t>match_1001080</w:t>
            </w:r>
          </w:p>
        </w:tc>
        <w:tc>
          <w:tcPr>
            <w:tcW w:type="dxa" w:w="1728"/>
          </w:tcPr>
          <w:p>
            <w:r>
              <w:t>Som</w:t>
            </w:r>
          </w:p>
        </w:tc>
        <w:tc>
          <w:tcPr>
            <w:tcW w:type="dxa" w:w="1728"/>
          </w:tcPr>
          <w:p>
            <w:r>
              <w:t>Jett</w:t>
            </w:r>
          </w:p>
        </w:tc>
        <w:tc>
          <w:tcPr>
            <w:tcW w:type="dxa" w:w="1728"/>
          </w:tcPr>
          <w:p>
            <w:r>
              <w:t>264</w:t>
            </w:r>
          </w:p>
        </w:tc>
        <w:tc>
          <w:tcPr>
            <w:tcW w:type="dxa" w:w="1728"/>
          </w:tcPr>
          <w:p>
            <w:r>
              <w:t>29/17/12</w:t>
            </w:r>
          </w:p>
        </w:tc>
      </w:tr>
      <w:tr>
        <w:tc>
          <w:tcPr>
            <w:tcW w:type="dxa" w:w="1728"/>
          </w:tcPr>
          <w:p>
            <w:r>
              <w:t>match_1001081</w:t>
            </w:r>
          </w:p>
        </w:tc>
        <w:tc>
          <w:tcPr>
            <w:tcW w:type="dxa" w:w="1728"/>
          </w:tcPr>
          <w:p>
            <w:r>
              <w:t>Zekken</w:t>
            </w:r>
          </w:p>
        </w:tc>
        <w:tc>
          <w:tcPr>
            <w:tcW w:type="dxa" w:w="1728"/>
          </w:tcPr>
          <w:p>
            <w:r>
              <w:t>Jett</w:t>
            </w:r>
          </w:p>
        </w:tc>
        <w:tc>
          <w:tcPr>
            <w:tcW w:type="dxa" w:w="1728"/>
          </w:tcPr>
          <w:p>
            <w:r>
              <w:t>309</w:t>
            </w:r>
          </w:p>
        </w:tc>
        <w:tc>
          <w:tcPr>
            <w:tcW w:type="dxa" w:w="1728"/>
          </w:tcPr>
          <w:p>
            <w:r>
              <w:t>20/25/7</w:t>
            </w:r>
          </w:p>
        </w:tc>
      </w:tr>
      <w:tr>
        <w:tc>
          <w:tcPr>
            <w:tcW w:type="dxa" w:w="1728"/>
          </w:tcPr>
          <w:p>
            <w:r>
              <w:t>match_1001082</w:t>
            </w:r>
          </w:p>
        </w:tc>
        <w:tc>
          <w:tcPr>
            <w:tcW w:type="dxa" w:w="1728"/>
          </w:tcPr>
          <w:p>
            <w:r>
              <w:t>Less</w:t>
            </w:r>
          </w:p>
        </w:tc>
        <w:tc>
          <w:tcPr>
            <w:tcW w:type="dxa" w:w="1728"/>
          </w:tcPr>
          <w:p>
            <w:r>
              <w:t>Reyna</w:t>
            </w:r>
          </w:p>
        </w:tc>
        <w:tc>
          <w:tcPr>
            <w:tcW w:type="dxa" w:w="1728"/>
          </w:tcPr>
          <w:p>
            <w:r>
              <w:t>336</w:t>
            </w:r>
          </w:p>
        </w:tc>
        <w:tc>
          <w:tcPr>
            <w:tcW w:type="dxa" w:w="1728"/>
          </w:tcPr>
          <w:p>
            <w:r>
              <w:t>23/12/9</w:t>
            </w:r>
          </w:p>
        </w:tc>
      </w:tr>
      <w:tr>
        <w:tc>
          <w:tcPr>
            <w:tcW w:type="dxa" w:w="1728"/>
          </w:tcPr>
          <w:p>
            <w:r>
              <w:t>match_1001083</w:t>
            </w:r>
          </w:p>
        </w:tc>
        <w:tc>
          <w:tcPr>
            <w:tcW w:type="dxa" w:w="1728"/>
          </w:tcPr>
          <w:p>
            <w:r>
              <w:t>Aspas</w:t>
            </w:r>
          </w:p>
        </w:tc>
        <w:tc>
          <w:tcPr>
            <w:tcW w:type="dxa" w:w="1728"/>
          </w:tcPr>
          <w:p>
            <w:r>
              <w:t>Cypher</w:t>
            </w:r>
          </w:p>
        </w:tc>
        <w:tc>
          <w:tcPr>
            <w:tcW w:type="dxa" w:w="1728"/>
          </w:tcPr>
          <w:p>
            <w:r>
              <w:t>200</w:t>
            </w:r>
          </w:p>
        </w:tc>
        <w:tc>
          <w:tcPr>
            <w:tcW w:type="dxa" w:w="1728"/>
          </w:tcPr>
          <w:p>
            <w:r>
              <w:t>19/16/6</w:t>
            </w:r>
          </w:p>
        </w:tc>
      </w:tr>
      <w:tr>
        <w:tc>
          <w:tcPr>
            <w:tcW w:type="dxa" w:w="1728"/>
          </w:tcPr>
          <w:p>
            <w:r>
              <w:t>match_1001084</w:t>
            </w:r>
          </w:p>
        </w:tc>
        <w:tc>
          <w:tcPr>
            <w:tcW w:type="dxa" w:w="1728"/>
          </w:tcPr>
          <w:p>
            <w:r>
              <w:t>Derke</w:t>
            </w:r>
          </w:p>
        </w:tc>
        <w:tc>
          <w:tcPr>
            <w:tcW w:type="dxa" w:w="1728"/>
          </w:tcPr>
          <w:p>
            <w:r>
              <w:t>Skye</w:t>
            </w:r>
          </w:p>
        </w:tc>
        <w:tc>
          <w:tcPr>
            <w:tcW w:type="dxa" w:w="1728"/>
          </w:tcPr>
          <w:p>
            <w:r>
              <w:t>156</w:t>
            </w:r>
          </w:p>
        </w:tc>
        <w:tc>
          <w:tcPr>
            <w:tcW w:type="dxa" w:w="1728"/>
          </w:tcPr>
          <w:p>
            <w:r>
              <w:t>27/21/6</w:t>
            </w:r>
          </w:p>
        </w:tc>
      </w:tr>
      <w:tr>
        <w:tc>
          <w:tcPr>
            <w:tcW w:type="dxa" w:w="1728"/>
          </w:tcPr>
          <w:p>
            <w:r>
              <w:t>match_1001085</w:t>
            </w:r>
          </w:p>
        </w:tc>
        <w:tc>
          <w:tcPr>
            <w:tcW w:type="dxa" w:w="1728"/>
          </w:tcPr>
          <w:p>
            <w:r>
              <w:t>Demon1</w:t>
            </w:r>
          </w:p>
        </w:tc>
        <w:tc>
          <w:tcPr>
            <w:tcW w:type="dxa" w:w="1728"/>
          </w:tcPr>
          <w:p>
            <w:r>
              <w:t>Jett</w:t>
            </w:r>
          </w:p>
        </w:tc>
        <w:tc>
          <w:tcPr>
            <w:tcW w:type="dxa" w:w="1728"/>
          </w:tcPr>
          <w:p>
            <w:r>
              <w:t>152</w:t>
            </w:r>
          </w:p>
        </w:tc>
        <w:tc>
          <w:tcPr>
            <w:tcW w:type="dxa" w:w="1728"/>
          </w:tcPr>
          <w:p>
            <w:r>
              <w:t>11/21/5</w:t>
            </w:r>
          </w:p>
        </w:tc>
      </w:tr>
      <w:tr>
        <w:tc>
          <w:tcPr>
            <w:tcW w:type="dxa" w:w="1728"/>
          </w:tcPr>
          <w:p>
            <w:r>
              <w:t>match_1001086</w:t>
            </w:r>
          </w:p>
        </w:tc>
        <w:tc>
          <w:tcPr>
            <w:tcW w:type="dxa" w:w="1728"/>
          </w:tcPr>
          <w:p>
            <w:r>
              <w:t>Demon1</w:t>
            </w:r>
          </w:p>
        </w:tc>
        <w:tc>
          <w:tcPr>
            <w:tcW w:type="dxa" w:w="1728"/>
          </w:tcPr>
          <w:p>
            <w:r>
              <w:t>Reyna</w:t>
            </w:r>
          </w:p>
        </w:tc>
        <w:tc>
          <w:tcPr>
            <w:tcW w:type="dxa" w:w="1728"/>
          </w:tcPr>
          <w:p>
            <w:r>
              <w:t>178</w:t>
            </w:r>
          </w:p>
        </w:tc>
        <w:tc>
          <w:tcPr>
            <w:tcW w:type="dxa" w:w="1728"/>
          </w:tcPr>
          <w:p>
            <w:r>
              <w:t>25/19/5</w:t>
            </w:r>
          </w:p>
        </w:tc>
      </w:tr>
      <w:tr>
        <w:tc>
          <w:tcPr>
            <w:tcW w:type="dxa" w:w="1728"/>
          </w:tcPr>
          <w:p>
            <w:r>
              <w:t>match_1001087</w:t>
            </w:r>
          </w:p>
        </w:tc>
        <w:tc>
          <w:tcPr>
            <w:tcW w:type="dxa" w:w="1728"/>
          </w:tcPr>
          <w:p>
            <w:r>
              <w:t>Less</w:t>
            </w:r>
          </w:p>
        </w:tc>
        <w:tc>
          <w:tcPr>
            <w:tcW w:type="dxa" w:w="1728"/>
          </w:tcPr>
          <w:p>
            <w:r>
              <w:t>Skye</w:t>
            </w:r>
          </w:p>
        </w:tc>
        <w:tc>
          <w:tcPr>
            <w:tcW w:type="dxa" w:w="1728"/>
          </w:tcPr>
          <w:p>
            <w:r>
              <w:t>331</w:t>
            </w:r>
          </w:p>
        </w:tc>
        <w:tc>
          <w:tcPr>
            <w:tcW w:type="dxa" w:w="1728"/>
          </w:tcPr>
          <w:p>
            <w:r>
              <w:t>17/15/10</w:t>
            </w:r>
          </w:p>
        </w:tc>
      </w:tr>
      <w:tr>
        <w:tc>
          <w:tcPr>
            <w:tcW w:type="dxa" w:w="1728"/>
          </w:tcPr>
          <w:p>
            <w:r>
              <w:t>match_1001088</w:t>
            </w:r>
          </w:p>
        </w:tc>
        <w:tc>
          <w:tcPr>
            <w:tcW w:type="dxa" w:w="1728"/>
          </w:tcPr>
          <w:p>
            <w:r>
              <w:t>Less</w:t>
            </w:r>
          </w:p>
        </w:tc>
        <w:tc>
          <w:tcPr>
            <w:tcW w:type="dxa" w:w="1728"/>
          </w:tcPr>
          <w:p>
            <w:r>
              <w:t>Viper</w:t>
            </w:r>
          </w:p>
        </w:tc>
        <w:tc>
          <w:tcPr>
            <w:tcW w:type="dxa" w:w="1728"/>
          </w:tcPr>
          <w:p>
            <w:r>
              <w:t>161</w:t>
            </w:r>
          </w:p>
        </w:tc>
        <w:tc>
          <w:tcPr>
            <w:tcW w:type="dxa" w:w="1728"/>
          </w:tcPr>
          <w:p>
            <w:r>
              <w:t>27/16/11</w:t>
            </w:r>
          </w:p>
        </w:tc>
      </w:tr>
      <w:tr>
        <w:tc>
          <w:tcPr>
            <w:tcW w:type="dxa" w:w="1728"/>
          </w:tcPr>
          <w:p>
            <w:r>
              <w:t>match_1001089</w:t>
            </w:r>
          </w:p>
        </w:tc>
        <w:tc>
          <w:tcPr>
            <w:tcW w:type="dxa" w:w="1728"/>
          </w:tcPr>
          <w:p>
            <w:r>
              <w:t>FNS</w:t>
            </w:r>
          </w:p>
        </w:tc>
        <w:tc>
          <w:tcPr>
            <w:tcW w:type="dxa" w:w="1728"/>
          </w:tcPr>
          <w:p>
            <w:r>
              <w:t>Sova</w:t>
            </w:r>
          </w:p>
        </w:tc>
        <w:tc>
          <w:tcPr>
            <w:tcW w:type="dxa" w:w="1728"/>
          </w:tcPr>
          <w:p>
            <w:r>
              <w:t>159</w:t>
            </w:r>
          </w:p>
        </w:tc>
        <w:tc>
          <w:tcPr>
            <w:tcW w:type="dxa" w:w="1728"/>
          </w:tcPr>
          <w:p>
            <w:r>
              <w:t>14/13/15</w:t>
            </w:r>
          </w:p>
        </w:tc>
      </w:tr>
      <w:tr>
        <w:tc>
          <w:tcPr>
            <w:tcW w:type="dxa" w:w="1728"/>
          </w:tcPr>
          <w:p>
            <w:r>
              <w:t>match_1001090</w:t>
            </w:r>
          </w:p>
        </w:tc>
        <w:tc>
          <w:tcPr>
            <w:tcW w:type="dxa" w:w="1728"/>
          </w:tcPr>
          <w:p>
            <w:r>
              <w:t>Demon1</w:t>
            </w:r>
          </w:p>
        </w:tc>
        <w:tc>
          <w:tcPr>
            <w:tcW w:type="dxa" w:w="1728"/>
          </w:tcPr>
          <w:p>
            <w:r>
              <w:t>Cypher</w:t>
            </w:r>
          </w:p>
        </w:tc>
        <w:tc>
          <w:tcPr>
            <w:tcW w:type="dxa" w:w="1728"/>
          </w:tcPr>
          <w:p>
            <w:r>
              <w:t>293</w:t>
            </w:r>
          </w:p>
        </w:tc>
        <w:tc>
          <w:tcPr>
            <w:tcW w:type="dxa" w:w="1728"/>
          </w:tcPr>
          <w:p>
            <w:r>
              <w:t>15/11/9</w:t>
            </w:r>
          </w:p>
        </w:tc>
      </w:tr>
      <w:tr>
        <w:tc>
          <w:tcPr>
            <w:tcW w:type="dxa" w:w="1728"/>
          </w:tcPr>
          <w:p>
            <w:r>
              <w:t>match_1001091</w:t>
            </w:r>
          </w:p>
        </w:tc>
        <w:tc>
          <w:tcPr>
            <w:tcW w:type="dxa" w:w="1728"/>
          </w:tcPr>
          <w:p>
            <w:r>
              <w:t>TenZ</w:t>
            </w:r>
          </w:p>
        </w:tc>
        <w:tc>
          <w:tcPr>
            <w:tcW w:type="dxa" w:w="1728"/>
          </w:tcPr>
          <w:p>
            <w:r>
              <w:t>Breach</w:t>
            </w:r>
          </w:p>
        </w:tc>
        <w:tc>
          <w:tcPr>
            <w:tcW w:type="dxa" w:w="1728"/>
          </w:tcPr>
          <w:p>
            <w:r>
              <w:t>284</w:t>
            </w:r>
          </w:p>
        </w:tc>
        <w:tc>
          <w:tcPr>
            <w:tcW w:type="dxa" w:w="1728"/>
          </w:tcPr>
          <w:p>
            <w:r>
              <w:t>25/21/4</w:t>
            </w:r>
          </w:p>
        </w:tc>
      </w:tr>
      <w:tr>
        <w:tc>
          <w:tcPr>
            <w:tcW w:type="dxa" w:w="1728"/>
          </w:tcPr>
          <w:p>
            <w:r>
              <w:t>match_1001092</w:t>
            </w:r>
          </w:p>
        </w:tc>
        <w:tc>
          <w:tcPr>
            <w:tcW w:type="dxa" w:w="1728"/>
          </w:tcPr>
          <w:p>
            <w:r>
              <w:t>Aspas</w:t>
            </w:r>
          </w:p>
        </w:tc>
        <w:tc>
          <w:tcPr>
            <w:tcW w:type="dxa" w:w="1728"/>
          </w:tcPr>
          <w:p>
            <w:r>
              <w:t>Killjoy</w:t>
            </w:r>
          </w:p>
        </w:tc>
        <w:tc>
          <w:tcPr>
            <w:tcW w:type="dxa" w:w="1728"/>
          </w:tcPr>
          <w:p>
            <w:r>
              <w:t>162</w:t>
            </w:r>
          </w:p>
        </w:tc>
        <w:tc>
          <w:tcPr>
            <w:tcW w:type="dxa" w:w="1728"/>
          </w:tcPr>
          <w:p>
            <w:r>
              <w:t>23/18/2</w:t>
            </w:r>
          </w:p>
        </w:tc>
      </w:tr>
      <w:tr>
        <w:tc>
          <w:tcPr>
            <w:tcW w:type="dxa" w:w="1728"/>
          </w:tcPr>
          <w:p>
            <w:r>
              <w:t>match_1001093</w:t>
            </w:r>
          </w:p>
        </w:tc>
        <w:tc>
          <w:tcPr>
            <w:tcW w:type="dxa" w:w="1728"/>
          </w:tcPr>
          <w:p>
            <w:r>
              <w:t>Less</w:t>
            </w:r>
          </w:p>
        </w:tc>
        <w:tc>
          <w:tcPr>
            <w:tcW w:type="dxa" w:w="1728"/>
          </w:tcPr>
          <w:p>
            <w:r>
              <w:t>Skye</w:t>
            </w:r>
          </w:p>
        </w:tc>
        <w:tc>
          <w:tcPr>
            <w:tcW w:type="dxa" w:w="1728"/>
          </w:tcPr>
          <w:p>
            <w:r>
              <w:t>288</w:t>
            </w:r>
          </w:p>
        </w:tc>
        <w:tc>
          <w:tcPr>
            <w:tcW w:type="dxa" w:w="1728"/>
          </w:tcPr>
          <w:p>
            <w:r>
              <w:t>13/12/4</w:t>
            </w:r>
          </w:p>
        </w:tc>
      </w:tr>
      <w:tr>
        <w:tc>
          <w:tcPr>
            <w:tcW w:type="dxa" w:w="1728"/>
          </w:tcPr>
          <w:p>
            <w:r>
              <w:t>match_1001094</w:t>
            </w:r>
          </w:p>
        </w:tc>
        <w:tc>
          <w:tcPr>
            <w:tcW w:type="dxa" w:w="1728"/>
          </w:tcPr>
          <w:p>
            <w:r>
              <w:t>Som</w:t>
            </w:r>
          </w:p>
        </w:tc>
        <w:tc>
          <w:tcPr>
            <w:tcW w:type="dxa" w:w="1728"/>
          </w:tcPr>
          <w:p>
            <w:r>
              <w:t>Omen</w:t>
            </w:r>
          </w:p>
        </w:tc>
        <w:tc>
          <w:tcPr>
            <w:tcW w:type="dxa" w:w="1728"/>
          </w:tcPr>
          <w:p>
            <w:r>
              <w:t>152</w:t>
            </w:r>
          </w:p>
        </w:tc>
        <w:tc>
          <w:tcPr>
            <w:tcW w:type="dxa" w:w="1728"/>
          </w:tcPr>
          <w:p>
            <w:r>
              <w:t>18/23/9</w:t>
            </w:r>
          </w:p>
        </w:tc>
      </w:tr>
      <w:tr>
        <w:tc>
          <w:tcPr>
            <w:tcW w:type="dxa" w:w="1728"/>
          </w:tcPr>
          <w:p>
            <w:r>
              <w:t>match_1001095</w:t>
            </w:r>
          </w:p>
        </w:tc>
        <w:tc>
          <w:tcPr>
            <w:tcW w:type="dxa" w:w="1728"/>
          </w:tcPr>
          <w:p>
            <w:r>
              <w:t>Demon1</w:t>
            </w:r>
          </w:p>
        </w:tc>
        <w:tc>
          <w:tcPr>
            <w:tcW w:type="dxa" w:w="1728"/>
          </w:tcPr>
          <w:p>
            <w:r>
              <w:t>Reyna</w:t>
            </w:r>
          </w:p>
        </w:tc>
        <w:tc>
          <w:tcPr>
            <w:tcW w:type="dxa" w:w="1728"/>
          </w:tcPr>
          <w:p>
            <w:r>
              <w:t>292</w:t>
            </w:r>
          </w:p>
        </w:tc>
        <w:tc>
          <w:tcPr>
            <w:tcW w:type="dxa" w:w="1728"/>
          </w:tcPr>
          <w:p>
            <w:r>
              <w:t>20/15/9</w:t>
            </w:r>
          </w:p>
        </w:tc>
      </w:tr>
      <w:tr>
        <w:tc>
          <w:tcPr>
            <w:tcW w:type="dxa" w:w="1728"/>
          </w:tcPr>
          <w:p>
            <w:r>
              <w:t>match_1001096</w:t>
            </w:r>
          </w:p>
        </w:tc>
        <w:tc>
          <w:tcPr>
            <w:tcW w:type="dxa" w:w="1728"/>
          </w:tcPr>
          <w:p>
            <w:r>
              <w:t>Demon1</w:t>
            </w:r>
          </w:p>
        </w:tc>
        <w:tc>
          <w:tcPr>
            <w:tcW w:type="dxa" w:w="1728"/>
          </w:tcPr>
          <w:p>
            <w:r>
              <w:t>Killjoy</w:t>
            </w:r>
          </w:p>
        </w:tc>
        <w:tc>
          <w:tcPr>
            <w:tcW w:type="dxa" w:w="1728"/>
          </w:tcPr>
          <w:p>
            <w:r>
              <w:t>212</w:t>
            </w:r>
          </w:p>
        </w:tc>
        <w:tc>
          <w:tcPr>
            <w:tcW w:type="dxa" w:w="1728"/>
          </w:tcPr>
          <w:p>
            <w:r>
              <w:t>26/11/13</w:t>
            </w:r>
          </w:p>
        </w:tc>
      </w:tr>
      <w:tr>
        <w:tc>
          <w:tcPr>
            <w:tcW w:type="dxa" w:w="1728"/>
          </w:tcPr>
          <w:p>
            <w:r>
              <w:t>match_1001097</w:t>
            </w:r>
          </w:p>
        </w:tc>
        <w:tc>
          <w:tcPr>
            <w:tcW w:type="dxa" w:w="1728"/>
          </w:tcPr>
          <w:p>
            <w:r>
              <w:t>FNS</w:t>
            </w:r>
          </w:p>
        </w:tc>
        <w:tc>
          <w:tcPr>
            <w:tcW w:type="dxa" w:w="1728"/>
          </w:tcPr>
          <w:p>
            <w:r>
              <w:t>Killjoy</w:t>
            </w:r>
          </w:p>
        </w:tc>
        <w:tc>
          <w:tcPr>
            <w:tcW w:type="dxa" w:w="1728"/>
          </w:tcPr>
          <w:p>
            <w:r>
              <w:t>301</w:t>
            </w:r>
          </w:p>
        </w:tc>
        <w:tc>
          <w:tcPr>
            <w:tcW w:type="dxa" w:w="1728"/>
          </w:tcPr>
          <w:p>
            <w:r>
              <w:t>27/13/3</w:t>
            </w:r>
          </w:p>
        </w:tc>
      </w:tr>
      <w:tr>
        <w:tc>
          <w:tcPr>
            <w:tcW w:type="dxa" w:w="1728"/>
          </w:tcPr>
          <w:p>
            <w:r>
              <w:t>match_1001098</w:t>
            </w:r>
          </w:p>
        </w:tc>
        <w:tc>
          <w:tcPr>
            <w:tcW w:type="dxa" w:w="1728"/>
          </w:tcPr>
          <w:p>
            <w:r>
              <w:t>Less</w:t>
            </w:r>
          </w:p>
        </w:tc>
        <w:tc>
          <w:tcPr>
            <w:tcW w:type="dxa" w:w="1728"/>
          </w:tcPr>
          <w:p>
            <w:r>
              <w:t>Omen</w:t>
            </w:r>
          </w:p>
        </w:tc>
        <w:tc>
          <w:tcPr>
            <w:tcW w:type="dxa" w:w="1728"/>
          </w:tcPr>
          <w:p>
            <w:r>
              <w:t>271</w:t>
            </w:r>
          </w:p>
        </w:tc>
        <w:tc>
          <w:tcPr>
            <w:tcW w:type="dxa" w:w="1728"/>
          </w:tcPr>
          <w:p>
            <w:r>
              <w:t>13/22/7</w:t>
            </w:r>
          </w:p>
        </w:tc>
      </w:tr>
      <w:tr>
        <w:tc>
          <w:tcPr>
            <w:tcW w:type="dxa" w:w="1728"/>
          </w:tcPr>
          <w:p>
            <w:r>
              <w:t>match_1001099</w:t>
            </w:r>
          </w:p>
        </w:tc>
        <w:tc>
          <w:tcPr>
            <w:tcW w:type="dxa" w:w="1728"/>
          </w:tcPr>
          <w:p>
            <w:r>
              <w:t>Aspas</w:t>
            </w:r>
          </w:p>
        </w:tc>
        <w:tc>
          <w:tcPr>
            <w:tcW w:type="dxa" w:w="1728"/>
          </w:tcPr>
          <w:p>
            <w:r>
              <w:t>Sova</w:t>
            </w:r>
          </w:p>
        </w:tc>
        <w:tc>
          <w:tcPr>
            <w:tcW w:type="dxa" w:w="1728"/>
          </w:tcPr>
          <w:p>
            <w:r>
              <w:t>157</w:t>
            </w:r>
          </w:p>
        </w:tc>
        <w:tc>
          <w:tcPr>
            <w:tcW w:type="dxa" w:w="1728"/>
          </w:tcPr>
          <w:p>
            <w:r>
              <w:t>13/25/10</w:t>
            </w:r>
          </w:p>
        </w:tc>
      </w:tr>
      <w:tr>
        <w:tc>
          <w:tcPr>
            <w:tcW w:type="dxa" w:w="1728"/>
          </w:tcPr>
          <w:p>
            <w:r>
              <w:t>match_1001100</w:t>
            </w:r>
          </w:p>
        </w:tc>
        <w:tc>
          <w:tcPr>
            <w:tcW w:type="dxa" w:w="1728"/>
          </w:tcPr>
          <w:p>
            <w:r>
              <w:t>Boaster</w:t>
            </w:r>
          </w:p>
        </w:tc>
        <w:tc>
          <w:tcPr>
            <w:tcW w:type="dxa" w:w="1728"/>
          </w:tcPr>
          <w:p>
            <w:r>
              <w:t>Cypher</w:t>
            </w:r>
          </w:p>
        </w:tc>
        <w:tc>
          <w:tcPr>
            <w:tcW w:type="dxa" w:w="1728"/>
          </w:tcPr>
          <w:p>
            <w:r>
              <w:t>154</w:t>
            </w:r>
          </w:p>
        </w:tc>
        <w:tc>
          <w:tcPr>
            <w:tcW w:type="dxa" w:w="1728"/>
          </w:tcPr>
          <w:p>
            <w:r>
              <w:t>10/12/3</w:t>
            </w:r>
          </w:p>
        </w:tc>
      </w:tr>
      <w:tr>
        <w:tc>
          <w:tcPr>
            <w:tcW w:type="dxa" w:w="1728"/>
          </w:tcPr>
          <w:p>
            <w:r>
              <w:t>match_1001101</w:t>
            </w:r>
          </w:p>
        </w:tc>
        <w:tc>
          <w:tcPr>
            <w:tcW w:type="dxa" w:w="1728"/>
          </w:tcPr>
          <w:p>
            <w:r>
              <w:t>Zekken</w:t>
            </w:r>
          </w:p>
        </w:tc>
        <w:tc>
          <w:tcPr>
            <w:tcW w:type="dxa" w:w="1728"/>
          </w:tcPr>
          <w:p>
            <w:r>
              <w:t>Cypher</w:t>
            </w:r>
          </w:p>
        </w:tc>
        <w:tc>
          <w:tcPr>
            <w:tcW w:type="dxa" w:w="1728"/>
          </w:tcPr>
          <w:p>
            <w:r>
              <w:t>166</w:t>
            </w:r>
          </w:p>
        </w:tc>
        <w:tc>
          <w:tcPr>
            <w:tcW w:type="dxa" w:w="1728"/>
          </w:tcPr>
          <w:p>
            <w:r>
              <w:t>28/17/3</w:t>
            </w:r>
          </w:p>
        </w:tc>
      </w:tr>
      <w:tr>
        <w:tc>
          <w:tcPr>
            <w:tcW w:type="dxa" w:w="1728"/>
          </w:tcPr>
          <w:p>
            <w:r>
              <w:t>match_1001102</w:t>
            </w:r>
          </w:p>
        </w:tc>
        <w:tc>
          <w:tcPr>
            <w:tcW w:type="dxa" w:w="1728"/>
          </w:tcPr>
          <w:p>
            <w:r>
              <w:t>FNS</w:t>
            </w:r>
          </w:p>
        </w:tc>
        <w:tc>
          <w:tcPr>
            <w:tcW w:type="dxa" w:w="1728"/>
          </w:tcPr>
          <w:p>
            <w:r>
              <w:t>Breach</w:t>
            </w:r>
          </w:p>
        </w:tc>
        <w:tc>
          <w:tcPr>
            <w:tcW w:type="dxa" w:w="1728"/>
          </w:tcPr>
          <w:p>
            <w:r>
              <w:t>230</w:t>
            </w:r>
          </w:p>
        </w:tc>
        <w:tc>
          <w:tcPr>
            <w:tcW w:type="dxa" w:w="1728"/>
          </w:tcPr>
          <w:p>
            <w:r>
              <w:t>20/15/8</w:t>
            </w:r>
          </w:p>
        </w:tc>
      </w:tr>
      <w:tr>
        <w:tc>
          <w:tcPr>
            <w:tcW w:type="dxa" w:w="1728"/>
          </w:tcPr>
          <w:p>
            <w:r>
              <w:t>match_1001103</w:t>
            </w:r>
          </w:p>
        </w:tc>
        <w:tc>
          <w:tcPr>
            <w:tcW w:type="dxa" w:w="1728"/>
          </w:tcPr>
          <w:p>
            <w:r>
              <w:t>Zekken</w:t>
            </w:r>
          </w:p>
        </w:tc>
        <w:tc>
          <w:tcPr>
            <w:tcW w:type="dxa" w:w="1728"/>
          </w:tcPr>
          <w:p>
            <w:r>
              <w:t>Cypher</w:t>
            </w:r>
          </w:p>
        </w:tc>
        <w:tc>
          <w:tcPr>
            <w:tcW w:type="dxa" w:w="1728"/>
          </w:tcPr>
          <w:p>
            <w:r>
              <w:t>305</w:t>
            </w:r>
          </w:p>
        </w:tc>
        <w:tc>
          <w:tcPr>
            <w:tcW w:type="dxa" w:w="1728"/>
          </w:tcPr>
          <w:p>
            <w:r>
              <w:t>25/25/3</w:t>
            </w:r>
          </w:p>
        </w:tc>
      </w:tr>
      <w:tr>
        <w:tc>
          <w:tcPr>
            <w:tcW w:type="dxa" w:w="1728"/>
          </w:tcPr>
          <w:p>
            <w:r>
              <w:t>match_1001104</w:t>
            </w:r>
          </w:p>
        </w:tc>
        <w:tc>
          <w:tcPr>
            <w:tcW w:type="dxa" w:w="1728"/>
          </w:tcPr>
          <w:p>
            <w:r>
              <w:t>TenZ</w:t>
            </w:r>
          </w:p>
        </w:tc>
        <w:tc>
          <w:tcPr>
            <w:tcW w:type="dxa" w:w="1728"/>
          </w:tcPr>
          <w:p>
            <w:r>
              <w:t>Sova</w:t>
            </w:r>
          </w:p>
        </w:tc>
        <w:tc>
          <w:tcPr>
            <w:tcW w:type="dxa" w:w="1728"/>
          </w:tcPr>
          <w:p>
            <w:r>
              <w:t>275</w:t>
            </w:r>
          </w:p>
        </w:tc>
        <w:tc>
          <w:tcPr>
            <w:tcW w:type="dxa" w:w="1728"/>
          </w:tcPr>
          <w:p>
            <w:r>
              <w:t>16/15/8</w:t>
            </w:r>
          </w:p>
        </w:tc>
      </w:tr>
      <w:tr>
        <w:tc>
          <w:tcPr>
            <w:tcW w:type="dxa" w:w="1728"/>
          </w:tcPr>
          <w:p>
            <w:r>
              <w:t>match_1001105</w:t>
            </w:r>
          </w:p>
        </w:tc>
        <w:tc>
          <w:tcPr>
            <w:tcW w:type="dxa" w:w="1728"/>
          </w:tcPr>
          <w:p>
            <w:r>
              <w:t>Aspas</w:t>
            </w:r>
          </w:p>
        </w:tc>
        <w:tc>
          <w:tcPr>
            <w:tcW w:type="dxa" w:w="1728"/>
          </w:tcPr>
          <w:p>
            <w:r>
              <w:t>Omen</w:t>
            </w:r>
          </w:p>
        </w:tc>
        <w:tc>
          <w:tcPr>
            <w:tcW w:type="dxa" w:w="1728"/>
          </w:tcPr>
          <w:p>
            <w:r>
              <w:t>156</w:t>
            </w:r>
          </w:p>
        </w:tc>
        <w:tc>
          <w:tcPr>
            <w:tcW w:type="dxa" w:w="1728"/>
          </w:tcPr>
          <w:p>
            <w:r>
              <w:t>15/12/10</w:t>
            </w:r>
          </w:p>
        </w:tc>
      </w:tr>
      <w:tr>
        <w:tc>
          <w:tcPr>
            <w:tcW w:type="dxa" w:w="1728"/>
          </w:tcPr>
          <w:p>
            <w:r>
              <w:t>match_1001106</w:t>
            </w:r>
          </w:p>
        </w:tc>
        <w:tc>
          <w:tcPr>
            <w:tcW w:type="dxa" w:w="1728"/>
          </w:tcPr>
          <w:p>
            <w:r>
              <w:t>Som</w:t>
            </w:r>
          </w:p>
        </w:tc>
        <w:tc>
          <w:tcPr>
            <w:tcW w:type="dxa" w:w="1728"/>
          </w:tcPr>
          <w:p>
            <w:r>
              <w:t>Reyna</w:t>
            </w:r>
          </w:p>
        </w:tc>
        <w:tc>
          <w:tcPr>
            <w:tcW w:type="dxa" w:w="1728"/>
          </w:tcPr>
          <w:p>
            <w:r>
              <w:t>152</w:t>
            </w:r>
          </w:p>
        </w:tc>
        <w:tc>
          <w:tcPr>
            <w:tcW w:type="dxa" w:w="1728"/>
          </w:tcPr>
          <w:p>
            <w:r>
              <w:t>22/21/15</w:t>
            </w:r>
          </w:p>
        </w:tc>
      </w:tr>
      <w:tr>
        <w:tc>
          <w:tcPr>
            <w:tcW w:type="dxa" w:w="1728"/>
          </w:tcPr>
          <w:p>
            <w:r>
              <w:t>match_1001107</w:t>
            </w:r>
          </w:p>
        </w:tc>
        <w:tc>
          <w:tcPr>
            <w:tcW w:type="dxa" w:w="1728"/>
          </w:tcPr>
          <w:p>
            <w:r>
              <w:t>Less</w:t>
            </w:r>
          </w:p>
        </w:tc>
        <w:tc>
          <w:tcPr>
            <w:tcW w:type="dxa" w:w="1728"/>
          </w:tcPr>
          <w:p>
            <w:r>
              <w:t>Omen</w:t>
            </w:r>
          </w:p>
        </w:tc>
        <w:tc>
          <w:tcPr>
            <w:tcW w:type="dxa" w:w="1728"/>
          </w:tcPr>
          <w:p>
            <w:r>
              <w:t>212</w:t>
            </w:r>
          </w:p>
        </w:tc>
        <w:tc>
          <w:tcPr>
            <w:tcW w:type="dxa" w:w="1728"/>
          </w:tcPr>
          <w:p>
            <w:r>
              <w:t>11/19/12</w:t>
            </w:r>
          </w:p>
        </w:tc>
      </w:tr>
      <w:tr>
        <w:tc>
          <w:tcPr>
            <w:tcW w:type="dxa" w:w="1728"/>
          </w:tcPr>
          <w:p>
            <w:r>
              <w:t>match_1001108</w:t>
            </w:r>
          </w:p>
        </w:tc>
        <w:tc>
          <w:tcPr>
            <w:tcW w:type="dxa" w:w="1728"/>
          </w:tcPr>
          <w:p>
            <w:r>
              <w:t>Som</w:t>
            </w:r>
          </w:p>
        </w:tc>
        <w:tc>
          <w:tcPr>
            <w:tcW w:type="dxa" w:w="1728"/>
          </w:tcPr>
          <w:p>
            <w:r>
              <w:t>Killjoy</w:t>
            </w:r>
          </w:p>
        </w:tc>
        <w:tc>
          <w:tcPr>
            <w:tcW w:type="dxa" w:w="1728"/>
          </w:tcPr>
          <w:p>
            <w:r>
              <w:t>272</w:t>
            </w:r>
          </w:p>
        </w:tc>
        <w:tc>
          <w:tcPr>
            <w:tcW w:type="dxa" w:w="1728"/>
          </w:tcPr>
          <w:p>
            <w:r>
              <w:t>21/24/3</w:t>
            </w:r>
          </w:p>
        </w:tc>
      </w:tr>
      <w:tr>
        <w:tc>
          <w:tcPr>
            <w:tcW w:type="dxa" w:w="1728"/>
          </w:tcPr>
          <w:p>
            <w:r>
              <w:t>match_1001109</w:t>
            </w:r>
          </w:p>
        </w:tc>
        <w:tc>
          <w:tcPr>
            <w:tcW w:type="dxa" w:w="1728"/>
          </w:tcPr>
          <w:p>
            <w:r>
              <w:t>Demon1</w:t>
            </w:r>
          </w:p>
        </w:tc>
        <w:tc>
          <w:tcPr>
            <w:tcW w:type="dxa" w:w="1728"/>
          </w:tcPr>
          <w:p>
            <w:r>
              <w:t>Raze</w:t>
            </w:r>
          </w:p>
        </w:tc>
        <w:tc>
          <w:tcPr>
            <w:tcW w:type="dxa" w:w="1728"/>
          </w:tcPr>
          <w:p>
            <w:r>
              <w:t>214</w:t>
            </w:r>
          </w:p>
        </w:tc>
        <w:tc>
          <w:tcPr>
            <w:tcW w:type="dxa" w:w="1728"/>
          </w:tcPr>
          <w:p>
            <w:r>
              <w:t>22/18/13</w:t>
            </w:r>
          </w:p>
        </w:tc>
      </w:tr>
      <w:tr>
        <w:tc>
          <w:tcPr>
            <w:tcW w:type="dxa" w:w="1728"/>
          </w:tcPr>
          <w:p>
            <w:r>
              <w:t>match_1001110</w:t>
            </w:r>
          </w:p>
        </w:tc>
        <w:tc>
          <w:tcPr>
            <w:tcW w:type="dxa" w:w="1728"/>
          </w:tcPr>
          <w:p>
            <w:r>
              <w:t>Aspas</w:t>
            </w:r>
          </w:p>
        </w:tc>
        <w:tc>
          <w:tcPr>
            <w:tcW w:type="dxa" w:w="1728"/>
          </w:tcPr>
          <w:p>
            <w:r>
              <w:t>Sova</w:t>
            </w:r>
          </w:p>
        </w:tc>
        <w:tc>
          <w:tcPr>
            <w:tcW w:type="dxa" w:w="1728"/>
          </w:tcPr>
          <w:p>
            <w:r>
              <w:t>150</w:t>
            </w:r>
          </w:p>
        </w:tc>
        <w:tc>
          <w:tcPr>
            <w:tcW w:type="dxa" w:w="1728"/>
          </w:tcPr>
          <w:p>
            <w:r>
              <w:t>30/14/11</w:t>
            </w:r>
          </w:p>
        </w:tc>
      </w:tr>
      <w:tr>
        <w:tc>
          <w:tcPr>
            <w:tcW w:type="dxa" w:w="1728"/>
          </w:tcPr>
          <w:p>
            <w:r>
              <w:t>match_1001111</w:t>
            </w:r>
          </w:p>
        </w:tc>
        <w:tc>
          <w:tcPr>
            <w:tcW w:type="dxa" w:w="1728"/>
          </w:tcPr>
          <w:p>
            <w:r>
              <w:t>Som</w:t>
            </w:r>
          </w:p>
        </w:tc>
        <w:tc>
          <w:tcPr>
            <w:tcW w:type="dxa" w:w="1728"/>
          </w:tcPr>
          <w:p>
            <w:r>
              <w:t>Breach</w:t>
            </w:r>
          </w:p>
        </w:tc>
        <w:tc>
          <w:tcPr>
            <w:tcW w:type="dxa" w:w="1728"/>
          </w:tcPr>
          <w:p>
            <w:r>
              <w:t>219</w:t>
            </w:r>
          </w:p>
        </w:tc>
        <w:tc>
          <w:tcPr>
            <w:tcW w:type="dxa" w:w="1728"/>
          </w:tcPr>
          <w:p>
            <w:r>
              <w:t>15/16/5</w:t>
            </w:r>
          </w:p>
        </w:tc>
      </w:tr>
      <w:tr>
        <w:tc>
          <w:tcPr>
            <w:tcW w:type="dxa" w:w="1728"/>
          </w:tcPr>
          <w:p>
            <w:r>
              <w:t>match_1001112</w:t>
            </w:r>
          </w:p>
        </w:tc>
        <w:tc>
          <w:tcPr>
            <w:tcW w:type="dxa" w:w="1728"/>
          </w:tcPr>
          <w:p>
            <w:r>
              <w:t>Boaster</w:t>
            </w:r>
          </w:p>
        </w:tc>
        <w:tc>
          <w:tcPr>
            <w:tcW w:type="dxa" w:w="1728"/>
          </w:tcPr>
          <w:p>
            <w:r>
              <w:t>Reyna</w:t>
            </w:r>
          </w:p>
        </w:tc>
        <w:tc>
          <w:tcPr>
            <w:tcW w:type="dxa" w:w="1728"/>
          </w:tcPr>
          <w:p>
            <w:r>
              <w:t>173</w:t>
            </w:r>
          </w:p>
        </w:tc>
        <w:tc>
          <w:tcPr>
            <w:tcW w:type="dxa" w:w="1728"/>
          </w:tcPr>
          <w:p>
            <w:r>
              <w:t>11/25/14</w:t>
            </w:r>
          </w:p>
        </w:tc>
      </w:tr>
      <w:tr>
        <w:tc>
          <w:tcPr>
            <w:tcW w:type="dxa" w:w="1728"/>
          </w:tcPr>
          <w:p>
            <w:r>
              <w:t>match_1001113</w:t>
            </w:r>
          </w:p>
        </w:tc>
        <w:tc>
          <w:tcPr>
            <w:tcW w:type="dxa" w:w="1728"/>
          </w:tcPr>
          <w:p>
            <w:r>
              <w:t>Demon1</w:t>
            </w:r>
          </w:p>
        </w:tc>
        <w:tc>
          <w:tcPr>
            <w:tcW w:type="dxa" w:w="1728"/>
          </w:tcPr>
          <w:p>
            <w:r>
              <w:t>Reyna</w:t>
            </w:r>
          </w:p>
        </w:tc>
        <w:tc>
          <w:tcPr>
            <w:tcW w:type="dxa" w:w="1728"/>
          </w:tcPr>
          <w:p>
            <w:r>
              <w:t>274</w:t>
            </w:r>
          </w:p>
        </w:tc>
        <w:tc>
          <w:tcPr>
            <w:tcW w:type="dxa" w:w="1728"/>
          </w:tcPr>
          <w:p>
            <w:r>
              <w:t>13/10/2</w:t>
            </w:r>
          </w:p>
        </w:tc>
      </w:tr>
      <w:tr>
        <w:tc>
          <w:tcPr>
            <w:tcW w:type="dxa" w:w="1728"/>
          </w:tcPr>
          <w:p>
            <w:r>
              <w:t>match_1001114</w:t>
            </w:r>
          </w:p>
        </w:tc>
        <w:tc>
          <w:tcPr>
            <w:tcW w:type="dxa" w:w="1728"/>
          </w:tcPr>
          <w:p>
            <w:r>
              <w:t>TenZ</w:t>
            </w:r>
          </w:p>
        </w:tc>
        <w:tc>
          <w:tcPr>
            <w:tcW w:type="dxa" w:w="1728"/>
          </w:tcPr>
          <w:p>
            <w:r>
              <w:t>Viper</w:t>
            </w:r>
          </w:p>
        </w:tc>
        <w:tc>
          <w:tcPr>
            <w:tcW w:type="dxa" w:w="1728"/>
          </w:tcPr>
          <w:p>
            <w:r>
              <w:t>254</w:t>
            </w:r>
          </w:p>
        </w:tc>
        <w:tc>
          <w:tcPr>
            <w:tcW w:type="dxa" w:w="1728"/>
          </w:tcPr>
          <w:p>
            <w:r>
              <w:t>27/10/15</w:t>
            </w:r>
          </w:p>
        </w:tc>
      </w:tr>
      <w:tr>
        <w:tc>
          <w:tcPr>
            <w:tcW w:type="dxa" w:w="1728"/>
          </w:tcPr>
          <w:p>
            <w:r>
              <w:t>match_1001115</w:t>
            </w:r>
          </w:p>
        </w:tc>
        <w:tc>
          <w:tcPr>
            <w:tcW w:type="dxa" w:w="1728"/>
          </w:tcPr>
          <w:p>
            <w:r>
              <w:t>Som</w:t>
            </w:r>
          </w:p>
        </w:tc>
        <w:tc>
          <w:tcPr>
            <w:tcW w:type="dxa" w:w="1728"/>
          </w:tcPr>
          <w:p>
            <w:r>
              <w:t>Skye</w:t>
            </w:r>
          </w:p>
        </w:tc>
        <w:tc>
          <w:tcPr>
            <w:tcW w:type="dxa" w:w="1728"/>
          </w:tcPr>
          <w:p>
            <w:r>
              <w:t>210</w:t>
            </w:r>
          </w:p>
        </w:tc>
        <w:tc>
          <w:tcPr>
            <w:tcW w:type="dxa" w:w="1728"/>
          </w:tcPr>
          <w:p>
            <w:r>
              <w:t>14/11/15</w:t>
            </w:r>
          </w:p>
        </w:tc>
      </w:tr>
      <w:tr>
        <w:tc>
          <w:tcPr>
            <w:tcW w:type="dxa" w:w="1728"/>
          </w:tcPr>
          <w:p>
            <w:r>
              <w:t>match_1001116</w:t>
            </w:r>
          </w:p>
        </w:tc>
        <w:tc>
          <w:tcPr>
            <w:tcW w:type="dxa" w:w="1728"/>
          </w:tcPr>
          <w:p>
            <w:r>
              <w:t>TenZ</w:t>
            </w:r>
          </w:p>
        </w:tc>
        <w:tc>
          <w:tcPr>
            <w:tcW w:type="dxa" w:w="1728"/>
          </w:tcPr>
          <w:p>
            <w:r>
              <w:t>Reyna</w:t>
            </w:r>
          </w:p>
        </w:tc>
        <w:tc>
          <w:tcPr>
            <w:tcW w:type="dxa" w:w="1728"/>
          </w:tcPr>
          <w:p>
            <w:r>
              <w:t>298</w:t>
            </w:r>
          </w:p>
        </w:tc>
        <w:tc>
          <w:tcPr>
            <w:tcW w:type="dxa" w:w="1728"/>
          </w:tcPr>
          <w:p>
            <w:r>
              <w:t>12/13/8</w:t>
            </w:r>
          </w:p>
        </w:tc>
      </w:tr>
      <w:tr>
        <w:tc>
          <w:tcPr>
            <w:tcW w:type="dxa" w:w="1728"/>
          </w:tcPr>
          <w:p>
            <w:r>
              <w:t>match_1001117</w:t>
            </w:r>
          </w:p>
        </w:tc>
        <w:tc>
          <w:tcPr>
            <w:tcW w:type="dxa" w:w="1728"/>
          </w:tcPr>
          <w:p>
            <w:r>
              <w:t>Aspas</w:t>
            </w:r>
          </w:p>
        </w:tc>
        <w:tc>
          <w:tcPr>
            <w:tcW w:type="dxa" w:w="1728"/>
          </w:tcPr>
          <w:p>
            <w:r>
              <w:t>Jett</w:t>
            </w:r>
          </w:p>
        </w:tc>
        <w:tc>
          <w:tcPr>
            <w:tcW w:type="dxa" w:w="1728"/>
          </w:tcPr>
          <w:p>
            <w:r>
              <w:t>322</w:t>
            </w:r>
          </w:p>
        </w:tc>
        <w:tc>
          <w:tcPr>
            <w:tcW w:type="dxa" w:w="1728"/>
          </w:tcPr>
          <w:p>
            <w:r>
              <w:t>22/11/8</w:t>
            </w:r>
          </w:p>
        </w:tc>
      </w:tr>
      <w:tr>
        <w:tc>
          <w:tcPr>
            <w:tcW w:type="dxa" w:w="1728"/>
          </w:tcPr>
          <w:p>
            <w:r>
              <w:t>match_1001118</w:t>
            </w:r>
          </w:p>
        </w:tc>
        <w:tc>
          <w:tcPr>
            <w:tcW w:type="dxa" w:w="1728"/>
          </w:tcPr>
          <w:p>
            <w:r>
              <w:t>TenZ</w:t>
            </w:r>
          </w:p>
        </w:tc>
        <w:tc>
          <w:tcPr>
            <w:tcW w:type="dxa" w:w="1728"/>
          </w:tcPr>
          <w:p>
            <w:r>
              <w:t>Reyna</w:t>
            </w:r>
          </w:p>
        </w:tc>
        <w:tc>
          <w:tcPr>
            <w:tcW w:type="dxa" w:w="1728"/>
          </w:tcPr>
          <w:p>
            <w:r>
              <w:t>173</w:t>
            </w:r>
          </w:p>
        </w:tc>
        <w:tc>
          <w:tcPr>
            <w:tcW w:type="dxa" w:w="1728"/>
          </w:tcPr>
          <w:p>
            <w:r>
              <w:t>11/17/13</w:t>
            </w:r>
          </w:p>
        </w:tc>
      </w:tr>
      <w:tr>
        <w:tc>
          <w:tcPr>
            <w:tcW w:type="dxa" w:w="1728"/>
          </w:tcPr>
          <w:p>
            <w:r>
              <w:t>match_1001119</w:t>
            </w:r>
          </w:p>
        </w:tc>
        <w:tc>
          <w:tcPr>
            <w:tcW w:type="dxa" w:w="1728"/>
          </w:tcPr>
          <w:p>
            <w:r>
              <w:t>Boaster</w:t>
            </w:r>
          </w:p>
        </w:tc>
        <w:tc>
          <w:tcPr>
            <w:tcW w:type="dxa" w:w="1728"/>
          </w:tcPr>
          <w:p>
            <w:r>
              <w:t>Killjoy</w:t>
            </w:r>
          </w:p>
        </w:tc>
        <w:tc>
          <w:tcPr>
            <w:tcW w:type="dxa" w:w="1728"/>
          </w:tcPr>
          <w:p>
            <w:r>
              <w:t>340</w:t>
            </w:r>
          </w:p>
        </w:tc>
        <w:tc>
          <w:tcPr>
            <w:tcW w:type="dxa" w:w="1728"/>
          </w:tcPr>
          <w:p>
            <w:r>
              <w:t>18/23/13</w:t>
            </w:r>
          </w:p>
        </w:tc>
      </w:tr>
      <w:tr>
        <w:tc>
          <w:tcPr>
            <w:tcW w:type="dxa" w:w="1728"/>
          </w:tcPr>
          <w:p>
            <w:r>
              <w:t>match_1001120</w:t>
            </w:r>
          </w:p>
        </w:tc>
        <w:tc>
          <w:tcPr>
            <w:tcW w:type="dxa" w:w="1728"/>
          </w:tcPr>
          <w:p>
            <w:r>
              <w:t>Aspas</w:t>
            </w:r>
          </w:p>
        </w:tc>
        <w:tc>
          <w:tcPr>
            <w:tcW w:type="dxa" w:w="1728"/>
          </w:tcPr>
          <w:p>
            <w:r>
              <w:t>Omen</w:t>
            </w:r>
          </w:p>
        </w:tc>
        <w:tc>
          <w:tcPr>
            <w:tcW w:type="dxa" w:w="1728"/>
          </w:tcPr>
          <w:p>
            <w:r>
              <w:t>232</w:t>
            </w:r>
          </w:p>
        </w:tc>
        <w:tc>
          <w:tcPr>
            <w:tcW w:type="dxa" w:w="1728"/>
          </w:tcPr>
          <w:p>
            <w:r>
              <w:t>20/23/8</w:t>
            </w:r>
          </w:p>
        </w:tc>
      </w:tr>
      <w:tr>
        <w:tc>
          <w:tcPr>
            <w:tcW w:type="dxa" w:w="1728"/>
          </w:tcPr>
          <w:p>
            <w:r>
              <w:t>match_1001121</w:t>
            </w:r>
          </w:p>
        </w:tc>
        <w:tc>
          <w:tcPr>
            <w:tcW w:type="dxa" w:w="1728"/>
          </w:tcPr>
          <w:p>
            <w:r>
              <w:t>TenZ</w:t>
            </w:r>
          </w:p>
        </w:tc>
        <w:tc>
          <w:tcPr>
            <w:tcW w:type="dxa" w:w="1728"/>
          </w:tcPr>
          <w:p>
            <w:r>
              <w:t>Omen</w:t>
            </w:r>
          </w:p>
        </w:tc>
        <w:tc>
          <w:tcPr>
            <w:tcW w:type="dxa" w:w="1728"/>
          </w:tcPr>
          <w:p>
            <w:r>
              <w:t>276</w:t>
            </w:r>
          </w:p>
        </w:tc>
        <w:tc>
          <w:tcPr>
            <w:tcW w:type="dxa" w:w="1728"/>
          </w:tcPr>
          <w:p>
            <w:r>
              <w:t>17/16/5</w:t>
            </w:r>
          </w:p>
        </w:tc>
      </w:tr>
      <w:tr>
        <w:tc>
          <w:tcPr>
            <w:tcW w:type="dxa" w:w="1728"/>
          </w:tcPr>
          <w:p>
            <w:r>
              <w:t>match_1001122</w:t>
            </w:r>
          </w:p>
        </w:tc>
        <w:tc>
          <w:tcPr>
            <w:tcW w:type="dxa" w:w="1728"/>
          </w:tcPr>
          <w:p>
            <w:r>
              <w:t>Aspas</w:t>
            </w:r>
          </w:p>
        </w:tc>
        <w:tc>
          <w:tcPr>
            <w:tcW w:type="dxa" w:w="1728"/>
          </w:tcPr>
          <w:p>
            <w:r>
              <w:t>Sova</w:t>
            </w:r>
          </w:p>
        </w:tc>
        <w:tc>
          <w:tcPr>
            <w:tcW w:type="dxa" w:w="1728"/>
          </w:tcPr>
          <w:p>
            <w:r>
              <w:t>263</w:t>
            </w:r>
          </w:p>
        </w:tc>
        <w:tc>
          <w:tcPr>
            <w:tcW w:type="dxa" w:w="1728"/>
          </w:tcPr>
          <w:p>
            <w:r>
              <w:t>21/15/4</w:t>
            </w:r>
          </w:p>
        </w:tc>
      </w:tr>
      <w:tr>
        <w:tc>
          <w:tcPr>
            <w:tcW w:type="dxa" w:w="1728"/>
          </w:tcPr>
          <w:p>
            <w:r>
              <w:t>match_1001123</w:t>
            </w:r>
          </w:p>
        </w:tc>
        <w:tc>
          <w:tcPr>
            <w:tcW w:type="dxa" w:w="1728"/>
          </w:tcPr>
          <w:p>
            <w:r>
              <w:t>Chronicle</w:t>
            </w:r>
          </w:p>
        </w:tc>
        <w:tc>
          <w:tcPr>
            <w:tcW w:type="dxa" w:w="1728"/>
          </w:tcPr>
          <w:p>
            <w:r>
              <w:t>Sova</w:t>
            </w:r>
          </w:p>
        </w:tc>
        <w:tc>
          <w:tcPr>
            <w:tcW w:type="dxa" w:w="1728"/>
          </w:tcPr>
          <w:p>
            <w:r>
              <w:t>173</w:t>
            </w:r>
          </w:p>
        </w:tc>
        <w:tc>
          <w:tcPr>
            <w:tcW w:type="dxa" w:w="1728"/>
          </w:tcPr>
          <w:p>
            <w:r>
              <w:t>21/14/8</w:t>
            </w:r>
          </w:p>
        </w:tc>
      </w:tr>
      <w:tr>
        <w:tc>
          <w:tcPr>
            <w:tcW w:type="dxa" w:w="1728"/>
          </w:tcPr>
          <w:p>
            <w:r>
              <w:t>match_1001124</w:t>
            </w:r>
          </w:p>
        </w:tc>
        <w:tc>
          <w:tcPr>
            <w:tcW w:type="dxa" w:w="1728"/>
          </w:tcPr>
          <w:p>
            <w:r>
              <w:t>Derke</w:t>
            </w:r>
          </w:p>
        </w:tc>
        <w:tc>
          <w:tcPr>
            <w:tcW w:type="dxa" w:w="1728"/>
          </w:tcPr>
          <w:p>
            <w:r>
              <w:t>Killjoy</w:t>
            </w:r>
          </w:p>
        </w:tc>
        <w:tc>
          <w:tcPr>
            <w:tcW w:type="dxa" w:w="1728"/>
          </w:tcPr>
          <w:p>
            <w:r>
              <w:t>190</w:t>
            </w:r>
          </w:p>
        </w:tc>
        <w:tc>
          <w:tcPr>
            <w:tcW w:type="dxa" w:w="1728"/>
          </w:tcPr>
          <w:p>
            <w:r>
              <w:t>25/11/13</w:t>
            </w:r>
          </w:p>
        </w:tc>
      </w:tr>
      <w:tr>
        <w:tc>
          <w:tcPr>
            <w:tcW w:type="dxa" w:w="1728"/>
          </w:tcPr>
          <w:p>
            <w:r>
              <w:t>match_1001125</w:t>
            </w:r>
          </w:p>
        </w:tc>
        <w:tc>
          <w:tcPr>
            <w:tcW w:type="dxa" w:w="1728"/>
          </w:tcPr>
          <w:p>
            <w:r>
              <w:t>Chronicle</w:t>
            </w:r>
          </w:p>
        </w:tc>
        <w:tc>
          <w:tcPr>
            <w:tcW w:type="dxa" w:w="1728"/>
          </w:tcPr>
          <w:p>
            <w:r>
              <w:t>Jett</w:t>
            </w:r>
          </w:p>
        </w:tc>
        <w:tc>
          <w:tcPr>
            <w:tcW w:type="dxa" w:w="1728"/>
          </w:tcPr>
          <w:p>
            <w:r>
              <w:t>293</w:t>
            </w:r>
          </w:p>
        </w:tc>
        <w:tc>
          <w:tcPr>
            <w:tcW w:type="dxa" w:w="1728"/>
          </w:tcPr>
          <w:p>
            <w:r>
              <w:t>13/11/5</w:t>
            </w:r>
          </w:p>
        </w:tc>
      </w:tr>
      <w:tr>
        <w:tc>
          <w:tcPr>
            <w:tcW w:type="dxa" w:w="1728"/>
          </w:tcPr>
          <w:p>
            <w:r>
              <w:t>match_1001126</w:t>
            </w:r>
          </w:p>
        </w:tc>
        <w:tc>
          <w:tcPr>
            <w:tcW w:type="dxa" w:w="1728"/>
          </w:tcPr>
          <w:p>
            <w:r>
              <w:t>Derke</w:t>
            </w:r>
          </w:p>
        </w:tc>
        <w:tc>
          <w:tcPr>
            <w:tcW w:type="dxa" w:w="1728"/>
          </w:tcPr>
          <w:p>
            <w:r>
              <w:t>Omen</w:t>
            </w:r>
          </w:p>
        </w:tc>
        <w:tc>
          <w:tcPr>
            <w:tcW w:type="dxa" w:w="1728"/>
          </w:tcPr>
          <w:p>
            <w:r>
              <w:t>198</w:t>
            </w:r>
          </w:p>
        </w:tc>
        <w:tc>
          <w:tcPr>
            <w:tcW w:type="dxa" w:w="1728"/>
          </w:tcPr>
          <w:p>
            <w:r>
              <w:t>12/24/14</w:t>
            </w:r>
          </w:p>
        </w:tc>
      </w:tr>
      <w:tr>
        <w:tc>
          <w:tcPr>
            <w:tcW w:type="dxa" w:w="1728"/>
          </w:tcPr>
          <w:p>
            <w:r>
              <w:t>match_1001127</w:t>
            </w:r>
          </w:p>
        </w:tc>
        <w:tc>
          <w:tcPr>
            <w:tcW w:type="dxa" w:w="1728"/>
          </w:tcPr>
          <w:p>
            <w:r>
              <w:t>Boaster</w:t>
            </w:r>
          </w:p>
        </w:tc>
        <w:tc>
          <w:tcPr>
            <w:tcW w:type="dxa" w:w="1728"/>
          </w:tcPr>
          <w:p>
            <w:r>
              <w:t>Omen</w:t>
            </w:r>
          </w:p>
        </w:tc>
        <w:tc>
          <w:tcPr>
            <w:tcW w:type="dxa" w:w="1728"/>
          </w:tcPr>
          <w:p>
            <w:r>
              <w:t>301</w:t>
            </w:r>
          </w:p>
        </w:tc>
        <w:tc>
          <w:tcPr>
            <w:tcW w:type="dxa" w:w="1728"/>
          </w:tcPr>
          <w:p>
            <w:r>
              <w:t>15/11/10</w:t>
            </w:r>
          </w:p>
        </w:tc>
      </w:tr>
      <w:tr>
        <w:tc>
          <w:tcPr>
            <w:tcW w:type="dxa" w:w="1728"/>
          </w:tcPr>
          <w:p>
            <w:r>
              <w:t>match_1001128</w:t>
            </w:r>
          </w:p>
        </w:tc>
        <w:tc>
          <w:tcPr>
            <w:tcW w:type="dxa" w:w="1728"/>
          </w:tcPr>
          <w:p>
            <w:r>
              <w:t>Aspas</w:t>
            </w:r>
          </w:p>
        </w:tc>
        <w:tc>
          <w:tcPr>
            <w:tcW w:type="dxa" w:w="1728"/>
          </w:tcPr>
          <w:p>
            <w:r>
              <w:t>Skye</w:t>
            </w:r>
          </w:p>
        </w:tc>
        <w:tc>
          <w:tcPr>
            <w:tcW w:type="dxa" w:w="1728"/>
          </w:tcPr>
          <w:p>
            <w:r>
              <w:t>233</w:t>
            </w:r>
          </w:p>
        </w:tc>
        <w:tc>
          <w:tcPr>
            <w:tcW w:type="dxa" w:w="1728"/>
          </w:tcPr>
          <w:p>
            <w:r>
              <w:t>10/21/3</w:t>
            </w:r>
          </w:p>
        </w:tc>
      </w:tr>
      <w:tr>
        <w:tc>
          <w:tcPr>
            <w:tcW w:type="dxa" w:w="1728"/>
          </w:tcPr>
          <w:p>
            <w:r>
              <w:t>match_1001129</w:t>
            </w:r>
          </w:p>
        </w:tc>
        <w:tc>
          <w:tcPr>
            <w:tcW w:type="dxa" w:w="1728"/>
          </w:tcPr>
          <w:p>
            <w:r>
              <w:t>Zekken</w:t>
            </w:r>
          </w:p>
        </w:tc>
        <w:tc>
          <w:tcPr>
            <w:tcW w:type="dxa" w:w="1728"/>
          </w:tcPr>
          <w:p>
            <w:r>
              <w:t>Skye</w:t>
            </w:r>
          </w:p>
        </w:tc>
        <w:tc>
          <w:tcPr>
            <w:tcW w:type="dxa" w:w="1728"/>
          </w:tcPr>
          <w:p>
            <w:r>
              <w:t>164</w:t>
            </w:r>
          </w:p>
        </w:tc>
        <w:tc>
          <w:tcPr>
            <w:tcW w:type="dxa" w:w="1728"/>
          </w:tcPr>
          <w:p>
            <w:r>
              <w:t>27/19/3</w:t>
            </w:r>
          </w:p>
        </w:tc>
      </w:tr>
      <w:tr>
        <w:tc>
          <w:tcPr>
            <w:tcW w:type="dxa" w:w="1728"/>
          </w:tcPr>
          <w:p>
            <w:r>
              <w:t>match_1001130</w:t>
            </w:r>
          </w:p>
        </w:tc>
        <w:tc>
          <w:tcPr>
            <w:tcW w:type="dxa" w:w="1728"/>
          </w:tcPr>
          <w:p>
            <w:r>
              <w:t>Som</w:t>
            </w:r>
          </w:p>
        </w:tc>
        <w:tc>
          <w:tcPr>
            <w:tcW w:type="dxa" w:w="1728"/>
          </w:tcPr>
          <w:p>
            <w:r>
              <w:t>Skye</w:t>
            </w:r>
          </w:p>
        </w:tc>
        <w:tc>
          <w:tcPr>
            <w:tcW w:type="dxa" w:w="1728"/>
          </w:tcPr>
          <w:p>
            <w:r>
              <w:t>304</w:t>
            </w:r>
          </w:p>
        </w:tc>
        <w:tc>
          <w:tcPr>
            <w:tcW w:type="dxa" w:w="1728"/>
          </w:tcPr>
          <w:p>
            <w:r>
              <w:t>14/22/15</w:t>
            </w:r>
          </w:p>
        </w:tc>
      </w:tr>
      <w:tr>
        <w:tc>
          <w:tcPr>
            <w:tcW w:type="dxa" w:w="1728"/>
          </w:tcPr>
          <w:p>
            <w:r>
              <w:t>match_1001131</w:t>
            </w:r>
          </w:p>
        </w:tc>
        <w:tc>
          <w:tcPr>
            <w:tcW w:type="dxa" w:w="1728"/>
          </w:tcPr>
          <w:p>
            <w:r>
              <w:t>Chronicle</w:t>
            </w:r>
          </w:p>
        </w:tc>
        <w:tc>
          <w:tcPr>
            <w:tcW w:type="dxa" w:w="1728"/>
          </w:tcPr>
          <w:p>
            <w:r>
              <w:t>Raze</w:t>
            </w:r>
          </w:p>
        </w:tc>
        <w:tc>
          <w:tcPr>
            <w:tcW w:type="dxa" w:w="1728"/>
          </w:tcPr>
          <w:p>
            <w:r>
              <w:t>196</w:t>
            </w:r>
          </w:p>
        </w:tc>
        <w:tc>
          <w:tcPr>
            <w:tcW w:type="dxa" w:w="1728"/>
          </w:tcPr>
          <w:p>
            <w:r>
              <w:t>24/12/13</w:t>
            </w:r>
          </w:p>
        </w:tc>
      </w:tr>
      <w:tr>
        <w:tc>
          <w:tcPr>
            <w:tcW w:type="dxa" w:w="1728"/>
          </w:tcPr>
          <w:p>
            <w:r>
              <w:t>match_1001132</w:t>
            </w:r>
          </w:p>
        </w:tc>
        <w:tc>
          <w:tcPr>
            <w:tcW w:type="dxa" w:w="1728"/>
          </w:tcPr>
          <w:p>
            <w:r>
              <w:t>Less</w:t>
            </w:r>
          </w:p>
        </w:tc>
        <w:tc>
          <w:tcPr>
            <w:tcW w:type="dxa" w:w="1728"/>
          </w:tcPr>
          <w:p>
            <w:r>
              <w:t>Omen</w:t>
            </w:r>
          </w:p>
        </w:tc>
        <w:tc>
          <w:tcPr>
            <w:tcW w:type="dxa" w:w="1728"/>
          </w:tcPr>
          <w:p>
            <w:r>
              <w:t>315</w:t>
            </w:r>
          </w:p>
        </w:tc>
        <w:tc>
          <w:tcPr>
            <w:tcW w:type="dxa" w:w="1728"/>
          </w:tcPr>
          <w:p>
            <w:r>
              <w:t>14/20/12</w:t>
            </w:r>
          </w:p>
        </w:tc>
      </w:tr>
      <w:tr>
        <w:tc>
          <w:tcPr>
            <w:tcW w:type="dxa" w:w="1728"/>
          </w:tcPr>
          <w:p>
            <w:r>
              <w:t>match_1001133</w:t>
            </w:r>
          </w:p>
        </w:tc>
        <w:tc>
          <w:tcPr>
            <w:tcW w:type="dxa" w:w="1728"/>
          </w:tcPr>
          <w:p>
            <w:r>
              <w:t>Zekken</w:t>
            </w:r>
          </w:p>
        </w:tc>
        <w:tc>
          <w:tcPr>
            <w:tcW w:type="dxa" w:w="1728"/>
          </w:tcPr>
          <w:p>
            <w:r>
              <w:t>Reyna</w:t>
            </w:r>
          </w:p>
        </w:tc>
        <w:tc>
          <w:tcPr>
            <w:tcW w:type="dxa" w:w="1728"/>
          </w:tcPr>
          <w:p>
            <w:r>
              <w:t>341</w:t>
            </w:r>
          </w:p>
        </w:tc>
        <w:tc>
          <w:tcPr>
            <w:tcW w:type="dxa" w:w="1728"/>
          </w:tcPr>
          <w:p>
            <w:r>
              <w:t>14/21/14</w:t>
            </w:r>
          </w:p>
        </w:tc>
      </w:tr>
      <w:tr>
        <w:tc>
          <w:tcPr>
            <w:tcW w:type="dxa" w:w="1728"/>
          </w:tcPr>
          <w:p>
            <w:r>
              <w:t>match_1001134</w:t>
            </w:r>
          </w:p>
        </w:tc>
        <w:tc>
          <w:tcPr>
            <w:tcW w:type="dxa" w:w="1728"/>
          </w:tcPr>
          <w:p>
            <w:r>
              <w:t>Som</w:t>
            </w:r>
          </w:p>
        </w:tc>
        <w:tc>
          <w:tcPr>
            <w:tcW w:type="dxa" w:w="1728"/>
          </w:tcPr>
          <w:p>
            <w:r>
              <w:t>Skye</w:t>
            </w:r>
          </w:p>
        </w:tc>
        <w:tc>
          <w:tcPr>
            <w:tcW w:type="dxa" w:w="1728"/>
          </w:tcPr>
          <w:p>
            <w:r>
              <w:t>314</w:t>
            </w:r>
          </w:p>
        </w:tc>
        <w:tc>
          <w:tcPr>
            <w:tcW w:type="dxa" w:w="1728"/>
          </w:tcPr>
          <w:p>
            <w:r>
              <w:t>20/19/14</w:t>
            </w:r>
          </w:p>
        </w:tc>
      </w:tr>
      <w:tr>
        <w:tc>
          <w:tcPr>
            <w:tcW w:type="dxa" w:w="1728"/>
          </w:tcPr>
          <w:p>
            <w:r>
              <w:t>match_1001135</w:t>
            </w:r>
          </w:p>
        </w:tc>
        <w:tc>
          <w:tcPr>
            <w:tcW w:type="dxa" w:w="1728"/>
          </w:tcPr>
          <w:p>
            <w:r>
              <w:t>Som</w:t>
            </w:r>
          </w:p>
        </w:tc>
        <w:tc>
          <w:tcPr>
            <w:tcW w:type="dxa" w:w="1728"/>
          </w:tcPr>
          <w:p>
            <w:r>
              <w:t>Sova</w:t>
            </w:r>
          </w:p>
        </w:tc>
        <w:tc>
          <w:tcPr>
            <w:tcW w:type="dxa" w:w="1728"/>
          </w:tcPr>
          <w:p>
            <w:r>
              <w:t>166</w:t>
            </w:r>
          </w:p>
        </w:tc>
        <w:tc>
          <w:tcPr>
            <w:tcW w:type="dxa" w:w="1728"/>
          </w:tcPr>
          <w:p>
            <w:r>
              <w:t>22/23/5</w:t>
            </w:r>
          </w:p>
        </w:tc>
      </w:tr>
      <w:tr>
        <w:tc>
          <w:tcPr>
            <w:tcW w:type="dxa" w:w="1728"/>
          </w:tcPr>
          <w:p>
            <w:r>
              <w:t>match_1001136</w:t>
            </w:r>
          </w:p>
        </w:tc>
        <w:tc>
          <w:tcPr>
            <w:tcW w:type="dxa" w:w="1728"/>
          </w:tcPr>
          <w:p>
            <w:r>
              <w:t>Demon1</w:t>
            </w:r>
          </w:p>
        </w:tc>
        <w:tc>
          <w:tcPr>
            <w:tcW w:type="dxa" w:w="1728"/>
          </w:tcPr>
          <w:p>
            <w:r>
              <w:t>Viper</w:t>
            </w:r>
          </w:p>
        </w:tc>
        <w:tc>
          <w:tcPr>
            <w:tcW w:type="dxa" w:w="1728"/>
          </w:tcPr>
          <w:p>
            <w:r>
              <w:t>297</w:t>
            </w:r>
          </w:p>
        </w:tc>
        <w:tc>
          <w:tcPr>
            <w:tcW w:type="dxa" w:w="1728"/>
          </w:tcPr>
          <w:p>
            <w:r>
              <w:t>14/17/6</w:t>
            </w:r>
          </w:p>
        </w:tc>
      </w:tr>
      <w:tr>
        <w:tc>
          <w:tcPr>
            <w:tcW w:type="dxa" w:w="1728"/>
          </w:tcPr>
          <w:p>
            <w:r>
              <w:t>match_1001137</w:t>
            </w:r>
          </w:p>
        </w:tc>
        <w:tc>
          <w:tcPr>
            <w:tcW w:type="dxa" w:w="1728"/>
          </w:tcPr>
          <w:p>
            <w:r>
              <w:t>Less</w:t>
            </w:r>
          </w:p>
        </w:tc>
        <w:tc>
          <w:tcPr>
            <w:tcW w:type="dxa" w:w="1728"/>
          </w:tcPr>
          <w:p>
            <w:r>
              <w:t>Reyna</w:t>
            </w:r>
          </w:p>
        </w:tc>
        <w:tc>
          <w:tcPr>
            <w:tcW w:type="dxa" w:w="1728"/>
          </w:tcPr>
          <w:p>
            <w:r>
              <w:t>290</w:t>
            </w:r>
          </w:p>
        </w:tc>
        <w:tc>
          <w:tcPr>
            <w:tcW w:type="dxa" w:w="1728"/>
          </w:tcPr>
          <w:p>
            <w:r>
              <w:t>11/21/6</w:t>
            </w:r>
          </w:p>
        </w:tc>
      </w:tr>
      <w:tr>
        <w:tc>
          <w:tcPr>
            <w:tcW w:type="dxa" w:w="1728"/>
          </w:tcPr>
          <w:p>
            <w:r>
              <w:t>match_1001138</w:t>
            </w:r>
          </w:p>
        </w:tc>
        <w:tc>
          <w:tcPr>
            <w:tcW w:type="dxa" w:w="1728"/>
          </w:tcPr>
          <w:p>
            <w:r>
              <w:t>Less</w:t>
            </w:r>
          </w:p>
        </w:tc>
        <w:tc>
          <w:tcPr>
            <w:tcW w:type="dxa" w:w="1728"/>
          </w:tcPr>
          <w:p>
            <w:r>
              <w:t>Cypher</w:t>
            </w:r>
          </w:p>
        </w:tc>
        <w:tc>
          <w:tcPr>
            <w:tcW w:type="dxa" w:w="1728"/>
          </w:tcPr>
          <w:p>
            <w:r>
              <w:t>314</w:t>
            </w:r>
          </w:p>
        </w:tc>
        <w:tc>
          <w:tcPr>
            <w:tcW w:type="dxa" w:w="1728"/>
          </w:tcPr>
          <w:p>
            <w:r>
              <w:t>18/18/5</w:t>
            </w:r>
          </w:p>
        </w:tc>
      </w:tr>
      <w:tr>
        <w:tc>
          <w:tcPr>
            <w:tcW w:type="dxa" w:w="1728"/>
          </w:tcPr>
          <w:p>
            <w:r>
              <w:t>match_1001139</w:t>
            </w:r>
          </w:p>
        </w:tc>
        <w:tc>
          <w:tcPr>
            <w:tcW w:type="dxa" w:w="1728"/>
          </w:tcPr>
          <w:p>
            <w:r>
              <w:t>Demon1</w:t>
            </w:r>
          </w:p>
        </w:tc>
        <w:tc>
          <w:tcPr>
            <w:tcW w:type="dxa" w:w="1728"/>
          </w:tcPr>
          <w:p>
            <w:r>
              <w:t>Breach</w:t>
            </w:r>
          </w:p>
        </w:tc>
        <w:tc>
          <w:tcPr>
            <w:tcW w:type="dxa" w:w="1728"/>
          </w:tcPr>
          <w:p>
            <w:r>
              <w:t>332</w:t>
            </w:r>
          </w:p>
        </w:tc>
        <w:tc>
          <w:tcPr>
            <w:tcW w:type="dxa" w:w="1728"/>
          </w:tcPr>
          <w:p>
            <w:r>
              <w:t>20/22/8</w:t>
            </w:r>
          </w:p>
        </w:tc>
      </w:tr>
      <w:tr>
        <w:tc>
          <w:tcPr>
            <w:tcW w:type="dxa" w:w="1728"/>
          </w:tcPr>
          <w:p>
            <w:r>
              <w:t>match_1001140</w:t>
            </w:r>
          </w:p>
        </w:tc>
        <w:tc>
          <w:tcPr>
            <w:tcW w:type="dxa" w:w="1728"/>
          </w:tcPr>
          <w:p>
            <w:r>
              <w:t>FNS</w:t>
            </w:r>
          </w:p>
        </w:tc>
        <w:tc>
          <w:tcPr>
            <w:tcW w:type="dxa" w:w="1728"/>
          </w:tcPr>
          <w:p>
            <w:r>
              <w:t>Killjoy</w:t>
            </w:r>
          </w:p>
        </w:tc>
        <w:tc>
          <w:tcPr>
            <w:tcW w:type="dxa" w:w="1728"/>
          </w:tcPr>
          <w:p>
            <w:r>
              <w:t>306</w:t>
            </w:r>
          </w:p>
        </w:tc>
        <w:tc>
          <w:tcPr>
            <w:tcW w:type="dxa" w:w="1728"/>
          </w:tcPr>
          <w:p>
            <w:r>
              <w:t>21/12/3</w:t>
            </w:r>
          </w:p>
        </w:tc>
      </w:tr>
      <w:tr>
        <w:tc>
          <w:tcPr>
            <w:tcW w:type="dxa" w:w="1728"/>
          </w:tcPr>
          <w:p>
            <w:r>
              <w:t>match_1001141</w:t>
            </w:r>
          </w:p>
        </w:tc>
        <w:tc>
          <w:tcPr>
            <w:tcW w:type="dxa" w:w="1728"/>
          </w:tcPr>
          <w:p>
            <w:r>
              <w:t>Less</w:t>
            </w:r>
          </w:p>
        </w:tc>
        <w:tc>
          <w:tcPr>
            <w:tcW w:type="dxa" w:w="1728"/>
          </w:tcPr>
          <w:p>
            <w:r>
              <w:t>Cypher</w:t>
            </w:r>
          </w:p>
        </w:tc>
        <w:tc>
          <w:tcPr>
            <w:tcW w:type="dxa" w:w="1728"/>
          </w:tcPr>
          <w:p>
            <w:r>
              <w:t>316</w:t>
            </w:r>
          </w:p>
        </w:tc>
        <w:tc>
          <w:tcPr>
            <w:tcW w:type="dxa" w:w="1728"/>
          </w:tcPr>
          <w:p>
            <w:r>
              <w:t>13/16/15</w:t>
            </w:r>
          </w:p>
        </w:tc>
      </w:tr>
      <w:tr>
        <w:tc>
          <w:tcPr>
            <w:tcW w:type="dxa" w:w="1728"/>
          </w:tcPr>
          <w:p>
            <w:r>
              <w:t>match_1001142</w:t>
            </w:r>
          </w:p>
        </w:tc>
        <w:tc>
          <w:tcPr>
            <w:tcW w:type="dxa" w:w="1728"/>
          </w:tcPr>
          <w:p>
            <w:r>
              <w:t>Less</w:t>
            </w:r>
          </w:p>
        </w:tc>
        <w:tc>
          <w:tcPr>
            <w:tcW w:type="dxa" w:w="1728"/>
          </w:tcPr>
          <w:p>
            <w:r>
              <w:t>Skye</w:t>
            </w:r>
          </w:p>
        </w:tc>
        <w:tc>
          <w:tcPr>
            <w:tcW w:type="dxa" w:w="1728"/>
          </w:tcPr>
          <w:p>
            <w:r>
              <w:t>239</w:t>
            </w:r>
          </w:p>
        </w:tc>
        <w:tc>
          <w:tcPr>
            <w:tcW w:type="dxa" w:w="1728"/>
          </w:tcPr>
          <w:p>
            <w:r>
              <w:t>12/23/14</w:t>
            </w:r>
          </w:p>
        </w:tc>
      </w:tr>
      <w:tr>
        <w:tc>
          <w:tcPr>
            <w:tcW w:type="dxa" w:w="1728"/>
          </w:tcPr>
          <w:p>
            <w:r>
              <w:t>match_1001143</w:t>
            </w:r>
          </w:p>
        </w:tc>
        <w:tc>
          <w:tcPr>
            <w:tcW w:type="dxa" w:w="1728"/>
          </w:tcPr>
          <w:p>
            <w:r>
              <w:t>Aspas</w:t>
            </w:r>
          </w:p>
        </w:tc>
        <w:tc>
          <w:tcPr>
            <w:tcW w:type="dxa" w:w="1728"/>
          </w:tcPr>
          <w:p>
            <w:r>
              <w:t>Skye</w:t>
            </w:r>
          </w:p>
        </w:tc>
        <w:tc>
          <w:tcPr>
            <w:tcW w:type="dxa" w:w="1728"/>
          </w:tcPr>
          <w:p>
            <w:r>
              <w:t>219</w:t>
            </w:r>
          </w:p>
        </w:tc>
        <w:tc>
          <w:tcPr>
            <w:tcW w:type="dxa" w:w="1728"/>
          </w:tcPr>
          <w:p>
            <w:r>
              <w:t>26/25/7</w:t>
            </w:r>
          </w:p>
        </w:tc>
      </w:tr>
      <w:tr>
        <w:tc>
          <w:tcPr>
            <w:tcW w:type="dxa" w:w="1728"/>
          </w:tcPr>
          <w:p>
            <w:r>
              <w:t>match_1001144</w:t>
            </w:r>
          </w:p>
        </w:tc>
        <w:tc>
          <w:tcPr>
            <w:tcW w:type="dxa" w:w="1728"/>
          </w:tcPr>
          <w:p>
            <w:r>
              <w:t>Less</w:t>
            </w:r>
          </w:p>
        </w:tc>
        <w:tc>
          <w:tcPr>
            <w:tcW w:type="dxa" w:w="1728"/>
          </w:tcPr>
          <w:p>
            <w:r>
              <w:t>Breach</w:t>
            </w:r>
          </w:p>
        </w:tc>
        <w:tc>
          <w:tcPr>
            <w:tcW w:type="dxa" w:w="1728"/>
          </w:tcPr>
          <w:p>
            <w:r>
              <w:t>262</w:t>
            </w:r>
          </w:p>
        </w:tc>
        <w:tc>
          <w:tcPr>
            <w:tcW w:type="dxa" w:w="1728"/>
          </w:tcPr>
          <w:p>
            <w:r>
              <w:t>14/24/5</w:t>
            </w:r>
          </w:p>
        </w:tc>
      </w:tr>
      <w:tr>
        <w:tc>
          <w:tcPr>
            <w:tcW w:type="dxa" w:w="1728"/>
          </w:tcPr>
          <w:p>
            <w:r>
              <w:t>match_1001145</w:t>
            </w:r>
          </w:p>
        </w:tc>
        <w:tc>
          <w:tcPr>
            <w:tcW w:type="dxa" w:w="1728"/>
          </w:tcPr>
          <w:p>
            <w:r>
              <w:t>Demon1</w:t>
            </w:r>
          </w:p>
        </w:tc>
        <w:tc>
          <w:tcPr>
            <w:tcW w:type="dxa" w:w="1728"/>
          </w:tcPr>
          <w:p>
            <w:r>
              <w:t>Breach</w:t>
            </w:r>
          </w:p>
        </w:tc>
        <w:tc>
          <w:tcPr>
            <w:tcW w:type="dxa" w:w="1728"/>
          </w:tcPr>
          <w:p>
            <w:r>
              <w:t>192</w:t>
            </w:r>
          </w:p>
        </w:tc>
        <w:tc>
          <w:tcPr>
            <w:tcW w:type="dxa" w:w="1728"/>
          </w:tcPr>
          <w:p>
            <w:r>
              <w:t>19/15/3</w:t>
            </w:r>
          </w:p>
        </w:tc>
      </w:tr>
      <w:tr>
        <w:tc>
          <w:tcPr>
            <w:tcW w:type="dxa" w:w="1728"/>
          </w:tcPr>
          <w:p>
            <w:r>
              <w:t>match_1001146</w:t>
            </w:r>
          </w:p>
        </w:tc>
        <w:tc>
          <w:tcPr>
            <w:tcW w:type="dxa" w:w="1728"/>
          </w:tcPr>
          <w:p>
            <w:r>
              <w:t>Som</w:t>
            </w:r>
          </w:p>
        </w:tc>
        <w:tc>
          <w:tcPr>
            <w:tcW w:type="dxa" w:w="1728"/>
          </w:tcPr>
          <w:p>
            <w:r>
              <w:t>Reyna</w:t>
            </w:r>
          </w:p>
        </w:tc>
        <w:tc>
          <w:tcPr>
            <w:tcW w:type="dxa" w:w="1728"/>
          </w:tcPr>
          <w:p>
            <w:r>
              <w:t>177</w:t>
            </w:r>
          </w:p>
        </w:tc>
        <w:tc>
          <w:tcPr>
            <w:tcW w:type="dxa" w:w="1728"/>
          </w:tcPr>
          <w:p>
            <w:r>
              <w:t>28/17/6</w:t>
            </w:r>
          </w:p>
        </w:tc>
      </w:tr>
      <w:tr>
        <w:tc>
          <w:tcPr>
            <w:tcW w:type="dxa" w:w="1728"/>
          </w:tcPr>
          <w:p>
            <w:r>
              <w:t>match_1001147</w:t>
            </w:r>
          </w:p>
        </w:tc>
        <w:tc>
          <w:tcPr>
            <w:tcW w:type="dxa" w:w="1728"/>
          </w:tcPr>
          <w:p>
            <w:r>
              <w:t>Chronicle</w:t>
            </w:r>
          </w:p>
        </w:tc>
        <w:tc>
          <w:tcPr>
            <w:tcW w:type="dxa" w:w="1728"/>
          </w:tcPr>
          <w:p>
            <w:r>
              <w:t>Reyna</w:t>
            </w:r>
          </w:p>
        </w:tc>
        <w:tc>
          <w:tcPr>
            <w:tcW w:type="dxa" w:w="1728"/>
          </w:tcPr>
          <w:p>
            <w:r>
              <w:t>188</w:t>
            </w:r>
          </w:p>
        </w:tc>
        <w:tc>
          <w:tcPr>
            <w:tcW w:type="dxa" w:w="1728"/>
          </w:tcPr>
          <w:p>
            <w:r>
              <w:t>29/10/7</w:t>
            </w:r>
          </w:p>
        </w:tc>
      </w:tr>
      <w:tr>
        <w:tc>
          <w:tcPr>
            <w:tcW w:type="dxa" w:w="1728"/>
          </w:tcPr>
          <w:p>
            <w:r>
              <w:t>match_1001148</w:t>
            </w:r>
          </w:p>
        </w:tc>
        <w:tc>
          <w:tcPr>
            <w:tcW w:type="dxa" w:w="1728"/>
          </w:tcPr>
          <w:p>
            <w:r>
              <w:t>Chronicle</w:t>
            </w:r>
          </w:p>
        </w:tc>
        <w:tc>
          <w:tcPr>
            <w:tcW w:type="dxa" w:w="1728"/>
          </w:tcPr>
          <w:p>
            <w:r>
              <w:t>Killjoy</w:t>
            </w:r>
          </w:p>
        </w:tc>
        <w:tc>
          <w:tcPr>
            <w:tcW w:type="dxa" w:w="1728"/>
          </w:tcPr>
          <w:p>
            <w:r>
              <w:t>309</w:t>
            </w:r>
          </w:p>
        </w:tc>
        <w:tc>
          <w:tcPr>
            <w:tcW w:type="dxa" w:w="1728"/>
          </w:tcPr>
          <w:p>
            <w:r>
              <w:t>30/19/12</w:t>
            </w:r>
          </w:p>
        </w:tc>
      </w:tr>
      <w:tr>
        <w:tc>
          <w:tcPr>
            <w:tcW w:type="dxa" w:w="1728"/>
          </w:tcPr>
          <w:p>
            <w:r>
              <w:t>match_1001149</w:t>
            </w:r>
          </w:p>
        </w:tc>
        <w:tc>
          <w:tcPr>
            <w:tcW w:type="dxa" w:w="1728"/>
          </w:tcPr>
          <w:p>
            <w:r>
              <w:t>Derke</w:t>
            </w:r>
          </w:p>
        </w:tc>
        <w:tc>
          <w:tcPr>
            <w:tcW w:type="dxa" w:w="1728"/>
          </w:tcPr>
          <w:p>
            <w:r>
              <w:t>Skye</w:t>
            </w:r>
          </w:p>
        </w:tc>
        <w:tc>
          <w:tcPr>
            <w:tcW w:type="dxa" w:w="1728"/>
          </w:tcPr>
          <w:p>
            <w:r>
              <w:t>291</w:t>
            </w:r>
          </w:p>
        </w:tc>
        <w:tc>
          <w:tcPr>
            <w:tcW w:type="dxa" w:w="1728"/>
          </w:tcPr>
          <w:p>
            <w:r>
              <w:t>23/16/9</w:t>
            </w:r>
          </w:p>
        </w:tc>
      </w:tr>
      <w:tr>
        <w:tc>
          <w:tcPr>
            <w:tcW w:type="dxa" w:w="1728"/>
          </w:tcPr>
          <w:p>
            <w:r>
              <w:t>match_1001150</w:t>
            </w:r>
          </w:p>
        </w:tc>
        <w:tc>
          <w:tcPr>
            <w:tcW w:type="dxa" w:w="1728"/>
          </w:tcPr>
          <w:p>
            <w:r>
              <w:t>Less</w:t>
            </w:r>
          </w:p>
        </w:tc>
        <w:tc>
          <w:tcPr>
            <w:tcW w:type="dxa" w:w="1728"/>
          </w:tcPr>
          <w:p>
            <w:r>
              <w:t>Jett</w:t>
            </w:r>
          </w:p>
        </w:tc>
        <w:tc>
          <w:tcPr>
            <w:tcW w:type="dxa" w:w="1728"/>
          </w:tcPr>
          <w:p>
            <w:r>
              <w:t>306</w:t>
            </w:r>
          </w:p>
        </w:tc>
        <w:tc>
          <w:tcPr>
            <w:tcW w:type="dxa" w:w="1728"/>
          </w:tcPr>
          <w:p>
            <w:r>
              <w:t>15/22/8</w:t>
            </w:r>
          </w:p>
        </w:tc>
      </w:tr>
      <w:tr>
        <w:tc>
          <w:tcPr>
            <w:tcW w:type="dxa" w:w="1728"/>
          </w:tcPr>
          <w:p>
            <w:r>
              <w:t>match_1001151</w:t>
            </w:r>
          </w:p>
        </w:tc>
        <w:tc>
          <w:tcPr>
            <w:tcW w:type="dxa" w:w="1728"/>
          </w:tcPr>
          <w:p>
            <w:r>
              <w:t>Som</w:t>
            </w:r>
          </w:p>
        </w:tc>
        <w:tc>
          <w:tcPr>
            <w:tcW w:type="dxa" w:w="1728"/>
          </w:tcPr>
          <w:p>
            <w:r>
              <w:t>Raze</w:t>
            </w:r>
          </w:p>
        </w:tc>
        <w:tc>
          <w:tcPr>
            <w:tcW w:type="dxa" w:w="1728"/>
          </w:tcPr>
          <w:p>
            <w:r>
              <w:t>240</w:t>
            </w:r>
          </w:p>
        </w:tc>
        <w:tc>
          <w:tcPr>
            <w:tcW w:type="dxa" w:w="1728"/>
          </w:tcPr>
          <w:p>
            <w:r>
              <w:t>29/18/5</w:t>
            </w:r>
          </w:p>
        </w:tc>
      </w:tr>
      <w:tr>
        <w:tc>
          <w:tcPr>
            <w:tcW w:type="dxa" w:w="1728"/>
          </w:tcPr>
          <w:p>
            <w:r>
              <w:t>match_1001152</w:t>
            </w:r>
          </w:p>
        </w:tc>
        <w:tc>
          <w:tcPr>
            <w:tcW w:type="dxa" w:w="1728"/>
          </w:tcPr>
          <w:p>
            <w:r>
              <w:t>Zekken</w:t>
            </w:r>
          </w:p>
        </w:tc>
        <w:tc>
          <w:tcPr>
            <w:tcW w:type="dxa" w:w="1728"/>
          </w:tcPr>
          <w:p>
            <w:r>
              <w:t>Killjoy</w:t>
            </w:r>
          </w:p>
        </w:tc>
        <w:tc>
          <w:tcPr>
            <w:tcW w:type="dxa" w:w="1728"/>
          </w:tcPr>
          <w:p>
            <w:r>
              <w:t>242</w:t>
            </w:r>
          </w:p>
        </w:tc>
        <w:tc>
          <w:tcPr>
            <w:tcW w:type="dxa" w:w="1728"/>
          </w:tcPr>
          <w:p>
            <w:r>
              <w:t>17/22/3</w:t>
            </w:r>
          </w:p>
        </w:tc>
      </w:tr>
      <w:tr>
        <w:tc>
          <w:tcPr>
            <w:tcW w:type="dxa" w:w="1728"/>
          </w:tcPr>
          <w:p>
            <w:r>
              <w:t>match_1001153</w:t>
            </w:r>
          </w:p>
        </w:tc>
        <w:tc>
          <w:tcPr>
            <w:tcW w:type="dxa" w:w="1728"/>
          </w:tcPr>
          <w:p>
            <w:r>
              <w:t>Demon1</w:t>
            </w:r>
          </w:p>
        </w:tc>
        <w:tc>
          <w:tcPr>
            <w:tcW w:type="dxa" w:w="1728"/>
          </w:tcPr>
          <w:p>
            <w:r>
              <w:t>Jett</w:t>
            </w:r>
          </w:p>
        </w:tc>
        <w:tc>
          <w:tcPr>
            <w:tcW w:type="dxa" w:w="1728"/>
          </w:tcPr>
          <w:p>
            <w:r>
              <w:t>195</w:t>
            </w:r>
          </w:p>
        </w:tc>
        <w:tc>
          <w:tcPr>
            <w:tcW w:type="dxa" w:w="1728"/>
          </w:tcPr>
          <w:p>
            <w:r>
              <w:t>24/16/12</w:t>
            </w:r>
          </w:p>
        </w:tc>
      </w:tr>
      <w:tr>
        <w:tc>
          <w:tcPr>
            <w:tcW w:type="dxa" w:w="1728"/>
          </w:tcPr>
          <w:p>
            <w:r>
              <w:t>match_1001154</w:t>
            </w:r>
          </w:p>
        </w:tc>
        <w:tc>
          <w:tcPr>
            <w:tcW w:type="dxa" w:w="1728"/>
          </w:tcPr>
          <w:p>
            <w:r>
              <w:t>Derke</w:t>
            </w:r>
          </w:p>
        </w:tc>
        <w:tc>
          <w:tcPr>
            <w:tcW w:type="dxa" w:w="1728"/>
          </w:tcPr>
          <w:p>
            <w:r>
              <w:t>Reyna</w:t>
            </w:r>
          </w:p>
        </w:tc>
        <w:tc>
          <w:tcPr>
            <w:tcW w:type="dxa" w:w="1728"/>
          </w:tcPr>
          <w:p>
            <w:r>
              <w:t>206</w:t>
            </w:r>
          </w:p>
        </w:tc>
        <w:tc>
          <w:tcPr>
            <w:tcW w:type="dxa" w:w="1728"/>
          </w:tcPr>
          <w:p>
            <w:r>
              <w:t>16/12/10</w:t>
            </w:r>
          </w:p>
        </w:tc>
      </w:tr>
      <w:tr>
        <w:tc>
          <w:tcPr>
            <w:tcW w:type="dxa" w:w="1728"/>
          </w:tcPr>
          <w:p>
            <w:r>
              <w:t>match_1001155</w:t>
            </w:r>
          </w:p>
        </w:tc>
        <w:tc>
          <w:tcPr>
            <w:tcW w:type="dxa" w:w="1728"/>
          </w:tcPr>
          <w:p>
            <w:r>
              <w:t>Chronicle</w:t>
            </w:r>
          </w:p>
        </w:tc>
        <w:tc>
          <w:tcPr>
            <w:tcW w:type="dxa" w:w="1728"/>
          </w:tcPr>
          <w:p>
            <w:r>
              <w:t>Reyna</w:t>
            </w:r>
          </w:p>
        </w:tc>
        <w:tc>
          <w:tcPr>
            <w:tcW w:type="dxa" w:w="1728"/>
          </w:tcPr>
          <w:p>
            <w:r>
              <w:t>218</w:t>
            </w:r>
          </w:p>
        </w:tc>
        <w:tc>
          <w:tcPr>
            <w:tcW w:type="dxa" w:w="1728"/>
          </w:tcPr>
          <w:p>
            <w:r>
              <w:t>28/13/6</w:t>
            </w:r>
          </w:p>
        </w:tc>
      </w:tr>
      <w:tr>
        <w:tc>
          <w:tcPr>
            <w:tcW w:type="dxa" w:w="1728"/>
          </w:tcPr>
          <w:p>
            <w:r>
              <w:t>match_1001156</w:t>
            </w:r>
          </w:p>
        </w:tc>
        <w:tc>
          <w:tcPr>
            <w:tcW w:type="dxa" w:w="1728"/>
          </w:tcPr>
          <w:p>
            <w:r>
              <w:t>FNS</w:t>
            </w:r>
          </w:p>
        </w:tc>
        <w:tc>
          <w:tcPr>
            <w:tcW w:type="dxa" w:w="1728"/>
          </w:tcPr>
          <w:p>
            <w:r>
              <w:t>Omen</w:t>
            </w:r>
          </w:p>
        </w:tc>
        <w:tc>
          <w:tcPr>
            <w:tcW w:type="dxa" w:w="1728"/>
          </w:tcPr>
          <w:p>
            <w:r>
              <w:t>259</w:t>
            </w:r>
          </w:p>
        </w:tc>
        <w:tc>
          <w:tcPr>
            <w:tcW w:type="dxa" w:w="1728"/>
          </w:tcPr>
          <w:p>
            <w:r>
              <w:t>25/25/5</w:t>
            </w:r>
          </w:p>
        </w:tc>
      </w:tr>
      <w:tr>
        <w:tc>
          <w:tcPr>
            <w:tcW w:type="dxa" w:w="1728"/>
          </w:tcPr>
          <w:p>
            <w:r>
              <w:t>match_1001157</w:t>
            </w:r>
          </w:p>
        </w:tc>
        <w:tc>
          <w:tcPr>
            <w:tcW w:type="dxa" w:w="1728"/>
          </w:tcPr>
          <w:p>
            <w:r>
              <w:t>Derke</w:t>
            </w:r>
          </w:p>
        </w:tc>
        <w:tc>
          <w:tcPr>
            <w:tcW w:type="dxa" w:w="1728"/>
          </w:tcPr>
          <w:p>
            <w:r>
              <w:t>Sova</w:t>
            </w:r>
          </w:p>
        </w:tc>
        <w:tc>
          <w:tcPr>
            <w:tcW w:type="dxa" w:w="1728"/>
          </w:tcPr>
          <w:p>
            <w:r>
              <w:t>214</w:t>
            </w:r>
          </w:p>
        </w:tc>
        <w:tc>
          <w:tcPr>
            <w:tcW w:type="dxa" w:w="1728"/>
          </w:tcPr>
          <w:p>
            <w:r>
              <w:t>26/12/11</w:t>
            </w:r>
          </w:p>
        </w:tc>
      </w:tr>
      <w:tr>
        <w:tc>
          <w:tcPr>
            <w:tcW w:type="dxa" w:w="1728"/>
          </w:tcPr>
          <w:p>
            <w:r>
              <w:t>match_1001158</w:t>
            </w:r>
          </w:p>
        </w:tc>
        <w:tc>
          <w:tcPr>
            <w:tcW w:type="dxa" w:w="1728"/>
          </w:tcPr>
          <w:p>
            <w:r>
              <w:t>Som</w:t>
            </w:r>
          </w:p>
        </w:tc>
        <w:tc>
          <w:tcPr>
            <w:tcW w:type="dxa" w:w="1728"/>
          </w:tcPr>
          <w:p>
            <w:r>
              <w:t>Jett</w:t>
            </w:r>
          </w:p>
        </w:tc>
        <w:tc>
          <w:tcPr>
            <w:tcW w:type="dxa" w:w="1728"/>
          </w:tcPr>
          <w:p>
            <w:r>
              <w:t>259</w:t>
            </w:r>
          </w:p>
        </w:tc>
        <w:tc>
          <w:tcPr>
            <w:tcW w:type="dxa" w:w="1728"/>
          </w:tcPr>
          <w:p>
            <w:r>
              <w:t>12/19/14</w:t>
            </w:r>
          </w:p>
        </w:tc>
      </w:tr>
      <w:tr>
        <w:tc>
          <w:tcPr>
            <w:tcW w:type="dxa" w:w="1728"/>
          </w:tcPr>
          <w:p>
            <w:r>
              <w:t>match_1001159</w:t>
            </w:r>
          </w:p>
        </w:tc>
        <w:tc>
          <w:tcPr>
            <w:tcW w:type="dxa" w:w="1728"/>
          </w:tcPr>
          <w:p>
            <w:r>
              <w:t>Derke</w:t>
            </w:r>
          </w:p>
        </w:tc>
        <w:tc>
          <w:tcPr>
            <w:tcW w:type="dxa" w:w="1728"/>
          </w:tcPr>
          <w:p>
            <w:r>
              <w:t>Cypher</w:t>
            </w:r>
          </w:p>
        </w:tc>
        <w:tc>
          <w:tcPr>
            <w:tcW w:type="dxa" w:w="1728"/>
          </w:tcPr>
          <w:p>
            <w:r>
              <w:t>294</w:t>
            </w:r>
          </w:p>
        </w:tc>
        <w:tc>
          <w:tcPr>
            <w:tcW w:type="dxa" w:w="1728"/>
          </w:tcPr>
          <w:p>
            <w:r>
              <w:t>19/10/8</w:t>
            </w:r>
          </w:p>
        </w:tc>
      </w:tr>
      <w:tr>
        <w:tc>
          <w:tcPr>
            <w:tcW w:type="dxa" w:w="1728"/>
          </w:tcPr>
          <w:p>
            <w:r>
              <w:t>match_1001160</w:t>
            </w:r>
          </w:p>
        </w:tc>
        <w:tc>
          <w:tcPr>
            <w:tcW w:type="dxa" w:w="1728"/>
          </w:tcPr>
          <w:p>
            <w:r>
              <w:t>Som</w:t>
            </w:r>
          </w:p>
        </w:tc>
        <w:tc>
          <w:tcPr>
            <w:tcW w:type="dxa" w:w="1728"/>
          </w:tcPr>
          <w:p>
            <w:r>
              <w:t>Omen</w:t>
            </w:r>
          </w:p>
        </w:tc>
        <w:tc>
          <w:tcPr>
            <w:tcW w:type="dxa" w:w="1728"/>
          </w:tcPr>
          <w:p>
            <w:r>
              <w:t>270</w:t>
            </w:r>
          </w:p>
        </w:tc>
        <w:tc>
          <w:tcPr>
            <w:tcW w:type="dxa" w:w="1728"/>
          </w:tcPr>
          <w:p>
            <w:r>
              <w:t>10/19/12</w:t>
            </w:r>
          </w:p>
        </w:tc>
      </w:tr>
      <w:tr>
        <w:tc>
          <w:tcPr>
            <w:tcW w:type="dxa" w:w="1728"/>
          </w:tcPr>
          <w:p>
            <w:r>
              <w:t>match_1001161</w:t>
            </w:r>
          </w:p>
        </w:tc>
        <w:tc>
          <w:tcPr>
            <w:tcW w:type="dxa" w:w="1728"/>
          </w:tcPr>
          <w:p>
            <w:r>
              <w:t>Aspas</w:t>
            </w:r>
          </w:p>
        </w:tc>
        <w:tc>
          <w:tcPr>
            <w:tcW w:type="dxa" w:w="1728"/>
          </w:tcPr>
          <w:p>
            <w:r>
              <w:t>Sova</w:t>
            </w:r>
          </w:p>
        </w:tc>
        <w:tc>
          <w:tcPr>
            <w:tcW w:type="dxa" w:w="1728"/>
          </w:tcPr>
          <w:p>
            <w:r>
              <w:t>262</w:t>
            </w:r>
          </w:p>
        </w:tc>
        <w:tc>
          <w:tcPr>
            <w:tcW w:type="dxa" w:w="1728"/>
          </w:tcPr>
          <w:p>
            <w:r>
              <w:t>29/22/7</w:t>
            </w:r>
          </w:p>
        </w:tc>
      </w:tr>
      <w:tr>
        <w:tc>
          <w:tcPr>
            <w:tcW w:type="dxa" w:w="1728"/>
          </w:tcPr>
          <w:p>
            <w:r>
              <w:t>match_1001162</w:t>
            </w:r>
          </w:p>
        </w:tc>
        <w:tc>
          <w:tcPr>
            <w:tcW w:type="dxa" w:w="1728"/>
          </w:tcPr>
          <w:p>
            <w:r>
              <w:t>Aspas</w:t>
            </w:r>
          </w:p>
        </w:tc>
        <w:tc>
          <w:tcPr>
            <w:tcW w:type="dxa" w:w="1728"/>
          </w:tcPr>
          <w:p>
            <w:r>
              <w:t>Skye</w:t>
            </w:r>
          </w:p>
        </w:tc>
        <w:tc>
          <w:tcPr>
            <w:tcW w:type="dxa" w:w="1728"/>
          </w:tcPr>
          <w:p>
            <w:r>
              <w:t>251</w:t>
            </w:r>
          </w:p>
        </w:tc>
        <w:tc>
          <w:tcPr>
            <w:tcW w:type="dxa" w:w="1728"/>
          </w:tcPr>
          <w:p>
            <w:r>
              <w:t>26/12/4</w:t>
            </w:r>
          </w:p>
        </w:tc>
      </w:tr>
      <w:tr>
        <w:tc>
          <w:tcPr>
            <w:tcW w:type="dxa" w:w="1728"/>
          </w:tcPr>
          <w:p>
            <w:r>
              <w:t>match_1001163</w:t>
            </w:r>
          </w:p>
        </w:tc>
        <w:tc>
          <w:tcPr>
            <w:tcW w:type="dxa" w:w="1728"/>
          </w:tcPr>
          <w:p>
            <w:r>
              <w:t>TenZ</w:t>
            </w:r>
          </w:p>
        </w:tc>
        <w:tc>
          <w:tcPr>
            <w:tcW w:type="dxa" w:w="1728"/>
          </w:tcPr>
          <w:p>
            <w:r>
              <w:t>Breach</w:t>
            </w:r>
          </w:p>
        </w:tc>
        <w:tc>
          <w:tcPr>
            <w:tcW w:type="dxa" w:w="1728"/>
          </w:tcPr>
          <w:p>
            <w:r>
              <w:t>183</w:t>
            </w:r>
          </w:p>
        </w:tc>
        <w:tc>
          <w:tcPr>
            <w:tcW w:type="dxa" w:w="1728"/>
          </w:tcPr>
          <w:p>
            <w:r>
              <w:t>19/10/4</w:t>
            </w:r>
          </w:p>
        </w:tc>
      </w:tr>
      <w:tr>
        <w:tc>
          <w:tcPr>
            <w:tcW w:type="dxa" w:w="1728"/>
          </w:tcPr>
          <w:p>
            <w:r>
              <w:t>match_1001164</w:t>
            </w:r>
          </w:p>
        </w:tc>
        <w:tc>
          <w:tcPr>
            <w:tcW w:type="dxa" w:w="1728"/>
          </w:tcPr>
          <w:p>
            <w:r>
              <w:t>FNS</w:t>
            </w:r>
          </w:p>
        </w:tc>
        <w:tc>
          <w:tcPr>
            <w:tcW w:type="dxa" w:w="1728"/>
          </w:tcPr>
          <w:p>
            <w:r>
              <w:t>Sova</w:t>
            </w:r>
          </w:p>
        </w:tc>
        <w:tc>
          <w:tcPr>
            <w:tcW w:type="dxa" w:w="1728"/>
          </w:tcPr>
          <w:p>
            <w:r>
              <w:t>176</w:t>
            </w:r>
          </w:p>
        </w:tc>
        <w:tc>
          <w:tcPr>
            <w:tcW w:type="dxa" w:w="1728"/>
          </w:tcPr>
          <w:p>
            <w:r>
              <w:t>29/12/13</w:t>
            </w:r>
          </w:p>
        </w:tc>
      </w:tr>
      <w:tr>
        <w:tc>
          <w:tcPr>
            <w:tcW w:type="dxa" w:w="1728"/>
          </w:tcPr>
          <w:p>
            <w:r>
              <w:t>match_1001165</w:t>
            </w:r>
          </w:p>
        </w:tc>
        <w:tc>
          <w:tcPr>
            <w:tcW w:type="dxa" w:w="1728"/>
          </w:tcPr>
          <w:p>
            <w:r>
              <w:t>Derke</w:t>
            </w:r>
          </w:p>
        </w:tc>
        <w:tc>
          <w:tcPr>
            <w:tcW w:type="dxa" w:w="1728"/>
          </w:tcPr>
          <w:p>
            <w:r>
              <w:t>Cypher</w:t>
            </w:r>
          </w:p>
        </w:tc>
        <w:tc>
          <w:tcPr>
            <w:tcW w:type="dxa" w:w="1728"/>
          </w:tcPr>
          <w:p>
            <w:r>
              <w:t>215</w:t>
            </w:r>
          </w:p>
        </w:tc>
        <w:tc>
          <w:tcPr>
            <w:tcW w:type="dxa" w:w="1728"/>
          </w:tcPr>
          <w:p>
            <w:r>
              <w:t>28/16/4</w:t>
            </w:r>
          </w:p>
        </w:tc>
      </w:tr>
      <w:tr>
        <w:tc>
          <w:tcPr>
            <w:tcW w:type="dxa" w:w="1728"/>
          </w:tcPr>
          <w:p>
            <w:r>
              <w:t>match_1001166</w:t>
            </w:r>
          </w:p>
        </w:tc>
        <w:tc>
          <w:tcPr>
            <w:tcW w:type="dxa" w:w="1728"/>
          </w:tcPr>
          <w:p>
            <w:r>
              <w:t>Som</w:t>
            </w:r>
          </w:p>
        </w:tc>
        <w:tc>
          <w:tcPr>
            <w:tcW w:type="dxa" w:w="1728"/>
          </w:tcPr>
          <w:p>
            <w:r>
              <w:t>Sova</w:t>
            </w:r>
          </w:p>
        </w:tc>
        <w:tc>
          <w:tcPr>
            <w:tcW w:type="dxa" w:w="1728"/>
          </w:tcPr>
          <w:p>
            <w:r>
              <w:t>297</w:t>
            </w:r>
          </w:p>
        </w:tc>
        <w:tc>
          <w:tcPr>
            <w:tcW w:type="dxa" w:w="1728"/>
          </w:tcPr>
          <w:p>
            <w:r>
              <w:t>25/19/7</w:t>
            </w:r>
          </w:p>
        </w:tc>
      </w:tr>
      <w:tr>
        <w:tc>
          <w:tcPr>
            <w:tcW w:type="dxa" w:w="1728"/>
          </w:tcPr>
          <w:p>
            <w:r>
              <w:t>match_1001167</w:t>
            </w:r>
          </w:p>
        </w:tc>
        <w:tc>
          <w:tcPr>
            <w:tcW w:type="dxa" w:w="1728"/>
          </w:tcPr>
          <w:p>
            <w:r>
              <w:t>Boaster</w:t>
            </w:r>
          </w:p>
        </w:tc>
        <w:tc>
          <w:tcPr>
            <w:tcW w:type="dxa" w:w="1728"/>
          </w:tcPr>
          <w:p>
            <w:r>
              <w:t>Sova</w:t>
            </w:r>
          </w:p>
        </w:tc>
        <w:tc>
          <w:tcPr>
            <w:tcW w:type="dxa" w:w="1728"/>
          </w:tcPr>
          <w:p>
            <w:r>
              <w:t>327</w:t>
            </w:r>
          </w:p>
        </w:tc>
        <w:tc>
          <w:tcPr>
            <w:tcW w:type="dxa" w:w="1728"/>
          </w:tcPr>
          <w:p>
            <w:r>
              <w:t>11/24/5</w:t>
            </w:r>
          </w:p>
        </w:tc>
      </w:tr>
      <w:tr>
        <w:tc>
          <w:tcPr>
            <w:tcW w:type="dxa" w:w="1728"/>
          </w:tcPr>
          <w:p>
            <w:r>
              <w:t>match_1001168</w:t>
            </w:r>
          </w:p>
        </w:tc>
        <w:tc>
          <w:tcPr>
            <w:tcW w:type="dxa" w:w="1728"/>
          </w:tcPr>
          <w:p>
            <w:r>
              <w:t>Zekken</w:t>
            </w:r>
          </w:p>
        </w:tc>
        <w:tc>
          <w:tcPr>
            <w:tcW w:type="dxa" w:w="1728"/>
          </w:tcPr>
          <w:p>
            <w:r>
              <w:t>Cypher</w:t>
            </w:r>
          </w:p>
        </w:tc>
        <w:tc>
          <w:tcPr>
            <w:tcW w:type="dxa" w:w="1728"/>
          </w:tcPr>
          <w:p>
            <w:r>
              <w:t>217</w:t>
            </w:r>
          </w:p>
        </w:tc>
        <w:tc>
          <w:tcPr>
            <w:tcW w:type="dxa" w:w="1728"/>
          </w:tcPr>
          <w:p>
            <w:r>
              <w:t>21/18/9</w:t>
            </w:r>
          </w:p>
        </w:tc>
      </w:tr>
      <w:tr>
        <w:tc>
          <w:tcPr>
            <w:tcW w:type="dxa" w:w="1728"/>
          </w:tcPr>
          <w:p>
            <w:r>
              <w:t>match_1001169</w:t>
            </w:r>
          </w:p>
        </w:tc>
        <w:tc>
          <w:tcPr>
            <w:tcW w:type="dxa" w:w="1728"/>
          </w:tcPr>
          <w:p>
            <w:r>
              <w:t>Boaster</w:t>
            </w:r>
          </w:p>
        </w:tc>
        <w:tc>
          <w:tcPr>
            <w:tcW w:type="dxa" w:w="1728"/>
          </w:tcPr>
          <w:p>
            <w:r>
              <w:t>Skye</w:t>
            </w:r>
          </w:p>
        </w:tc>
        <w:tc>
          <w:tcPr>
            <w:tcW w:type="dxa" w:w="1728"/>
          </w:tcPr>
          <w:p>
            <w:r>
              <w:t>343</w:t>
            </w:r>
          </w:p>
        </w:tc>
        <w:tc>
          <w:tcPr>
            <w:tcW w:type="dxa" w:w="1728"/>
          </w:tcPr>
          <w:p>
            <w:r>
              <w:t>17/15/13</w:t>
            </w:r>
          </w:p>
        </w:tc>
      </w:tr>
      <w:tr>
        <w:tc>
          <w:tcPr>
            <w:tcW w:type="dxa" w:w="1728"/>
          </w:tcPr>
          <w:p>
            <w:r>
              <w:t>match_1001170</w:t>
            </w:r>
          </w:p>
        </w:tc>
        <w:tc>
          <w:tcPr>
            <w:tcW w:type="dxa" w:w="1728"/>
          </w:tcPr>
          <w:p>
            <w:r>
              <w:t>Derke</w:t>
            </w:r>
          </w:p>
        </w:tc>
        <w:tc>
          <w:tcPr>
            <w:tcW w:type="dxa" w:w="1728"/>
          </w:tcPr>
          <w:p>
            <w:r>
              <w:t>Jett</w:t>
            </w:r>
          </w:p>
        </w:tc>
        <w:tc>
          <w:tcPr>
            <w:tcW w:type="dxa" w:w="1728"/>
          </w:tcPr>
          <w:p>
            <w:r>
              <w:t>292</w:t>
            </w:r>
          </w:p>
        </w:tc>
        <w:tc>
          <w:tcPr>
            <w:tcW w:type="dxa" w:w="1728"/>
          </w:tcPr>
          <w:p>
            <w:r>
              <w:t>20/11/5</w:t>
            </w:r>
          </w:p>
        </w:tc>
      </w:tr>
      <w:tr>
        <w:tc>
          <w:tcPr>
            <w:tcW w:type="dxa" w:w="1728"/>
          </w:tcPr>
          <w:p>
            <w:r>
              <w:t>match_1001171</w:t>
            </w:r>
          </w:p>
        </w:tc>
        <w:tc>
          <w:tcPr>
            <w:tcW w:type="dxa" w:w="1728"/>
          </w:tcPr>
          <w:p>
            <w:r>
              <w:t>Derke</w:t>
            </w:r>
          </w:p>
        </w:tc>
        <w:tc>
          <w:tcPr>
            <w:tcW w:type="dxa" w:w="1728"/>
          </w:tcPr>
          <w:p>
            <w:r>
              <w:t>Killjoy</w:t>
            </w:r>
          </w:p>
        </w:tc>
        <w:tc>
          <w:tcPr>
            <w:tcW w:type="dxa" w:w="1728"/>
          </w:tcPr>
          <w:p>
            <w:r>
              <w:t>232</w:t>
            </w:r>
          </w:p>
        </w:tc>
        <w:tc>
          <w:tcPr>
            <w:tcW w:type="dxa" w:w="1728"/>
          </w:tcPr>
          <w:p>
            <w:r>
              <w:t>22/15/6</w:t>
            </w:r>
          </w:p>
        </w:tc>
      </w:tr>
      <w:tr>
        <w:tc>
          <w:tcPr>
            <w:tcW w:type="dxa" w:w="1728"/>
          </w:tcPr>
          <w:p>
            <w:r>
              <w:t>match_1001172</w:t>
            </w:r>
          </w:p>
        </w:tc>
        <w:tc>
          <w:tcPr>
            <w:tcW w:type="dxa" w:w="1728"/>
          </w:tcPr>
          <w:p>
            <w:r>
              <w:t>Chronicle</w:t>
            </w:r>
          </w:p>
        </w:tc>
        <w:tc>
          <w:tcPr>
            <w:tcW w:type="dxa" w:w="1728"/>
          </w:tcPr>
          <w:p>
            <w:r>
              <w:t>Viper</w:t>
            </w:r>
          </w:p>
        </w:tc>
        <w:tc>
          <w:tcPr>
            <w:tcW w:type="dxa" w:w="1728"/>
          </w:tcPr>
          <w:p>
            <w:r>
              <w:t>326</w:t>
            </w:r>
          </w:p>
        </w:tc>
        <w:tc>
          <w:tcPr>
            <w:tcW w:type="dxa" w:w="1728"/>
          </w:tcPr>
          <w:p>
            <w:r>
              <w:t>22/14/10</w:t>
            </w:r>
          </w:p>
        </w:tc>
      </w:tr>
      <w:tr>
        <w:tc>
          <w:tcPr>
            <w:tcW w:type="dxa" w:w="1728"/>
          </w:tcPr>
          <w:p>
            <w:r>
              <w:t>match_1001173</w:t>
            </w:r>
          </w:p>
        </w:tc>
        <w:tc>
          <w:tcPr>
            <w:tcW w:type="dxa" w:w="1728"/>
          </w:tcPr>
          <w:p>
            <w:r>
              <w:t>Som</w:t>
            </w:r>
          </w:p>
        </w:tc>
        <w:tc>
          <w:tcPr>
            <w:tcW w:type="dxa" w:w="1728"/>
          </w:tcPr>
          <w:p>
            <w:r>
              <w:t>Raze</w:t>
            </w:r>
          </w:p>
        </w:tc>
        <w:tc>
          <w:tcPr>
            <w:tcW w:type="dxa" w:w="1728"/>
          </w:tcPr>
          <w:p>
            <w:r>
              <w:t>344</w:t>
            </w:r>
          </w:p>
        </w:tc>
        <w:tc>
          <w:tcPr>
            <w:tcW w:type="dxa" w:w="1728"/>
          </w:tcPr>
          <w:p>
            <w:r>
              <w:t>29/20/11</w:t>
            </w:r>
          </w:p>
        </w:tc>
      </w:tr>
      <w:tr>
        <w:tc>
          <w:tcPr>
            <w:tcW w:type="dxa" w:w="1728"/>
          </w:tcPr>
          <w:p>
            <w:r>
              <w:t>match_1001174</w:t>
            </w:r>
          </w:p>
        </w:tc>
        <w:tc>
          <w:tcPr>
            <w:tcW w:type="dxa" w:w="1728"/>
          </w:tcPr>
          <w:p>
            <w:r>
              <w:t>Chronicle</w:t>
            </w:r>
          </w:p>
        </w:tc>
        <w:tc>
          <w:tcPr>
            <w:tcW w:type="dxa" w:w="1728"/>
          </w:tcPr>
          <w:p>
            <w:r>
              <w:t>Omen</w:t>
            </w:r>
          </w:p>
        </w:tc>
        <w:tc>
          <w:tcPr>
            <w:tcW w:type="dxa" w:w="1728"/>
          </w:tcPr>
          <w:p>
            <w:r>
              <w:t>202</w:t>
            </w:r>
          </w:p>
        </w:tc>
        <w:tc>
          <w:tcPr>
            <w:tcW w:type="dxa" w:w="1728"/>
          </w:tcPr>
          <w:p>
            <w:r>
              <w:t>14/21/13</w:t>
            </w:r>
          </w:p>
        </w:tc>
      </w:tr>
      <w:tr>
        <w:tc>
          <w:tcPr>
            <w:tcW w:type="dxa" w:w="1728"/>
          </w:tcPr>
          <w:p>
            <w:r>
              <w:t>match_1001175</w:t>
            </w:r>
          </w:p>
        </w:tc>
        <w:tc>
          <w:tcPr>
            <w:tcW w:type="dxa" w:w="1728"/>
          </w:tcPr>
          <w:p>
            <w:r>
              <w:t>Som</w:t>
            </w:r>
          </w:p>
        </w:tc>
        <w:tc>
          <w:tcPr>
            <w:tcW w:type="dxa" w:w="1728"/>
          </w:tcPr>
          <w:p>
            <w:r>
              <w:t>Killjoy</w:t>
            </w:r>
          </w:p>
        </w:tc>
        <w:tc>
          <w:tcPr>
            <w:tcW w:type="dxa" w:w="1728"/>
          </w:tcPr>
          <w:p>
            <w:r>
              <w:t>308</w:t>
            </w:r>
          </w:p>
        </w:tc>
        <w:tc>
          <w:tcPr>
            <w:tcW w:type="dxa" w:w="1728"/>
          </w:tcPr>
          <w:p>
            <w:r>
              <w:t>19/11/3</w:t>
            </w:r>
          </w:p>
        </w:tc>
      </w:tr>
      <w:tr>
        <w:tc>
          <w:tcPr>
            <w:tcW w:type="dxa" w:w="1728"/>
          </w:tcPr>
          <w:p>
            <w:r>
              <w:t>match_1001176</w:t>
            </w:r>
          </w:p>
        </w:tc>
        <w:tc>
          <w:tcPr>
            <w:tcW w:type="dxa" w:w="1728"/>
          </w:tcPr>
          <w:p>
            <w:r>
              <w:t>TenZ</w:t>
            </w:r>
          </w:p>
        </w:tc>
        <w:tc>
          <w:tcPr>
            <w:tcW w:type="dxa" w:w="1728"/>
          </w:tcPr>
          <w:p>
            <w:r>
              <w:t>Breach</w:t>
            </w:r>
          </w:p>
        </w:tc>
        <w:tc>
          <w:tcPr>
            <w:tcW w:type="dxa" w:w="1728"/>
          </w:tcPr>
          <w:p>
            <w:r>
              <w:t>212</w:t>
            </w:r>
          </w:p>
        </w:tc>
        <w:tc>
          <w:tcPr>
            <w:tcW w:type="dxa" w:w="1728"/>
          </w:tcPr>
          <w:p>
            <w:r>
              <w:t>16/20/11</w:t>
            </w:r>
          </w:p>
        </w:tc>
      </w:tr>
      <w:tr>
        <w:tc>
          <w:tcPr>
            <w:tcW w:type="dxa" w:w="1728"/>
          </w:tcPr>
          <w:p>
            <w:r>
              <w:t>match_1001177</w:t>
            </w:r>
          </w:p>
        </w:tc>
        <w:tc>
          <w:tcPr>
            <w:tcW w:type="dxa" w:w="1728"/>
          </w:tcPr>
          <w:p>
            <w:r>
              <w:t>TenZ</w:t>
            </w:r>
          </w:p>
        </w:tc>
        <w:tc>
          <w:tcPr>
            <w:tcW w:type="dxa" w:w="1728"/>
          </w:tcPr>
          <w:p>
            <w:r>
              <w:t>Sova</w:t>
            </w:r>
          </w:p>
        </w:tc>
        <w:tc>
          <w:tcPr>
            <w:tcW w:type="dxa" w:w="1728"/>
          </w:tcPr>
          <w:p>
            <w:r>
              <w:t>221</w:t>
            </w:r>
          </w:p>
        </w:tc>
        <w:tc>
          <w:tcPr>
            <w:tcW w:type="dxa" w:w="1728"/>
          </w:tcPr>
          <w:p>
            <w:r>
              <w:t>17/23/2</w:t>
            </w:r>
          </w:p>
        </w:tc>
      </w:tr>
      <w:tr>
        <w:tc>
          <w:tcPr>
            <w:tcW w:type="dxa" w:w="1728"/>
          </w:tcPr>
          <w:p>
            <w:r>
              <w:t>match_1001178</w:t>
            </w:r>
          </w:p>
        </w:tc>
        <w:tc>
          <w:tcPr>
            <w:tcW w:type="dxa" w:w="1728"/>
          </w:tcPr>
          <w:p>
            <w:r>
              <w:t>FNS</w:t>
            </w:r>
          </w:p>
        </w:tc>
        <w:tc>
          <w:tcPr>
            <w:tcW w:type="dxa" w:w="1728"/>
          </w:tcPr>
          <w:p>
            <w:r>
              <w:t>Viper</w:t>
            </w:r>
          </w:p>
        </w:tc>
        <w:tc>
          <w:tcPr>
            <w:tcW w:type="dxa" w:w="1728"/>
          </w:tcPr>
          <w:p>
            <w:r>
              <w:t>169</w:t>
            </w:r>
          </w:p>
        </w:tc>
        <w:tc>
          <w:tcPr>
            <w:tcW w:type="dxa" w:w="1728"/>
          </w:tcPr>
          <w:p>
            <w:r>
              <w:t>11/13/6</w:t>
            </w:r>
          </w:p>
        </w:tc>
      </w:tr>
      <w:tr>
        <w:tc>
          <w:tcPr>
            <w:tcW w:type="dxa" w:w="1728"/>
          </w:tcPr>
          <w:p>
            <w:r>
              <w:t>match_1001179</w:t>
            </w:r>
          </w:p>
        </w:tc>
        <w:tc>
          <w:tcPr>
            <w:tcW w:type="dxa" w:w="1728"/>
          </w:tcPr>
          <w:p>
            <w:r>
              <w:t>Demon1</w:t>
            </w:r>
          </w:p>
        </w:tc>
        <w:tc>
          <w:tcPr>
            <w:tcW w:type="dxa" w:w="1728"/>
          </w:tcPr>
          <w:p>
            <w:r>
              <w:t>Jett</w:t>
            </w:r>
          </w:p>
        </w:tc>
        <w:tc>
          <w:tcPr>
            <w:tcW w:type="dxa" w:w="1728"/>
          </w:tcPr>
          <w:p>
            <w:r>
              <w:t>208</w:t>
            </w:r>
          </w:p>
        </w:tc>
        <w:tc>
          <w:tcPr>
            <w:tcW w:type="dxa" w:w="1728"/>
          </w:tcPr>
          <w:p>
            <w:r>
              <w:t>19/14/10</w:t>
            </w:r>
          </w:p>
        </w:tc>
      </w:tr>
      <w:tr>
        <w:tc>
          <w:tcPr>
            <w:tcW w:type="dxa" w:w="1728"/>
          </w:tcPr>
          <w:p>
            <w:r>
              <w:t>match_1001180</w:t>
            </w:r>
          </w:p>
        </w:tc>
        <w:tc>
          <w:tcPr>
            <w:tcW w:type="dxa" w:w="1728"/>
          </w:tcPr>
          <w:p>
            <w:r>
              <w:t>Derke</w:t>
            </w:r>
          </w:p>
        </w:tc>
        <w:tc>
          <w:tcPr>
            <w:tcW w:type="dxa" w:w="1728"/>
          </w:tcPr>
          <w:p>
            <w:r>
              <w:t>Skye</w:t>
            </w:r>
          </w:p>
        </w:tc>
        <w:tc>
          <w:tcPr>
            <w:tcW w:type="dxa" w:w="1728"/>
          </w:tcPr>
          <w:p>
            <w:r>
              <w:t>247</w:t>
            </w:r>
          </w:p>
        </w:tc>
        <w:tc>
          <w:tcPr>
            <w:tcW w:type="dxa" w:w="1728"/>
          </w:tcPr>
          <w:p>
            <w:r>
              <w:t>13/11/8</w:t>
            </w:r>
          </w:p>
        </w:tc>
      </w:tr>
      <w:tr>
        <w:tc>
          <w:tcPr>
            <w:tcW w:type="dxa" w:w="1728"/>
          </w:tcPr>
          <w:p>
            <w:r>
              <w:t>match_1001181</w:t>
            </w:r>
          </w:p>
        </w:tc>
        <w:tc>
          <w:tcPr>
            <w:tcW w:type="dxa" w:w="1728"/>
          </w:tcPr>
          <w:p>
            <w:r>
              <w:t>Boaster</w:t>
            </w:r>
          </w:p>
        </w:tc>
        <w:tc>
          <w:tcPr>
            <w:tcW w:type="dxa" w:w="1728"/>
          </w:tcPr>
          <w:p>
            <w:r>
              <w:t>Viper</w:t>
            </w:r>
          </w:p>
        </w:tc>
        <w:tc>
          <w:tcPr>
            <w:tcW w:type="dxa" w:w="1728"/>
          </w:tcPr>
          <w:p>
            <w:r>
              <w:t>350</w:t>
            </w:r>
          </w:p>
        </w:tc>
        <w:tc>
          <w:tcPr>
            <w:tcW w:type="dxa" w:w="1728"/>
          </w:tcPr>
          <w:p>
            <w:r>
              <w:t>13/25/13</w:t>
            </w:r>
          </w:p>
        </w:tc>
      </w:tr>
      <w:tr>
        <w:tc>
          <w:tcPr>
            <w:tcW w:type="dxa" w:w="1728"/>
          </w:tcPr>
          <w:p>
            <w:r>
              <w:t>match_1001182</w:t>
            </w:r>
          </w:p>
        </w:tc>
        <w:tc>
          <w:tcPr>
            <w:tcW w:type="dxa" w:w="1728"/>
          </w:tcPr>
          <w:p>
            <w:r>
              <w:t>Boaster</w:t>
            </w:r>
          </w:p>
        </w:tc>
        <w:tc>
          <w:tcPr>
            <w:tcW w:type="dxa" w:w="1728"/>
          </w:tcPr>
          <w:p>
            <w:r>
              <w:t>Jett</w:t>
            </w:r>
          </w:p>
        </w:tc>
        <w:tc>
          <w:tcPr>
            <w:tcW w:type="dxa" w:w="1728"/>
          </w:tcPr>
          <w:p>
            <w:r>
              <w:t>261</w:t>
            </w:r>
          </w:p>
        </w:tc>
        <w:tc>
          <w:tcPr>
            <w:tcW w:type="dxa" w:w="1728"/>
          </w:tcPr>
          <w:p>
            <w:r>
              <w:t>18/19/9</w:t>
            </w:r>
          </w:p>
        </w:tc>
      </w:tr>
      <w:tr>
        <w:tc>
          <w:tcPr>
            <w:tcW w:type="dxa" w:w="1728"/>
          </w:tcPr>
          <w:p>
            <w:r>
              <w:t>match_1001183</w:t>
            </w:r>
          </w:p>
        </w:tc>
        <w:tc>
          <w:tcPr>
            <w:tcW w:type="dxa" w:w="1728"/>
          </w:tcPr>
          <w:p>
            <w:r>
              <w:t>Chronicle</w:t>
            </w:r>
          </w:p>
        </w:tc>
        <w:tc>
          <w:tcPr>
            <w:tcW w:type="dxa" w:w="1728"/>
          </w:tcPr>
          <w:p>
            <w:r>
              <w:t>Viper</w:t>
            </w:r>
          </w:p>
        </w:tc>
        <w:tc>
          <w:tcPr>
            <w:tcW w:type="dxa" w:w="1728"/>
          </w:tcPr>
          <w:p>
            <w:r>
              <w:t>239</w:t>
            </w:r>
          </w:p>
        </w:tc>
        <w:tc>
          <w:tcPr>
            <w:tcW w:type="dxa" w:w="1728"/>
          </w:tcPr>
          <w:p>
            <w:r>
              <w:t>19/14/12</w:t>
            </w:r>
          </w:p>
        </w:tc>
      </w:tr>
      <w:tr>
        <w:tc>
          <w:tcPr>
            <w:tcW w:type="dxa" w:w="1728"/>
          </w:tcPr>
          <w:p>
            <w:r>
              <w:t>match_1001184</w:t>
            </w:r>
          </w:p>
        </w:tc>
        <w:tc>
          <w:tcPr>
            <w:tcW w:type="dxa" w:w="1728"/>
          </w:tcPr>
          <w:p>
            <w:r>
              <w:t>Chronicle</w:t>
            </w:r>
          </w:p>
        </w:tc>
        <w:tc>
          <w:tcPr>
            <w:tcW w:type="dxa" w:w="1728"/>
          </w:tcPr>
          <w:p>
            <w:r>
              <w:t>Jett</w:t>
            </w:r>
          </w:p>
        </w:tc>
        <w:tc>
          <w:tcPr>
            <w:tcW w:type="dxa" w:w="1728"/>
          </w:tcPr>
          <w:p>
            <w:r>
              <w:t>260</w:t>
            </w:r>
          </w:p>
        </w:tc>
        <w:tc>
          <w:tcPr>
            <w:tcW w:type="dxa" w:w="1728"/>
          </w:tcPr>
          <w:p>
            <w:r>
              <w:t>27/11/2</w:t>
            </w:r>
          </w:p>
        </w:tc>
      </w:tr>
      <w:tr>
        <w:tc>
          <w:tcPr>
            <w:tcW w:type="dxa" w:w="1728"/>
          </w:tcPr>
          <w:p>
            <w:r>
              <w:t>match_1001185</w:t>
            </w:r>
          </w:p>
        </w:tc>
        <w:tc>
          <w:tcPr>
            <w:tcW w:type="dxa" w:w="1728"/>
          </w:tcPr>
          <w:p>
            <w:r>
              <w:t>Demon1</w:t>
            </w:r>
          </w:p>
        </w:tc>
        <w:tc>
          <w:tcPr>
            <w:tcW w:type="dxa" w:w="1728"/>
          </w:tcPr>
          <w:p>
            <w:r>
              <w:t>Killjoy</w:t>
            </w:r>
          </w:p>
        </w:tc>
        <w:tc>
          <w:tcPr>
            <w:tcW w:type="dxa" w:w="1728"/>
          </w:tcPr>
          <w:p>
            <w:r>
              <w:t>243</w:t>
            </w:r>
          </w:p>
        </w:tc>
        <w:tc>
          <w:tcPr>
            <w:tcW w:type="dxa" w:w="1728"/>
          </w:tcPr>
          <w:p>
            <w:r>
              <w:t>11/10/3</w:t>
            </w:r>
          </w:p>
        </w:tc>
      </w:tr>
      <w:tr>
        <w:tc>
          <w:tcPr>
            <w:tcW w:type="dxa" w:w="1728"/>
          </w:tcPr>
          <w:p>
            <w:r>
              <w:t>match_1001186</w:t>
            </w:r>
          </w:p>
        </w:tc>
        <w:tc>
          <w:tcPr>
            <w:tcW w:type="dxa" w:w="1728"/>
          </w:tcPr>
          <w:p>
            <w:r>
              <w:t>Derke</w:t>
            </w:r>
          </w:p>
        </w:tc>
        <w:tc>
          <w:tcPr>
            <w:tcW w:type="dxa" w:w="1728"/>
          </w:tcPr>
          <w:p>
            <w:r>
              <w:t>Killjoy</w:t>
            </w:r>
          </w:p>
        </w:tc>
        <w:tc>
          <w:tcPr>
            <w:tcW w:type="dxa" w:w="1728"/>
          </w:tcPr>
          <w:p>
            <w:r>
              <w:t>294</w:t>
            </w:r>
          </w:p>
        </w:tc>
        <w:tc>
          <w:tcPr>
            <w:tcW w:type="dxa" w:w="1728"/>
          </w:tcPr>
          <w:p>
            <w:r>
              <w:t>20/20/8</w:t>
            </w:r>
          </w:p>
        </w:tc>
      </w:tr>
      <w:tr>
        <w:tc>
          <w:tcPr>
            <w:tcW w:type="dxa" w:w="1728"/>
          </w:tcPr>
          <w:p>
            <w:r>
              <w:t>match_1001187</w:t>
            </w:r>
          </w:p>
        </w:tc>
        <w:tc>
          <w:tcPr>
            <w:tcW w:type="dxa" w:w="1728"/>
          </w:tcPr>
          <w:p>
            <w:r>
              <w:t>Som</w:t>
            </w:r>
          </w:p>
        </w:tc>
        <w:tc>
          <w:tcPr>
            <w:tcW w:type="dxa" w:w="1728"/>
          </w:tcPr>
          <w:p>
            <w:r>
              <w:t>Viper</w:t>
            </w:r>
          </w:p>
        </w:tc>
        <w:tc>
          <w:tcPr>
            <w:tcW w:type="dxa" w:w="1728"/>
          </w:tcPr>
          <w:p>
            <w:r>
              <w:t>327</w:t>
            </w:r>
          </w:p>
        </w:tc>
        <w:tc>
          <w:tcPr>
            <w:tcW w:type="dxa" w:w="1728"/>
          </w:tcPr>
          <w:p>
            <w:r>
              <w:t>24/19/13</w:t>
            </w:r>
          </w:p>
        </w:tc>
      </w:tr>
      <w:tr>
        <w:tc>
          <w:tcPr>
            <w:tcW w:type="dxa" w:w="1728"/>
          </w:tcPr>
          <w:p>
            <w:r>
              <w:t>match_1001188</w:t>
            </w:r>
          </w:p>
        </w:tc>
        <w:tc>
          <w:tcPr>
            <w:tcW w:type="dxa" w:w="1728"/>
          </w:tcPr>
          <w:p>
            <w:r>
              <w:t>Derke</w:t>
            </w:r>
          </w:p>
        </w:tc>
        <w:tc>
          <w:tcPr>
            <w:tcW w:type="dxa" w:w="1728"/>
          </w:tcPr>
          <w:p>
            <w:r>
              <w:t>Sova</w:t>
            </w:r>
          </w:p>
        </w:tc>
        <w:tc>
          <w:tcPr>
            <w:tcW w:type="dxa" w:w="1728"/>
          </w:tcPr>
          <w:p>
            <w:r>
              <w:t>191</w:t>
            </w:r>
          </w:p>
        </w:tc>
        <w:tc>
          <w:tcPr>
            <w:tcW w:type="dxa" w:w="1728"/>
          </w:tcPr>
          <w:p>
            <w:r>
              <w:t>13/22/10</w:t>
            </w:r>
          </w:p>
        </w:tc>
      </w:tr>
      <w:tr>
        <w:tc>
          <w:tcPr>
            <w:tcW w:type="dxa" w:w="1728"/>
          </w:tcPr>
          <w:p>
            <w:r>
              <w:t>match_1001189</w:t>
            </w:r>
          </w:p>
        </w:tc>
        <w:tc>
          <w:tcPr>
            <w:tcW w:type="dxa" w:w="1728"/>
          </w:tcPr>
          <w:p>
            <w:r>
              <w:t>Demon1</w:t>
            </w:r>
          </w:p>
        </w:tc>
        <w:tc>
          <w:tcPr>
            <w:tcW w:type="dxa" w:w="1728"/>
          </w:tcPr>
          <w:p>
            <w:r>
              <w:t>Killjoy</w:t>
            </w:r>
          </w:p>
        </w:tc>
        <w:tc>
          <w:tcPr>
            <w:tcW w:type="dxa" w:w="1728"/>
          </w:tcPr>
          <w:p>
            <w:r>
              <w:t>318</w:t>
            </w:r>
          </w:p>
        </w:tc>
        <w:tc>
          <w:tcPr>
            <w:tcW w:type="dxa" w:w="1728"/>
          </w:tcPr>
          <w:p>
            <w:r>
              <w:t>10/25/14</w:t>
            </w:r>
          </w:p>
        </w:tc>
      </w:tr>
      <w:tr>
        <w:tc>
          <w:tcPr>
            <w:tcW w:type="dxa" w:w="1728"/>
          </w:tcPr>
          <w:p>
            <w:r>
              <w:t>match_1001190</w:t>
            </w:r>
          </w:p>
        </w:tc>
        <w:tc>
          <w:tcPr>
            <w:tcW w:type="dxa" w:w="1728"/>
          </w:tcPr>
          <w:p>
            <w:r>
              <w:t>Boaster</w:t>
            </w:r>
          </w:p>
        </w:tc>
        <w:tc>
          <w:tcPr>
            <w:tcW w:type="dxa" w:w="1728"/>
          </w:tcPr>
          <w:p>
            <w:r>
              <w:t>Omen</w:t>
            </w:r>
          </w:p>
        </w:tc>
        <w:tc>
          <w:tcPr>
            <w:tcW w:type="dxa" w:w="1728"/>
          </w:tcPr>
          <w:p>
            <w:r>
              <w:t>196</w:t>
            </w:r>
          </w:p>
        </w:tc>
        <w:tc>
          <w:tcPr>
            <w:tcW w:type="dxa" w:w="1728"/>
          </w:tcPr>
          <w:p>
            <w:r>
              <w:t>15/23/8</w:t>
            </w:r>
          </w:p>
        </w:tc>
      </w:tr>
      <w:tr>
        <w:tc>
          <w:tcPr>
            <w:tcW w:type="dxa" w:w="1728"/>
          </w:tcPr>
          <w:p>
            <w:r>
              <w:t>match_1001191</w:t>
            </w:r>
          </w:p>
        </w:tc>
        <w:tc>
          <w:tcPr>
            <w:tcW w:type="dxa" w:w="1728"/>
          </w:tcPr>
          <w:p>
            <w:r>
              <w:t>Chronicle</w:t>
            </w:r>
          </w:p>
        </w:tc>
        <w:tc>
          <w:tcPr>
            <w:tcW w:type="dxa" w:w="1728"/>
          </w:tcPr>
          <w:p>
            <w:r>
              <w:t>Sova</w:t>
            </w:r>
          </w:p>
        </w:tc>
        <w:tc>
          <w:tcPr>
            <w:tcW w:type="dxa" w:w="1728"/>
          </w:tcPr>
          <w:p>
            <w:r>
              <w:t>281</w:t>
            </w:r>
          </w:p>
        </w:tc>
        <w:tc>
          <w:tcPr>
            <w:tcW w:type="dxa" w:w="1728"/>
          </w:tcPr>
          <w:p>
            <w:r>
              <w:t>14/12/3</w:t>
            </w:r>
          </w:p>
        </w:tc>
      </w:tr>
      <w:tr>
        <w:tc>
          <w:tcPr>
            <w:tcW w:type="dxa" w:w="1728"/>
          </w:tcPr>
          <w:p>
            <w:r>
              <w:t>match_1001192</w:t>
            </w:r>
          </w:p>
        </w:tc>
        <w:tc>
          <w:tcPr>
            <w:tcW w:type="dxa" w:w="1728"/>
          </w:tcPr>
          <w:p>
            <w:r>
              <w:t>FNS</w:t>
            </w:r>
          </w:p>
        </w:tc>
        <w:tc>
          <w:tcPr>
            <w:tcW w:type="dxa" w:w="1728"/>
          </w:tcPr>
          <w:p>
            <w:r>
              <w:t>Breach</w:t>
            </w:r>
          </w:p>
        </w:tc>
        <w:tc>
          <w:tcPr>
            <w:tcW w:type="dxa" w:w="1728"/>
          </w:tcPr>
          <w:p>
            <w:r>
              <w:t>186</w:t>
            </w:r>
          </w:p>
        </w:tc>
        <w:tc>
          <w:tcPr>
            <w:tcW w:type="dxa" w:w="1728"/>
          </w:tcPr>
          <w:p>
            <w:r>
              <w:t>25/16/14</w:t>
            </w:r>
          </w:p>
        </w:tc>
      </w:tr>
      <w:tr>
        <w:tc>
          <w:tcPr>
            <w:tcW w:type="dxa" w:w="1728"/>
          </w:tcPr>
          <w:p>
            <w:r>
              <w:t>match_1001193</w:t>
            </w:r>
          </w:p>
        </w:tc>
        <w:tc>
          <w:tcPr>
            <w:tcW w:type="dxa" w:w="1728"/>
          </w:tcPr>
          <w:p>
            <w:r>
              <w:t>Som</w:t>
            </w:r>
          </w:p>
        </w:tc>
        <w:tc>
          <w:tcPr>
            <w:tcW w:type="dxa" w:w="1728"/>
          </w:tcPr>
          <w:p>
            <w:r>
              <w:t>Skye</w:t>
            </w:r>
          </w:p>
        </w:tc>
        <w:tc>
          <w:tcPr>
            <w:tcW w:type="dxa" w:w="1728"/>
          </w:tcPr>
          <w:p>
            <w:r>
              <w:t>242</w:t>
            </w:r>
          </w:p>
        </w:tc>
        <w:tc>
          <w:tcPr>
            <w:tcW w:type="dxa" w:w="1728"/>
          </w:tcPr>
          <w:p>
            <w:r>
              <w:t>17/15/5</w:t>
            </w:r>
          </w:p>
        </w:tc>
      </w:tr>
      <w:tr>
        <w:tc>
          <w:tcPr>
            <w:tcW w:type="dxa" w:w="1728"/>
          </w:tcPr>
          <w:p>
            <w:r>
              <w:t>match_1001194</w:t>
            </w:r>
          </w:p>
        </w:tc>
        <w:tc>
          <w:tcPr>
            <w:tcW w:type="dxa" w:w="1728"/>
          </w:tcPr>
          <w:p>
            <w:r>
              <w:t>FNS</w:t>
            </w:r>
          </w:p>
        </w:tc>
        <w:tc>
          <w:tcPr>
            <w:tcW w:type="dxa" w:w="1728"/>
          </w:tcPr>
          <w:p>
            <w:r>
              <w:t>Raze</w:t>
            </w:r>
          </w:p>
        </w:tc>
        <w:tc>
          <w:tcPr>
            <w:tcW w:type="dxa" w:w="1728"/>
          </w:tcPr>
          <w:p>
            <w:r>
              <w:t>194</w:t>
            </w:r>
          </w:p>
        </w:tc>
        <w:tc>
          <w:tcPr>
            <w:tcW w:type="dxa" w:w="1728"/>
          </w:tcPr>
          <w:p>
            <w:r>
              <w:t>22/13/3</w:t>
            </w:r>
          </w:p>
        </w:tc>
      </w:tr>
      <w:tr>
        <w:tc>
          <w:tcPr>
            <w:tcW w:type="dxa" w:w="1728"/>
          </w:tcPr>
          <w:p>
            <w:r>
              <w:t>match_1001195</w:t>
            </w:r>
          </w:p>
        </w:tc>
        <w:tc>
          <w:tcPr>
            <w:tcW w:type="dxa" w:w="1728"/>
          </w:tcPr>
          <w:p>
            <w:r>
              <w:t>Derke</w:t>
            </w:r>
          </w:p>
        </w:tc>
        <w:tc>
          <w:tcPr>
            <w:tcW w:type="dxa" w:w="1728"/>
          </w:tcPr>
          <w:p>
            <w:r>
              <w:t>Raze</w:t>
            </w:r>
          </w:p>
        </w:tc>
        <w:tc>
          <w:tcPr>
            <w:tcW w:type="dxa" w:w="1728"/>
          </w:tcPr>
          <w:p>
            <w:r>
              <w:t>233</w:t>
            </w:r>
          </w:p>
        </w:tc>
        <w:tc>
          <w:tcPr>
            <w:tcW w:type="dxa" w:w="1728"/>
          </w:tcPr>
          <w:p>
            <w:r>
              <w:t>27/13/7</w:t>
            </w:r>
          </w:p>
        </w:tc>
      </w:tr>
      <w:tr>
        <w:tc>
          <w:tcPr>
            <w:tcW w:type="dxa" w:w="1728"/>
          </w:tcPr>
          <w:p>
            <w:r>
              <w:t>match_1001196</w:t>
            </w:r>
          </w:p>
        </w:tc>
        <w:tc>
          <w:tcPr>
            <w:tcW w:type="dxa" w:w="1728"/>
          </w:tcPr>
          <w:p>
            <w:r>
              <w:t>FNS</w:t>
            </w:r>
          </w:p>
        </w:tc>
        <w:tc>
          <w:tcPr>
            <w:tcW w:type="dxa" w:w="1728"/>
          </w:tcPr>
          <w:p>
            <w:r>
              <w:t>Sova</w:t>
            </w:r>
          </w:p>
        </w:tc>
        <w:tc>
          <w:tcPr>
            <w:tcW w:type="dxa" w:w="1728"/>
          </w:tcPr>
          <w:p>
            <w:r>
              <w:t>330</w:t>
            </w:r>
          </w:p>
        </w:tc>
        <w:tc>
          <w:tcPr>
            <w:tcW w:type="dxa" w:w="1728"/>
          </w:tcPr>
          <w:p>
            <w:r>
              <w:t>19/14/14</w:t>
            </w:r>
          </w:p>
        </w:tc>
      </w:tr>
      <w:tr>
        <w:tc>
          <w:tcPr>
            <w:tcW w:type="dxa" w:w="1728"/>
          </w:tcPr>
          <w:p>
            <w:r>
              <w:t>match_1001197</w:t>
            </w:r>
          </w:p>
        </w:tc>
        <w:tc>
          <w:tcPr>
            <w:tcW w:type="dxa" w:w="1728"/>
          </w:tcPr>
          <w:p>
            <w:r>
              <w:t>Zekken</w:t>
            </w:r>
          </w:p>
        </w:tc>
        <w:tc>
          <w:tcPr>
            <w:tcW w:type="dxa" w:w="1728"/>
          </w:tcPr>
          <w:p>
            <w:r>
              <w:t>Skye</w:t>
            </w:r>
          </w:p>
        </w:tc>
        <w:tc>
          <w:tcPr>
            <w:tcW w:type="dxa" w:w="1728"/>
          </w:tcPr>
          <w:p>
            <w:r>
              <w:t>345</w:t>
            </w:r>
          </w:p>
        </w:tc>
        <w:tc>
          <w:tcPr>
            <w:tcW w:type="dxa" w:w="1728"/>
          </w:tcPr>
          <w:p>
            <w:r>
              <w:t>26/19/12</w:t>
            </w:r>
          </w:p>
        </w:tc>
      </w:tr>
      <w:tr>
        <w:tc>
          <w:tcPr>
            <w:tcW w:type="dxa" w:w="1728"/>
          </w:tcPr>
          <w:p>
            <w:r>
              <w:t>match_1001198</w:t>
            </w:r>
          </w:p>
        </w:tc>
        <w:tc>
          <w:tcPr>
            <w:tcW w:type="dxa" w:w="1728"/>
          </w:tcPr>
          <w:p>
            <w:r>
              <w:t>Less</w:t>
            </w:r>
          </w:p>
        </w:tc>
        <w:tc>
          <w:tcPr>
            <w:tcW w:type="dxa" w:w="1728"/>
          </w:tcPr>
          <w:p>
            <w:r>
              <w:t>Cypher</w:t>
            </w:r>
          </w:p>
        </w:tc>
        <w:tc>
          <w:tcPr>
            <w:tcW w:type="dxa" w:w="1728"/>
          </w:tcPr>
          <w:p>
            <w:r>
              <w:t>158</w:t>
            </w:r>
          </w:p>
        </w:tc>
        <w:tc>
          <w:tcPr>
            <w:tcW w:type="dxa" w:w="1728"/>
          </w:tcPr>
          <w:p>
            <w:r>
              <w:t>24/12/11</w:t>
            </w:r>
          </w:p>
        </w:tc>
      </w:tr>
      <w:tr>
        <w:tc>
          <w:tcPr>
            <w:tcW w:type="dxa" w:w="1728"/>
          </w:tcPr>
          <w:p>
            <w:r>
              <w:t>match_1001199</w:t>
            </w:r>
          </w:p>
        </w:tc>
        <w:tc>
          <w:tcPr>
            <w:tcW w:type="dxa" w:w="1728"/>
          </w:tcPr>
          <w:p>
            <w:r>
              <w:t>Som</w:t>
            </w:r>
          </w:p>
        </w:tc>
        <w:tc>
          <w:tcPr>
            <w:tcW w:type="dxa" w:w="1728"/>
          </w:tcPr>
          <w:p>
            <w:r>
              <w:t>Raze</w:t>
            </w:r>
          </w:p>
        </w:tc>
        <w:tc>
          <w:tcPr>
            <w:tcW w:type="dxa" w:w="1728"/>
          </w:tcPr>
          <w:p>
            <w:r>
              <w:t>346</w:t>
            </w:r>
          </w:p>
        </w:tc>
        <w:tc>
          <w:tcPr>
            <w:tcW w:type="dxa" w:w="1728"/>
          </w:tcPr>
          <w:p>
            <w:r>
              <w:t>30/12/15</w:t>
            </w:r>
          </w:p>
        </w:tc>
      </w:tr>
      <w:tr>
        <w:tc>
          <w:tcPr>
            <w:tcW w:type="dxa" w:w="1728"/>
          </w:tcPr>
          <w:p>
            <w:r>
              <w:t>match_1001200</w:t>
            </w:r>
          </w:p>
        </w:tc>
        <w:tc>
          <w:tcPr>
            <w:tcW w:type="dxa" w:w="1728"/>
          </w:tcPr>
          <w:p>
            <w:r>
              <w:t>Less</w:t>
            </w:r>
          </w:p>
        </w:tc>
        <w:tc>
          <w:tcPr>
            <w:tcW w:type="dxa" w:w="1728"/>
          </w:tcPr>
          <w:p>
            <w:r>
              <w:t>Raze</w:t>
            </w:r>
          </w:p>
        </w:tc>
        <w:tc>
          <w:tcPr>
            <w:tcW w:type="dxa" w:w="1728"/>
          </w:tcPr>
          <w:p>
            <w:r>
              <w:t>217</w:t>
            </w:r>
          </w:p>
        </w:tc>
        <w:tc>
          <w:tcPr>
            <w:tcW w:type="dxa" w:w="1728"/>
          </w:tcPr>
          <w:p>
            <w:r>
              <w:t>30/22/12</w:t>
            </w:r>
          </w:p>
        </w:tc>
      </w:tr>
      <w:tr>
        <w:tc>
          <w:tcPr>
            <w:tcW w:type="dxa" w:w="1728"/>
          </w:tcPr>
          <w:p>
            <w:r>
              <w:t>match_1001201</w:t>
            </w:r>
          </w:p>
        </w:tc>
        <w:tc>
          <w:tcPr>
            <w:tcW w:type="dxa" w:w="1728"/>
          </w:tcPr>
          <w:p>
            <w:r>
              <w:t>Aspas</w:t>
            </w:r>
          </w:p>
        </w:tc>
        <w:tc>
          <w:tcPr>
            <w:tcW w:type="dxa" w:w="1728"/>
          </w:tcPr>
          <w:p>
            <w:r>
              <w:t>Raze</w:t>
            </w:r>
          </w:p>
        </w:tc>
        <w:tc>
          <w:tcPr>
            <w:tcW w:type="dxa" w:w="1728"/>
          </w:tcPr>
          <w:p>
            <w:r>
              <w:t>265</w:t>
            </w:r>
          </w:p>
        </w:tc>
        <w:tc>
          <w:tcPr>
            <w:tcW w:type="dxa" w:w="1728"/>
          </w:tcPr>
          <w:p>
            <w:r>
              <w:t>18/24/14</w:t>
            </w:r>
          </w:p>
        </w:tc>
      </w:tr>
      <w:tr>
        <w:tc>
          <w:tcPr>
            <w:tcW w:type="dxa" w:w="1728"/>
          </w:tcPr>
          <w:p>
            <w:r>
              <w:t>match_1001202</w:t>
            </w:r>
          </w:p>
        </w:tc>
        <w:tc>
          <w:tcPr>
            <w:tcW w:type="dxa" w:w="1728"/>
          </w:tcPr>
          <w:p>
            <w:r>
              <w:t>Aspas</w:t>
            </w:r>
          </w:p>
        </w:tc>
        <w:tc>
          <w:tcPr>
            <w:tcW w:type="dxa" w:w="1728"/>
          </w:tcPr>
          <w:p>
            <w:r>
              <w:t>Reyna</w:t>
            </w:r>
          </w:p>
        </w:tc>
        <w:tc>
          <w:tcPr>
            <w:tcW w:type="dxa" w:w="1728"/>
          </w:tcPr>
          <w:p>
            <w:r>
              <w:t>293</w:t>
            </w:r>
          </w:p>
        </w:tc>
        <w:tc>
          <w:tcPr>
            <w:tcW w:type="dxa" w:w="1728"/>
          </w:tcPr>
          <w:p>
            <w:r>
              <w:t>27/24/7</w:t>
            </w:r>
          </w:p>
        </w:tc>
      </w:tr>
      <w:tr>
        <w:tc>
          <w:tcPr>
            <w:tcW w:type="dxa" w:w="1728"/>
          </w:tcPr>
          <w:p>
            <w:r>
              <w:t>match_1001203</w:t>
            </w:r>
          </w:p>
        </w:tc>
        <w:tc>
          <w:tcPr>
            <w:tcW w:type="dxa" w:w="1728"/>
          </w:tcPr>
          <w:p>
            <w:r>
              <w:t>Aspas</w:t>
            </w:r>
          </w:p>
        </w:tc>
        <w:tc>
          <w:tcPr>
            <w:tcW w:type="dxa" w:w="1728"/>
          </w:tcPr>
          <w:p>
            <w:r>
              <w:t>Skye</w:t>
            </w:r>
          </w:p>
        </w:tc>
        <w:tc>
          <w:tcPr>
            <w:tcW w:type="dxa" w:w="1728"/>
          </w:tcPr>
          <w:p>
            <w:r>
              <w:t>200</w:t>
            </w:r>
          </w:p>
        </w:tc>
        <w:tc>
          <w:tcPr>
            <w:tcW w:type="dxa" w:w="1728"/>
          </w:tcPr>
          <w:p>
            <w:r>
              <w:t>15/17/7</w:t>
            </w:r>
          </w:p>
        </w:tc>
      </w:tr>
      <w:tr>
        <w:tc>
          <w:tcPr>
            <w:tcW w:type="dxa" w:w="1728"/>
          </w:tcPr>
          <w:p>
            <w:r>
              <w:t>match_1001204</w:t>
            </w:r>
          </w:p>
        </w:tc>
        <w:tc>
          <w:tcPr>
            <w:tcW w:type="dxa" w:w="1728"/>
          </w:tcPr>
          <w:p>
            <w:r>
              <w:t>Aspas</w:t>
            </w:r>
          </w:p>
        </w:tc>
        <w:tc>
          <w:tcPr>
            <w:tcW w:type="dxa" w:w="1728"/>
          </w:tcPr>
          <w:p>
            <w:r>
              <w:t>Viper</w:t>
            </w:r>
          </w:p>
        </w:tc>
        <w:tc>
          <w:tcPr>
            <w:tcW w:type="dxa" w:w="1728"/>
          </w:tcPr>
          <w:p>
            <w:r>
              <w:t>331</w:t>
            </w:r>
          </w:p>
        </w:tc>
        <w:tc>
          <w:tcPr>
            <w:tcW w:type="dxa" w:w="1728"/>
          </w:tcPr>
          <w:p>
            <w:r>
              <w:t>26/18/5</w:t>
            </w:r>
          </w:p>
        </w:tc>
      </w:tr>
      <w:tr>
        <w:tc>
          <w:tcPr>
            <w:tcW w:type="dxa" w:w="1728"/>
          </w:tcPr>
          <w:p>
            <w:r>
              <w:t>match_1001205</w:t>
            </w:r>
          </w:p>
        </w:tc>
        <w:tc>
          <w:tcPr>
            <w:tcW w:type="dxa" w:w="1728"/>
          </w:tcPr>
          <w:p>
            <w:r>
              <w:t>FNS</w:t>
            </w:r>
          </w:p>
        </w:tc>
        <w:tc>
          <w:tcPr>
            <w:tcW w:type="dxa" w:w="1728"/>
          </w:tcPr>
          <w:p>
            <w:r>
              <w:t>Raze</w:t>
            </w:r>
          </w:p>
        </w:tc>
        <w:tc>
          <w:tcPr>
            <w:tcW w:type="dxa" w:w="1728"/>
          </w:tcPr>
          <w:p>
            <w:r>
              <w:t>207</w:t>
            </w:r>
          </w:p>
        </w:tc>
        <w:tc>
          <w:tcPr>
            <w:tcW w:type="dxa" w:w="1728"/>
          </w:tcPr>
          <w:p>
            <w:r>
              <w:t>19/11/10</w:t>
            </w:r>
          </w:p>
        </w:tc>
      </w:tr>
      <w:tr>
        <w:tc>
          <w:tcPr>
            <w:tcW w:type="dxa" w:w="1728"/>
          </w:tcPr>
          <w:p>
            <w:r>
              <w:t>match_1001206</w:t>
            </w:r>
          </w:p>
        </w:tc>
        <w:tc>
          <w:tcPr>
            <w:tcW w:type="dxa" w:w="1728"/>
          </w:tcPr>
          <w:p>
            <w:r>
              <w:t>Demon1</w:t>
            </w:r>
          </w:p>
        </w:tc>
        <w:tc>
          <w:tcPr>
            <w:tcW w:type="dxa" w:w="1728"/>
          </w:tcPr>
          <w:p>
            <w:r>
              <w:t>Reyna</w:t>
            </w:r>
          </w:p>
        </w:tc>
        <w:tc>
          <w:tcPr>
            <w:tcW w:type="dxa" w:w="1728"/>
          </w:tcPr>
          <w:p>
            <w:r>
              <w:t>307</w:t>
            </w:r>
          </w:p>
        </w:tc>
        <w:tc>
          <w:tcPr>
            <w:tcW w:type="dxa" w:w="1728"/>
          </w:tcPr>
          <w:p>
            <w:r>
              <w:t>13/24/15</w:t>
            </w:r>
          </w:p>
        </w:tc>
      </w:tr>
      <w:tr>
        <w:tc>
          <w:tcPr>
            <w:tcW w:type="dxa" w:w="1728"/>
          </w:tcPr>
          <w:p>
            <w:r>
              <w:t>match_1001207</w:t>
            </w:r>
          </w:p>
        </w:tc>
        <w:tc>
          <w:tcPr>
            <w:tcW w:type="dxa" w:w="1728"/>
          </w:tcPr>
          <w:p>
            <w:r>
              <w:t>FNS</w:t>
            </w:r>
          </w:p>
        </w:tc>
        <w:tc>
          <w:tcPr>
            <w:tcW w:type="dxa" w:w="1728"/>
          </w:tcPr>
          <w:p>
            <w:r>
              <w:t>Omen</w:t>
            </w:r>
          </w:p>
        </w:tc>
        <w:tc>
          <w:tcPr>
            <w:tcW w:type="dxa" w:w="1728"/>
          </w:tcPr>
          <w:p>
            <w:r>
              <w:t>350</w:t>
            </w:r>
          </w:p>
        </w:tc>
        <w:tc>
          <w:tcPr>
            <w:tcW w:type="dxa" w:w="1728"/>
          </w:tcPr>
          <w:p>
            <w:r>
              <w:t>30/21/14</w:t>
            </w:r>
          </w:p>
        </w:tc>
      </w:tr>
      <w:tr>
        <w:tc>
          <w:tcPr>
            <w:tcW w:type="dxa" w:w="1728"/>
          </w:tcPr>
          <w:p>
            <w:r>
              <w:t>match_1001208</w:t>
            </w:r>
          </w:p>
        </w:tc>
        <w:tc>
          <w:tcPr>
            <w:tcW w:type="dxa" w:w="1728"/>
          </w:tcPr>
          <w:p>
            <w:r>
              <w:t>Boaster</w:t>
            </w:r>
          </w:p>
        </w:tc>
        <w:tc>
          <w:tcPr>
            <w:tcW w:type="dxa" w:w="1728"/>
          </w:tcPr>
          <w:p>
            <w:r>
              <w:t>Omen</w:t>
            </w:r>
          </w:p>
        </w:tc>
        <w:tc>
          <w:tcPr>
            <w:tcW w:type="dxa" w:w="1728"/>
          </w:tcPr>
          <w:p>
            <w:r>
              <w:t>205</w:t>
            </w:r>
          </w:p>
        </w:tc>
        <w:tc>
          <w:tcPr>
            <w:tcW w:type="dxa" w:w="1728"/>
          </w:tcPr>
          <w:p>
            <w:r>
              <w:t>16/21/15</w:t>
            </w:r>
          </w:p>
        </w:tc>
      </w:tr>
      <w:tr>
        <w:tc>
          <w:tcPr>
            <w:tcW w:type="dxa" w:w="1728"/>
          </w:tcPr>
          <w:p>
            <w:r>
              <w:t>match_1001209</w:t>
            </w:r>
          </w:p>
        </w:tc>
        <w:tc>
          <w:tcPr>
            <w:tcW w:type="dxa" w:w="1728"/>
          </w:tcPr>
          <w:p>
            <w:r>
              <w:t>Boaster</w:t>
            </w:r>
          </w:p>
        </w:tc>
        <w:tc>
          <w:tcPr>
            <w:tcW w:type="dxa" w:w="1728"/>
          </w:tcPr>
          <w:p>
            <w:r>
              <w:t>Raze</w:t>
            </w:r>
          </w:p>
        </w:tc>
        <w:tc>
          <w:tcPr>
            <w:tcW w:type="dxa" w:w="1728"/>
          </w:tcPr>
          <w:p>
            <w:r>
              <w:t>273</w:t>
            </w:r>
          </w:p>
        </w:tc>
        <w:tc>
          <w:tcPr>
            <w:tcW w:type="dxa" w:w="1728"/>
          </w:tcPr>
          <w:p>
            <w:r>
              <w:t>15/11/5</w:t>
            </w:r>
          </w:p>
        </w:tc>
      </w:tr>
      <w:tr>
        <w:tc>
          <w:tcPr>
            <w:tcW w:type="dxa" w:w="1728"/>
          </w:tcPr>
          <w:p>
            <w:r>
              <w:t>match_1001210</w:t>
            </w:r>
          </w:p>
        </w:tc>
        <w:tc>
          <w:tcPr>
            <w:tcW w:type="dxa" w:w="1728"/>
          </w:tcPr>
          <w:p>
            <w:r>
              <w:t>Less</w:t>
            </w:r>
          </w:p>
        </w:tc>
        <w:tc>
          <w:tcPr>
            <w:tcW w:type="dxa" w:w="1728"/>
          </w:tcPr>
          <w:p>
            <w:r>
              <w:t>Cypher</w:t>
            </w:r>
          </w:p>
        </w:tc>
        <w:tc>
          <w:tcPr>
            <w:tcW w:type="dxa" w:w="1728"/>
          </w:tcPr>
          <w:p>
            <w:r>
              <w:t>260</w:t>
            </w:r>
          </w:p>
        </w:tc>
        <w:tc>
          <w:tcPr>
            <w:tcW w:type="dxa" w:w="1728"/>
          </w:tcPr>
          <w:p>
            <w:r>
              <w:t>19/22/13</w:t>
            </w:r>
          </w:p>
        </w:tc>
      </w:tr>
      <w:tr>
        <w:tc>
          <w:tcPr>
            <w:tcW w:type="dxa" w:w="1728"/>
          </w:tcPr>
          <w:p>
            <w:r>
              <w:t>match_1001211</w:t>
            </w:r>
          </w:p>
        </w:tc>
        <w:tc>
          <w:tcPr>
            <w:tcW w:type="dxa" w:w="1728"/>
          </w:tcPr>
          <w:p>
            <w:r>
              <w:t>Aspas</w:t>
            </w:r>
          </w:p>
        </w:tc>
        <w:tc>
          <w:tcPr>
            <w:tcW w:type="dxa" w:w="1728"/>
          </w:tcPr>
          <w:p>
            <w:r>
              <w:t>Breach</w:t>
            </w:r>
          </w:p>
        </w:tc>
        <w:tc>
          <w:tcPr>
            <w:tcW w:type="dxa" w:w="1728"/>
          </w:tcPr>
          <w:p>
            <w:r>
              <w:t>195</w:t>
            </w:r>
          </w:p>
        </w:tc>
        <w:tc>
          <w:tcPr>
            <w:tcW w:type="dxa" w:w="1728"/>
          </w:tcPr>
          <w:p>
            <w:r>
              <w:t>29/16/9</w:t>
            </w:r>
          </w:p>
        </w:tc>
      </w:tr>
      <w:tr>
        <w:tc>
          <w:tcPr>
            <w:tcW w:type="dxa" w:w="1728"/>
          </w:tcPr>
          <w:p>
            <w:r>
              <w:t>match_1001212</w:t>
            </w:r>
          </w:p>
        </w:tc>
        <w:tc>
          <w:tcPr>
            <w:tcW w:type="dxa" w:w="1728"/>
          </w:tcPr>
          <w:p>
            <w:r>
              <w:t>Som</w:t>
            </w:r>
          </w:p>
        </w:tc>
        <w:tc>
          <w:tcPr>
            <w:tcW w:type="dxa" w:w="1728"/>
          </w:tcPr>
          <w:p>
            <w:r>
              <w:t>Breach</w:t>
            </w:r>
          </w:p>
        </w:tc>
        <w:tc>
          <w:tcPr>
            <w:tcW w:type="dxa" w:w="1728"/>
          </w:tcPr>
          <w:p>
            <w:r>
              <w:t>237</w:t>
            </w:r>
          </w:p>
        </w:tc>
        <w:tc>
          <w:tcPr>
            <w:tcW w:type="dxa" w:w="1728"/>
          </w:tcPr>
          <w:p>
            <w:r>
              <w:t>19/11/5</w:t>
            </w:r>
          </w:p>
        </w:tc>
      </w:tr>
      <w:tr>
        <w:tc>
          <w:tcPr>
            <w:tcW w:type="dxa" w:w="1728"/>
          </w:tcPr>
          <w:p>
            <w:r>
              <w:t>match_1001213</w:t>
            </w:r>
          </w:p>
        </w:tc>
        <w:tc>
          <w:tcPr>
            <w:tcW w:type="dxa" w:w="1728"/>
          </w:tcPr>
          <w:p>
            <w:r>
              <w:t>FNS</w:t>
            </w:r>
          </w:p>
        </w:tc>
        <w:tc>
          <w:tcPr>
            <w:tcW w:type="dxa" w:w="1728"/>
          </w:tcPr>
          <w:p>
            <w:r>
              <w:t>Sova</w:t>
            </w:r>
          </w:p>
        </w:tc>
        <w:tc>
          <w:tcPr>
            <w:tcW w:type="dxa" w:w="1728"/>
          </w:tcPr>
          <w:p>
            <w:r>
              <w:t>255</w:t>
            </w:r>
          </w:p>
        </w:tc>
        <w:tc>
          <w:tcPr>
            <w:tcW w:type="dxa" w:w="1728"/>
          </w:tcPr>
          <w:p>
            <w:r>
              <w:t>28/10/13</w:t>
            </w:r>
          </w:p>
        </w:tc>
      </w:tr>
      <w:tr>
        <w:tc>
          <w:tcPr>
            <w:tcW w:type="dxa" w:w="1728"/>
          </w:tcPr>
          <w:p>
            <w:r>
              <w:t>match_1001214</w:t>
            </w:r>
          </w:p>
        </w:tc>
        <w:tc>
          <w:tcPr>
            <w:tcW w:type="dxa" w:w="1728"/>
          </w:tcPr>
          <w:p>
            <w:r>
              <w:t>Demon1</w:t>
            </w:r>
          </w:p>
        </w:tc>
        <w:tc>
          <w:tcPr>
            <w:tcW w:type="dxa" w:w="1728"/>
          </w:tcPr>
          <w:p>
            <w:r>
              <w:t>Omen</w:t>
            </w:r>
          </w:p>
        </w:tc>
        <w:tc>
          <w:tcPr>
            <w:tcW w:type="dxa" w:w="1728"/>
          </w:tcPr>
          <w:p>
            <w:r>
              <w:t>197</w:t>
            </w:r>
          </w:p>
        </w:tc>
        <w:tc>
          <w:tcPr>
            <w:tcW w:type="dxa" w:w="1728"/>
          </w:tcPr>
          <w:p>
            <w:r>
              <w:t>23/10/4</w:t>
            </w:r>
          </w:p>
        </w:tc>
      </w:tr>
      <w:tr>
        <w:tc>
          <w:tcPr>
            <w:tcW w:type="dxa" w:w="1728"/>
          </w:tcPr>
          <w:p>
            <w:r>
              <w:t>match_1001215</w:t>
            </w:r>
          </w:p>
        </w:tc>
        <w:tc>
          <w:tcPr>
            <w:tcW w:type="dxa" w:w="1728"/>
          </w:tcPr>
          <w:p>
            <w:r>
              <w:t>Derke</w:t>
            </w:r>
          </w:p>
        </w:tc>
        <w:tc>
          <w:tcPr>
            <w:tcW w:type="dxa" w:w="1728"/>
          </w:tcPr>
          <w:p>
            <w:r>
              <w:t>Cypher</w:t>
            </w:r>
          </w:p>
        </w:tc>
        <w:tc>
          <w:tcPr>
            <w:tcW w:type="dxa" w:w="1728"/>
          </w:tcPr>
          <w:p>
            <w:r>
              <w:t>309</w:t>
            </w:r>
          </w:p>
        </w:tc>
        <w:tc>
          <w:tcPr>
            <w:tcW w:type="dxa" w:w="1728"/>
          </w:tcPr>
          <w:p>
            <w:r>
              <w:t>30/14/4</w:t>
            </w:r>
          </w:p>
        </w:tc>
      </w:tr>
      <w:tr>
        <w:tc>
          <w:tcPr>
            <w:tcW w:type="dxa" w:w="1728"/>
          </w:tcPr>
          <w:p>
            <w:r>
              <w:t>match_1001216</w:t>
            </w:r>
          </w:p>
        </w:tc>
        <w:tc>
          <w:tcPr>
            <w:tcW w:type="dxa" w:w="1728"/>
          </w:tcPr>
          <w:p>
            <w:r>
              <w:t>Less</w:t>
            </w:r>
          </w:p>
        </w:tc>
        <w:tc>
          <w:tcPr>
            <w:tcW w:type="dxa" w:w="1728"/>
          </w:tcPr>
          <w:p>
            <w:r>
              <w:t>Jett</w:t>
            </w:r>
          </w:p>
        </w:tc>
        <w:tc>
          <w:tcPr>
            <w:tcW w:type="dxa" w:w="1728"/>
          </w:tcPr>
          <w:p>
            <w:r>
              <w:t>160</w:t>
            </w:r>
          </w:p>
        </w:tc>
        <w:tc>
          <w:tcPr>
            <w:tcW w:type="dxa" w:w="1728"/>
          </w:tcPr>
          <w:p>
            <w:r>
              <w:t>17/16/4</w:t>
            </w:r>
          </w:p>
        </w:tc>
      </w:tr>
      <w:tr>
        <w:tc>
          <w:tcPr>
            <w:tcW w:type="dxa" w:w="1728"/>
          </w:tcPr>
          <w:p>
            <w:r>
              <w:t>match_1001217</w:t>
            </w:r>
          </w:p>
        </w:tc>
        <w:tc>
          <w:tcPr>
            <w:tcW w:type="dxa" w:w="1728"/>
          </w:tcPr>
          <w:p>
            <w:r>
              <w:t>Aspas</w:t>
            </w:r>
          </w:p>
        </w:tc>
        <w:tc>
          <w:tcPr>
            <w:tcW w:type="dxa" w:w="1728"/>
          </w:tcPr>
          <w:p>
            <w:r>
              <w:t>Skye</w:t>
            </w:r>
          </w:p>
        </w:tc>
        <w:tc>
          <w:tcPr>
            <w:tcW w:type="dxa" w:w="1728"/>
          </w:tcPr>
          <w:p>
            <w:r>
              <w:t>268</w:t>
            </w:r>
          </w:p>
        </w:tc>
        <w:tc>
          <w:tcPr>
            <w:tcW w:type="dxa" w:w="1728"/>
          </w:tcPr>
          <w:p>
            <w:r>
              <w:t>20/24/11</w:t>
            </w:r>
          </w:p>
        </w:tc>
      </w:tr>
      <w:tr>
        <w:tc>
          <w:tcPr>
            <w:tcW w:type="dxa" w:w="1728"/>
          </w:tcPr>
          <w:p>
            <w:r>
              <w:t>match_1001218</w:t>
            </w:r>
          </w:p>
        </w:tc>
        <w:tc>
          <w:tcPr>
            <w:tcW w:type="dxa" w:w="1728"/>
          </w:tcPr>
          <w:p>
            <w:r>
              <w:t>Som</w:t>
            </w:r>
          </w:p>
        </w:tc>
        <w:tc>
          <w:tcPr>
            <w:tcW w:type="dxa" w:w="1728"/>
          </w:tcPr>
          <w:p>
            <w:r>
              <w:t>Killjoy</w:t>
            </w:r>
          </w:p>
        </w:tc>
        <w:tc>
          <w:tcPr>
            <w:tcW w:type="dxa" w:w="1728"/>
          </w:tcPr>
          <w:p>
            <w:r>
              <w:t>185</w:t>
            </w:r>
          </w:p>
        </w:tc>
        <w:tc>
          <w:tcPr>
            <w:tcW w:type="dxa" w:w="1728"/>
          </w:tcPr>
          <w:p>
            <w:r>
              <w:t>14/24/2</w:t>
            </w:r>
          </w:p>
        </w:tc>
      </w:tr>
      <w:tr>
        <w:tc>
          <w:tcPr>
            <w:tcW w:type="dxa" w:w="1728"/>
          </w:tcPr>
          <w:p>
            <w:r>
              <w:t>match_1001219</w:t>
            </w:r>
          </w:p>
        </w:tc>
        <w:tc>
          <w:tcPr>
            <w:tcW w:type="dxa" w:w="1728"/>
          </w:tcPr>
          <w:p>
            <w:r>
              <w:t>Derke</w:t>
            </w:r>
          </w:p>
        </w:tc>
        <w:tc>
          <w:tcPr>
            <w:tcW w:type="dxa" w:w="1728"/>
          </w:tcPr>
          <w:p>
            <w:r>
              <w:t>Raze</w:t>
            </w:r>
          </w:p>
        </w:tc>
        <w:tc>
          <w:tcPr>
            <w:tcW w:type="dxa" w:w="1728"/>
          </w:tcPr>
          <w:p>
            <w:r>
              <w:t>186</w:t>
            </w:r>
          </w:p>
        </w:tc>
        <w:tc>
          <w:tcPr>
            <w:tcW w:type="dxa" w:w="1728"/>
          </w:tcPr>
          <w:p>
            <w:r>
              <w:t>10/14/8</w:t>
            </w:r>
          </w:p>
        </w:tc>
      </w:tr>
      <w:tr>
        <w:tc>
          <w:tcPr>
            <w:tcW w:type="dxa" w:w="1728"/>
          </w:tcPr>
          <w:p>
            <w:r>
              <w:t>match_1001220</w:t>
            </w:r>
          </w:p>
        </w:tc>
        <w:tc>
          <w:tcPr>
            <w:tcW w:type="dxa" w:w="1728"/>
          </w:tcPr>
          <w:p>
            <w:r>
              <w:t>Demon1</w:t>
            </w:r>
          </w:p>
        </w:tc>
        <w:tc>
          <w:tcPr>
            <w:tcW w:type="dxa" w:w="1728"/>
          </w:tcPr>
          <w:p>
            <w:r>
              <w:t>Skye</w:t>
            </w:r>
          </w:p>
        </w:tc>
        <w:tc>
          <w:tcPr>
            <w:tcW w:type="dxa" w:w="1728"/>
          </w:tcPr>
          <w:p>
            <w:r>
              <w:t>318</w:t>
            </w:r>
          </w:p>
        </w:tc>
        <w:tc>
          <w:tcPr>
            <w:tcW w:type="dxa" w:w="1728"/>
          </w:tcPr>
          <w:p>
            <w:r>
              <w:t>23/13/7</w:t>
            </w:r>
          </w:p>
        </w:tc>
      </w:tr>
      <w:tr>
        <w:tc>
          <w:tcPr>
            <w:tcW w:type="dxa" w:w="1728"/>
          </w:tcPr>
          <w:p>
            <w:r>
              <w:t>match_1001221</w:t>
            </w:r>
          </w:p>
        </w:tc>
        <w:tc>
          <w:tcPr>
            <w:tcW w:type="dxa" w:w="1728"/>
          </w:tcPr>
          <w:p>
            <w:r>
              <w:t>Demon1</w:t>
            </w:r>
          </w:p>
        </w:tc>
        <w:tc>
          <w:tcPr>
            <w:tcW w:type="dxa" w:w="1728"/>
          </w:tcPr>
          <w:p>
            <w:r>
              <w:t>Breach</w:t>
            </w:r>
          </w:p>
        </w:tc>
        <w:tc>
          <w:tcPr>
            <w:tcW w:type="dxa" w:w="1728"/>
          </w:tcPr>
          <w:p>
            <w:r>
              <w:t>173</w:t>
            </w:r>
          </w:p>
        </w:tc>
        <w:tc>
          <w:tcPr>
            <w:tcW w:type="dxa" w:w="1728"/>
          </w:tcPr>
          <w:p>
            <w:r>
              <w:t>22/18/11</w:t>
            </w:r>
          </w:p>
        </w:tc>
      </w:tr>
      <w:tr>
        <w:tc>
          <w:tcPr>
            <w:tcW w:type="dxa" w:w="1728"/>
          </w:tcPr>
          <w:p>
            <w:r>
              <w:t>match_1001222</w:t>
            </w:r>
          </w:p>
        </w:tc>
        <w:tc>
          <w:tcPr>
            <w:tcW w:type="dxa" w:w="1728"/>
          </w:tcPr>
          <w:p>
            <w:r>
              <w:t>FNS</w:t>
            </w:r>
          </w:p>
        </w:tc>
        <w:tc>
          <w:tcPr>
            <w:tcW w:type="dxa" w:w="1728"/>
          </w:tcPr>
          <w:p>
            <w:r>
              <w:t>Jett</w:t>
            </w:r>
          </w:p>
        </w:tc>
        <w:tc>
          <w:tcPr>
            <w:tcW w:type="dxa" w:w="1728"/>
          </w:tcPr>
          <w:p>
            <w:r>
              <w:t>199</w:t>
            </w:r>
          </w:p>
        </w:tc>
        <w:tc>
          <w:tcPr>
            <w:tcW w:type="dxa" w:w="1728"/>
          </w:tcPr>
          <w:p>
            <w:r>
              <w:t>16/12/6</w:t>
            </w:r>
          </w:p>
        </w:tc>
      </w:tr>
      <w:tr>
        <w:tc>
          <w:tcPr>
            <w:tcW w:type="dxa" w:w="1728"/>
          </w:tcPr>
          <w:p>
            <w:r>
              <w:t>match_1001223</w:t>
            </w:r>
          </w:p>
        </w:tc>
        <w:tc>
          <w:tcPr>
            <w:tcW w:type="dxa" w:w="1728"/>
          </w:tcPr>
          <w:p>
            <w:r>
              <w:t>Som</w:t>
            </w:r>
          </w:p>
        </w:tc>
        <w:tc>
          <w:tcPr>
            <w:tcW w:type="dxa" w:w="1728"/>
          </w:tcPr>
          <w:p>
            <w:r>
              <w:t>Killjoy</w:t>
            </w:r>
          </w:p>
        </w:tc>
        <w:tc>
          <w:tcPr>
            <w:tcW w:type="dxa" w:w="1728"/>
          </w:tcPr>
          <w:p>
            <w:r>
              <w:t>238</w:t>
            </w:r>
          </w:p>
        </w:tc>
        <w:tc>
          <w:tcPr>
            <w:tcW w:type="dxa" w:w="1728"/>
          </w:tcPr>
          <w:p>
            <w:r>
              <w:t>27/12/10</w:t>
            </w:r>
          </w:p>
        </w:tc>
      </w:tr>
      <w:tr>
        <w:tc>
          <w:tcPr>
            <w:tcW w:type="dxa" w:w="1728"/>
          </w:tcPr>
          <w:p>
            <w:r>
              <w:t>match_1001224</w:t>
            </w:r>
          </w:p>
        </w:tc>
        <w:tc>
          <w:tcPr>
            <w:tcW w:type="dxa" w:w="1728"/>
          </w:tcPr>
          <w:p>
            <w:r>
              <w:t>Aspas</w:t>
            </w:r>
          </w:p>
        </w:tc>
        <w:tc>
          <w:tcPr>
            <w:tcW w:type="dxa" w:w="1728"/>
          </w:tcPr>
          <w:p>
            <w:r>
              <w:t>Skye</w:t>
            </w:r>
          </w:p>
        </w:tc>
        <w:tc>
          <w:tcPr>
            <w:tcW w:type="dxa" w:w="1728"/>
          </w:tcPr>
          <w:p>
            <w:r>
              <w:t>340</w:t>
            </w:r>
          </w:p>
        </w:tc>
        <w:tc>
          <w:tcPr>
            <w:tcW w:type="dxa" w:w="1728"/>
          </w:tcPr>
          <w:p>
            <w:r>
              <w:t>19/10/10</w:t>
            </w:r>
          </w:p>
        </w:tc>
      </w:tr>
      <w:tr>
        <w:tc>
          <w:tcPr>
            <w:tcW w:type="dxa" w:w="1728"/>
          </w:tcPr>
          <w:p>
            <w:r>
              <w:t>match_1001225</w:t>
            </w:r>
          </w:p>
        </w:tc>
        <w:tc>
          <w:tcPr>
            <w:tcW w:type="dxa" w:w="1728"/>
          </w:tcPr>
          <w:p>
            <w:r>
              <w:t>Less</w:t>
            </w:r>
          </w:p>
        </w:tc>
        <w:tc>
          <w:tcPr>
            <w:tcW w:type="dxa" w:w="1728"/>
          </w:tcPr>
          <w:p>
            <w:r>
              <w:t>Cypher</w:t>
            </w:r>
          </w:p>
        </w:tc>
        <w:tc>
          <w:tcPr>
            <w:tcW w:type="dxa" w:w="1728"/>
          </w:tcPr>
          <w:p>
            <w:r>
              <w:t>316</w:t>
            </w:r>
          </w:p>
        </w:tc>
        <w:tc>
          <w:tcPr>
            <w:tcW w:type="dxa" w:w="1728"/>
          </w:tcPr>
          <w:p>
            <w:r>
              <w:t>27/12/9</w:t>
            </w:r>
          </w:p>
        </w:tc>
      </w:tr>
      <w:tr>
        <w:tc>
          <w:tcPr>
            <w:tcW w:type="dxa" w:w="1728"/>
          </w:tcPr>
          <w:p>
            <w:r>
              <w:t>match_1001226</w:t>
            </w:r>
          </w:p>
        </w:tc>
        <w:tc>
          <w:tcPr>
            <w:tcW w:type="dxa" w:w="1728"/>
          </w:tcPr>
          <w:p>
            <w:r>
              <w:t>FNS</w:t>
            </w:r>
          </w:p>
        </w:tc>
        <w:tc>
          <w:tcPr>
            <w:tcW w:type="dxa" w:w="1728"/>
          </w:tcPr>
          <w:p>
            <w:r>
              <w:t>Skye</w:t>
            </w:r>
          </w:p>
        </w:tc>
        <w:tc>
          <w:tcPr>
            <w:tcW w:type="dxa" w:w="1728"/>
          </w:tcPr>
          <w:p>
            <w:r>
              <w:t>300</w:t>
            </w:r>
          </w:p>
        </w:tc>
        <w:tc>
          <w:tcPr>
            <w:tcW w:type="dxa" w:w="1728"/>
          </w:tcPr>
          <w:p>
            <w:r>
              <w:t>22/10/8</w:t>
            </w:r>
          </w:p>
        </w:tc>
      </w:tr>
      <w:tr>
        <w:tc>
          <w:tcPr>
            <w:tcW w:type="dxa" w:w="1728"/>
          </w:tcPr>
          <w:p>
            <w:r>
              <w:t>match_1001227</w:t>
            </w:r>
          </w:p>
        </w:tc>
        <w:tc>
          <w:tcPr>
            <w:tcW w:type="dxa" w:w="1728"/>
          </w:tcPr>
          <w:p>
            <w:r>
              <w:t>Derke</w:t>
            </w:r>
          </w:p>
        </w:tc>
        <w:tc>
          <w:tcPr>
            <w:tcW w:type="dxa" w:w="1728"/>
          </w:tcPr>
          <w:p>
            <w:r>
              <w:t>Killjoy</w:t>
            </w:r>
          </w:p>
        </w:tc>
        <w:tc>
          <w:tcPr>
            <w:tcW w:type="dxa" w:w="1728"/>
          </w:tcPr>
          <w:p>
            <w:r>
              <w:t>257</w:t>
            </w:r>
          </w:p>
        </w:tc>
        <w:tc>
          <w:tcPr>
            <w:tcW w:type="dxa" w:w="1728"/>
          </w:tcPr>
          <w:p>
            <w:r>
              <w:t>24/11/10</w:t>
            </w:r>
          </w:p>
        </w:tc>
      </w:tr>
      <w:tr>
        <w:tc>
          <w:tcPr>
            <w:tcW w:type="dxa" w:w="1728"/>
          </w:tcPr>
          <w:p>
            <w:r>
              <w:t>match_1001228</w:t>
            </w:r>
          </w:p>
        </w:tc>
        <w:tc>
          <w:tcPr>
            <w:tcW w:type="dxa" w:w="1728"/>
          </w:tcPr>
          <w:p>
            <w:r>
              <w:t>Som</w:t>
            </w:r>
          </w:p>
        </w:tc>
        <w:tc>
          <w:tcPr>
            <w:tcW w:type="dxa" w:w="1728"/>
          </w:tcPr>
          <w:p>
            <w:r>
              <w:t>Raze</w:t>
            </w:r>
          </w:p>
        </w:tc>
        <w:tc>
          <w:tcPr>
            <w:tcW w:type="dxa" w:w="1728"/>
          </w:tcPr>
          <w:p>
            <w:r>
              <w:t>280</w:t>
            </w:r>
          </w:p>
        </w:tc>
        <w:tc>
          <w:tcPr>
            <w:tcW w:type="dxa" w:w="1728"/>
          </w:tcPr>
          <w:p>
            <w:r>
              <w:t>28/25/4</w:t>
            </w:r>
          </w:p>
        </w:tc>
      </w:tr>
      <w:tr>
        <w:tc>
          <w:tcPr>
            <w:tcW w:type="dxa" w:w="1728"/>
          </w:tcPr>
          <w:p>
            <w:r>
              <w:t>match_1001229</w:t>
            </w:r>
          </w:p>
        </w:tc>
        <w:tc>
          <w:tcPr>
            <w:tcW w:type="dxa" w:w="1728"/>
          </w:tcPr>
          <w:p>
            <w:r>
              <w:t>Demon1</w:t>
            </w:r>
          </w:p>
        </w:tc>
        <w:tc>
          <w:tcPr>
            <w:tcW w:type="dxa" w:w="1728"/>
          </w:tcPr>
          <w:p>
            <w:r>
              <w:t>Reyna</w:t>
            </w:r>
          </w:p>
        </w:tc>
        <w:tc>
          <w:tcPr>
            <w:tcW w:type="dxa" w:w="1728"/>
          </w:tcPr>
          <w:p>
            <w:r>
              <w:t>275</w:t>
            </w:r>
          </w:p>
        </w:tc>
        <w:tc>
          <w:tcPr>
            <w:tcW w:type="dxa" w:w="1728"/>
          </w:tcPr>
          <w:p>
            <w:r>
              <w:t>12/15/8</w:t>
            </w:r>
          </w:p>
        </w:tc>
      </w:tr>
      <w:tr>
        <w:tc>
          <w:tcPr>
            <w:tcW w:type="dxa" w:w="1728"/>
          </w:tcPr>
          <w:p>
            <w:r>
              <w:t>match_1001230</w:t>
            </w:r>
          </w:p>
        </w:tc>
        <w:tc>
          <w:tcPr>
            <w:tcW w:type="dxa" w:w="1728"/>
          </w:tcPr>
          <w:p>
            <w:r>
              <w:t>Chronicle</w:t>
            </w:r>
          </w:p>
        </w:tc>
        <w:tc>
          <w:tcPr>
            <w:tcW w:type="dxa" w:w="1728"/>
          </w:tcPr>
          <w:p>
            <w:r>
              <w:t>Raze</w:t>
            </w:r>
          </w:p>
        </w:tc>
        <w:tc>
          <w:tcPr>
            <w:tcW w:type="dxa" w:w="1728"/>
          </w:tcPr>
          <w:p>
            <w:r>
              <w:t>175</w:t>
            </w:r>
          </w:p>
        </w:tc>
        <w:tc>
          <w:tcPr>
            <w:tcW w:type="dxa" w:w="1728"/>
          </w:tcPr>
          <w:p>
            <w:r>
              <w:t>13/15/5</w:t>
            </w:r>
          </w:p>
        </w:tc>
      </w:tr>
      <w:tr>
        <w:tc>
          <w:tcPr>
            <w:tcW w:type="dxa" w:w="1728"/>
          </w:tcPr>
          <w:p>
            <w:r>
              <w:t>match_1001231</w:t>
            </w:r>
          </w:p>
        </w:tc>
        <w:tc>
          <w:tcPr>
            <w:tcW w:type="dxa" w:w="1728"/>
          </w:tcPr>
          <w:p>
            <w:r>
              <w:t>TenZ</w:t>
            </w:r>
          </w:p>
        </w:tc>
        <w:tc>
          <w:tcPr>
            <w:tcW w:type="dxa" w:w="1728"/>
          </w:tcPr>
          <w:p>
            <w:r>
              <w:t>Raze</w:t>
            </w:r>
          </w:p>
        </w:tc>
        <w:tc>
          <w:tcPr>
            <w:tcW w:type="dxa" w:w="1728"/>
          </w:tcPr>
          <w:p>
            <w:r>
              <w:t>161</w:t>
            </w:r>
          </w:p>
        </w:tc>
        <w:tc>
          <w:tcPr>
            <w:tcW w:type="dxa" w:w="1728"/>
          </w:tcPr>
          <w:p>
            <w:r>
              <w:t>17/17/15</w:t>
            </w:r>
          </w:p>
        </w:tc>
      </w:tr>
      <w:tr>
        <w:tc>
          <w:tcPr>
            <w:tcW w:type="dxa" w:w="1728"/>
          </w:tcPr>
          <w:p>
            <w:r>
              <w:t>match_1001232</w:t>
            </w:r>
          </w:p>
        </w:tc>
        <w:tc>
          <w:tcPr>
            <w:tcW w:type="dxa" w:w="1728"/>
          </w:tcPr>
          <w:p>
            <w:r>
              <w:t>Chronicle</w:t>
            </w:r>
          </w:p>
        </w:tc>
        <w:tc>
          <w:tcPr>
            <w:tcW w:type="dxa" w:w="1728"/>
          </w:tcPr>
          <w:p>
            <w:r>
              <w:t>Viper</w:t>
            </w:r>
          </w:p>
        </w:tc>
        <w:tc>
          <w:tcPr>
            <w:tcW w:type="dxa" w:w="1728"/>
          </w:tcPr>
          <w:p>
            <w:r>
              <w:t>327</w:t>
            </w:r>
          </w:p>
        </w:tc>
        <w:tc>
          <w:tcPr>
            <w:tcW w:type="dxa" w:w="1728"/>
          </w:tcPr>
          <w:p>
            <w:r>
              <w:t>11/14/13</w:t>
            </w:r>
          </w:p>
        </w:tc>
      </w:tr>
      <w:tr>
        <w:tc>
          <w:tcPr>
            <w:tcW w:type="dxa" w:w="1728"/>
          </w:tcPr>
          <w:p>
            <w:r>
              <w:t>match_1001233</w:t>
            </w:r>
          </w:p>
        </w:tc>
        <w:tc>
          <w:tcPr>
            <w:tcW w:type="dxa" w:w="1728"/>
          </w:tcPr>
          <w:p>
            <w:r>
              <w:t>FNS</w:t>
            </w:r>
          </w:p>
        </w:tc>
        <w:tc>
          <w:tcPr>
            <w:tcW w:type="dxa" w:w="1728"/>
          </w:tcPr>
          <w:p>
            <w:r>
              <w:t>Breach</w:t>
            </w:r>
          </w:p>
        </w:tc>
        <w:tc>
          <w:tcPr>
            <w:tcW w:type="dxa" w:w="1728"/>
          </w:tcPr>
          <w:p>
            <w:r>
              <w:t>256</w:t>
            </w:r>
          </w:p>
        </w:tc>
        <w:tc>
          <w:tcPr>
            <w:tcW w:type="dxa" w:w="1728"/>
          </w:tcPr>
          <w:p>
            <w:r>
              <w:t>10/22/12</w:t>
            </w:r>
          </w:p>
        </w:tc>
      </w:tr>
      <w:tr>
        <w:tc>
          <w:tcPr>
            <w:tcW w:type="dxa" w:w="1728"/>
          </w:tcPr>
          <w:p>
            <w:r>
              <w:t>match_1001234</w:t>
            </w:r>
          </w:p>
        </w:tc>
        <w:tc>
          <w:tcPr>
            <w:tcW w:type="dxa" w:w="1728"/>
          </w:tcPr>
          <w:p>
            <w:r>
              <w:t>Less</w:t>
            </w:r>
          </w:p>
        </w:tc>
        <w:tc>
          <w:tcPr>
            <w:tcW w:type="dxa" w:w="1728"/>
          </w:tcPr>
          <w:p>
            <w:r>
              <w:t>Jett</w:t>
            </w:r>
          </w:p>
        </w:tc>
        <w:tc>
          <w:tcPr>
            <w:tcW w:type="dxa" w:w="1728"/>
          </w:tcPr>
          <w:p>
            <w:r>
              <w:t>259</w:t>
            </w:r>
          </w:p>
        </w:tc>
        <w:tc>
          <w:tcPr>
            <w:tcW w:type="dxa" w:w="1728"/>
          </w:tcPr>
          <w:p>
            <w:r>
              <w:t>25/13/9</w:t>
            </w:r>
          </w:p>
        </w:tc>
      </w:tr>
      <w:tr>
        <w:tc>
          <w:tcPr>
            <w:tcW w:type="dxa" w:w="1728"/>
          </w:tcPr>
          <w:p>
            <w:r>
              <w:t>match_1001235</w:t>
            </w:r>
          </w:p>
        </w:tc>
        <w:tc>
          <w:tcPr>
            <w:tcW w:type="dxa" w:w="1728"/>
          </w:tcPr>
          <w:p>
            <w:r>
              <w:t>Demon1</w:t>
            </w:r>
          </w:p>
        </w:tc>
        <w:tc>
          <w:tcPr>
            <w:tcW w:type="dxa" w:w="1728"/>
          </w:tcPr>
          <w:p>
            <w:r>
              <w:t>Sova</w:t>
            </w:r>
          </w:p>
        </w:tc>
        <w:tc>
          <w:tcPr>
            <w:tcW w:type="dxa" w:w="1728"/>
          </w:tcPr>
          <w:p>
            <w:r>
              <w:t>346</w:t>
            </w:r>
          </w:p>
        </w:tc>
        <w:tc>
          <w:tcPr>
            <w:tcW w:type="dxa" w:w="1728"/>
          </w:tcPr>
          <w:p>
            <w:r>
              <w:t>20/17/13</w:t>
            </w:r>
          </w:p>
        </w:tc>
      </w:tr>
      <w:tr>
        <w:tc>
          <w:tcPr>
            <w:tcW w:type="dxa" w:w="1728"/>
          </w:tcPr>
          <w:p>
            <w:r>
              <w:t>match_1001236</w:t>
            </w:r>
          </w:p>
        </w:tc>
        <w:tc>
          <w:tcPr>
            <w:tcW w:type="dxa" w:w="1728"/>
          </w:tcPr>
          <w:p>
            <w:r>
              <w:t>Less</w:t>
            </w:r>
          </w:p>
        </w:tc>
        <w:tc>
          <w:tcPr>
            <w:tcW w:type="dxa" w:w="1728"/>
          </w:tcPr>
          <w:p>
            <w:r>
              <w:t>Skye</w:t>
            </w:r>
          </w:p>
        </w:tc>
        <w:tc>
          <w:tcPr>
            <w:tcW w:type="dxa" w:w="1728"/>
          </w:tcPr>
          <w:p>
            <w:r>
              <w:t>211</w:t>
            </w:r>
          </w:p>
        </w:tc>
        <w:tc>
          <w:tcPr>
            <w:tcW w:type="dxa" w:w="1728"/>
          </w:tcPr>
          <w:p>
            <w:r>
              <w:t>30/15/8</w:t>
            </w:r>
          </w:p>
        </w:tc>
      </w:tr>
      <w:tr>
        <w:tc>
          <w:tcPr>
            <w:tcW w:type="dxa" w:w="1728"/>
          </w:tcPr>
          <w:p>
            <w:r>
              <w:t>match_1001237</w:t>
            </w:r>
          </w:p>
        </w:tc>
        <w:tc>
          <w:tcPr>
            <w:tcW w:type="dxa" w:w="1728"/>
          </w:tcPr>
          <w:p>
            <w:r>
              <w:t>Boaster</w:t>
            </w:r>
          </w:p>
        </w:tc>
        <w:tc>
          <w:tcPr>
            <w:tcW w:type="dxa" w:w="1728"/>
          </w:tcPr>
          <w:p>
            <w:r>
              <w:t>Killjoy</w:t>
            </w:r>
          </w:p>
        </w:tc>
        <w:tc>
          <w:tcPr>
            <w:tcW w:type="dxa" w:w="1728"/>
          </w:tcPr>
          <w:p>
            <w:r>
              <w:t>241</w:t>
            </w:r>
          </w:p>
        </w:tc>
        <w:tc>
          <w:tcPr>
            <w:tcW w:type="dxa" w:w="1728"/>
          </w:tcPr>
          <w:p>
            <w:r>
              <w:t>23/15/6</w:t>
            </w:r>
          </w:p>
        </w:tc>
      </w:tr>
      <w:tr>
        <w:tc>
          <w:tcPr>
            <w:tcW w:type="dxa" w:w="1728"/>
          </w:tcPr>
          <w:p>
            <w:r>
              <w:t>match_1001238</w:t>
            </w:r>
          </w:p>
        </w:tc>
        <w:tc>
          <w:tcPr>
            <w:tcW w:type="dxa" w:w="1728"/>
          </w:tcPr>
          <w:p>
            <w:r>
              <w:t>Chronicle</w:t>
            </w:r>
          </w:p>
        </w:tc>
        <w:tc>
          <w:tcPr>
            <w:tcW w:type="dxa" w:w="1728"/>
          </w:tcPr>
          <w:p>
            <w:r>
              <w:t>Killjoy</w:t>
            </w:r>
          </w:p>
        </w:tc>
        <w:tc>
          <w:tcPr>
            <w:tcW w:type="dxa" w:w="1728"/>
          </w:tcPr>
          <w:p>
            <w:r>
              <w:t>230</w:t>
            </w:r>
          </w:p>
        </w:tc>
        <w:tc>
          <w:tcPr>
            <w:tcW w:type="dxa" w:w="1728"/>
          </w:tcPr>
          <w:p>
            <w:r>
              <w:t>27/17/9</w:t>
            </w:r>
          </w:p>
        </w:tc>
      </w:tr>
      <w:tr>
        <w:tc>
          <w:tcPr>
            <w:tcW w:type="dxa" w:w="1728"/>
          </w:tcPr>
          <w:p>
            <w:r>
              <w:t>match_1001239</w:t>
            </w:r>
          </w:p>
        </w:tc>
        <w:tc>
          <w:tcPr>
            <w:tcW w:type="dxa" w:w="1728"/>
          </w:tcPr>
          <w:p>
            <w:r>
              <w:t>Boaster</w:t>
            </w:r>
          </w:p>
        </w:tc>
        <w:tc>
          <w:tcPr>
            <w:tcW w:type="dxa" w:w="1728"/>
          </w:tcPr>
          <w:p>
            <w:r>
              <w:t>Skye</w:t>
            </w:r>
          </w:p>
        </w:tc>
        <w:tc>
          <w:tcPr>
            <w:tcW w:type="dxa" w:w="1728"/>
          </w:tcPr>
          <w:p>
            <w:r>
              <w:t>267</w:t>
            </w:r>
          </w:p>
        </w:tc>
        <w:tc>
          <w:tcPr>
            <w:tcW w:type="dxa" w:w="1728"/>
          </w:tcPr>
          <w:p>
            <w:r>
              <w:t>25/11/12</w:t>
            </w:r>
          </w:p>
        </w:tc>
      </w:tr>
      <w:tr>
        <w:tc>
          <w:tcPr>
            <w:tcW w:type="dxa" w:w="1728"/>
          </w:tcPr>
          <w:p>
            <w:r>
              <w:t>match_1001240</w:t>
            </w:r>
          </w:p>
        </w:tc>
        <w:tc>
          <w:tcPr>
            <w:tcW w:type="dxa" w:w="1728"/>
          </w:tcPr>
          <w:p>
            <w:r>
              <w:t>Derke</w:t>
            </w:r>
          </w:p>
        </w:tc>
        <w:tc>
          <w:tcPr>
            <w:tcW w:type="dxa" w:w="1728"/>
          </w:tcPr>
          <w:p>
            <w:r>
              <w:t>Omen</w:t>
            </w:r>
          </w:p>
        </w:tc>
        <w:tc>
          <w:tcPr>
            <w:tcW w:type="dxa" w:w="1728"/>
          </w:tcPr>
          <w:p>
            <w:r>
              <w:t>343</w:t>
            </w:r>
          </w:p>
        </w:tc>
        <w:tc>
          <w:tcPr>
            <w:tcW w:type="dxa" w:w="1728"/>
          </w:tcPr>
          <w:p>
            <w:r>
              <w:t>16/22/14</w:t>
            </w:r>
          </w:p>
        </w:tc>
      </w:tr>
      <w:tr>
        <w:tc>
          <w:tcPr>
            <w:tcW w:type="dxa" w:w="1728"/>
          </w:tcPr>
          <w:p>
            <w:r>
              <w:t>match_1001241</w:t>
            </w:r>
          </w:p>
        </w:tc>
        <w:tc>
          <w:tcPr>
            <w:tcW w:type="dxa" w:w="1728"/>
          </w:tcPr>
          <w:p>
            <w:r>
              <w:t>Som</w:t>
            </w:r>
          </w:p>
        </w:tc>
        <w:tc>
          <w:tcPr>
            <w:tcW w:type="dxa" w:w="1728"/>
          </w:tcPr>
          <w:p>
            <w:r>
              <w:t>Skye</w:t>
            </w:r>
          </w:p>
        </w:tc>
        <w:tc>
          <w:tcPr>
            <w:tcW w:type="dxa" w:w="1728"/>
          </w:tcPr>
          <w:p>
            <w:r>
              <w:t>184</w:t>
            </w:r>
          </w:p>
        </w:tc>
        <w:tc>
          <w:tcPr>
            <w:tcW w:type="dxa" w:w="1728"/>
          </w:tcPr>
          <w:p>
            <w:r>
              <w:t>26/22/12</w:t>
            </w:r>
          </w:p>
        </w:tc>
      </w:tr>
      <w:tr>
        <w:tc>
          <w:tcPr>
            <w:tcW w:type="dxa" w:w="1728"/>
          </w:tcPr>
          <w:p>
            <w:r>
              <w:t>match_1001242</w:t>
            </w:r>
          </w:p>
        </w:tc>
        <w:tc>
          <w:tcPr>
            <w:tcW w:type="dxa" w:w="1728"/>
          </w:tcPr>
          <w:p>
            <w:r>
              <w:t>Less</w:t>
            </w:r>
          </w:p>
        </w:tc>
        <w:tc>
          <w:tcPr>
            <w:tcW w:type="dxa" w:w="1728"/>
          </w:tcPr>
          <w:p>
            <w:r>
              <w:t>Killjoy</w:t>
            </w:r>
          </w:p>
        </w:tc>
        <w:tc>
          <w:tcPr>
            <w:tcW w:type="dxa" w:w="1728"/>
          </w:tcPr>
          <w:p>
            <w:r>
              <w:t>312</w:t>
            </w:r>
          </w:p>
        </w:tc>
        <w:tc>
          <w:tcPr>
            <w:tcW w:type="dxa" w:w="1728"/>
          </w:tcPr>
          <w:p>
            <w:r>
              <w:t>27/15/9</w:t>
            </w:r>
          </w:p>
        </w:tc>
      </w:tr>
      <w:tr>
        <w:tc>
          <w:tcPr>
            <w:tcW w:type="dxa" w:w="1728"/>
          </w:tcPr>
          <w:p>
            <w:r>
              <w:t>match_1001243</w:t>
            </w:r>
          </w:p>
        </w:tc>
        <w:tc>
          <w:tcPr>
            <w:tcW w:type="dxa" w:w="1728"/>
          </w:tcPr>
          <w:p>
            <w:r>
              <w:t>Chronicle</w:t>
            </w:r>
          </w:p>
        </w:tc>
        <w:tc>
          <w:tcPr>
            <w:tcW w:type="dxa" w:w="1728"/>
          </w:tcPr>
          <w:p>
            <w:r>
              <w:t>Viper</w:t>
            </w:r>
          </w:p>
        </w:tc>
        <w:tc>
          <w:tcPr>
            <w:tcW w:type="dxa" w:w="1728"/>
          </w:tcPr>
          <w:p>
            <w:r>
              <w:t>168</w:t>
            </w:r>
          </w:p>
        </w:tc>
        <w:tc>
          <w:tcPr>
            <w:tcW w:type="dxa" w:w="1728"/>
          </w:tcPr>
          <w:p>
            <w:r>
              <w:t>12/16/10</w:t>
            </w:r>
          </w:p>
        </w:tc>
      </w:tr>
      <w:tr>
        <w:tc>
          <w:tcPr>
            <w:tcW w:type="dxa" w:w="1728"/>
          </w:tcPr>
          <w:p>
            <w:r>
              <w:t>match_1001244</w:t>
            </w:r>
          </w:p>
        </w:tc>
        <w:tc>
          <w:tcPr>
            <w:tcW w:type="dxa" w:w="1728"/>
          </w:tcPr>
          <w:p>
            <w:r>
              <w:t>Boaster</w:t>
            </w:r>
          </w:p>
        </w:tc>
        <w:tc>
          <w:tcPr>
            <w:tcW w:type="dxa" w:w="1728"/>
          </w:tcPr>
          <w:p>
            <w:r>
              <w:t>Skye</w:t>
            </w:r>
          </w:p>
        </w:tc>
        <w:tc>
          <w:tcPr>
            <w:tcW w:type="dxa" w:w="1728"/>
          </w:tcPr>
          <w:p>
            <w:r>
              <w:t>276</w:t>
            </w:r>
          </w:p>
        </w:tc>
        <w:tc>
          <w:tcPr>
            <w:tcW w:type="dxa" w:w="1728"/>
          </w:tcPr>
          <w:p>
            <w:r>
              <w:t>17/11/14</w:t>
            </w:r>
          </w:p>
        </w:tc>
      </w:tr>
      <w:tr>
        <w:tc>
          <w:tcPr>
            <w:tcW w:type="dxa" w:w="1728"/>
          </w:tcPr>
          <w:p>
            <w:r>
              <w:t>match_1001245</w:t>
            </w:r>
          </w:p>
        </w:tc>
        <w:tc>
          <w:tcPr>
            <w:tcW w:type="dxa" w:w="1728"/>
          </w:tcPr>
          <w:p>
            <w:r>
              <w:t>TenZ</w:t>
            </w:r>
          </w:p>
        </w:tc>
        <w:tc>
          <w:tcPr>
            <w:tcW w:type="dxa" w:w="1728"/>
          </w:tcPr>
          <w:p>
            <w:r>
              <w:t>Reyna</w:t>
            </w:r>
          </w:p>
        </w:tc>
        <w:tc>
          <w:tcPr>
            <w:tcW w:type="dxa" w:w="1728"/>
          </w:tcPr>
          <w:p>
            <w:r>
              <w:t>339</w:t>
            </w:r>
          </w:p>
        </w:tc>
        <w:tc>
          <w:tcPr>
            <w:tcW w:type="dxa" w:w="1728"/>
          </w:tcPr>
          <w:p>
            <w:r>
              <w:t>13/21/4</w:t>
            </w:r>
          </w:p>
        </w:tc>
      </w:tr>
      <w:tr>
        <w:tc>
          <w:tcPr>
            <w:tcW w:type="dxa" w:w="1728"/>
          </w:tcPr>
          <w:p>
            <w:r>
              <w:t>match_1001246</w:t>
            </w:r>
          </w:p>
        </w:tc>
        <w:tc>
          <w:tcPr>
            <w:tcW w:type="dxa" w:w="1728"/>
          </w:tcPr>
          <w:p>
            <w:r>
              <w:t>Aspas</w:t>
            </w:r>
          </w:p>
        </w:tc>
        <w:tc>
          <w:tcPr>
            <w:tcW w:type="dxa" w:w="1728"/>
          </w:tcPr>
          <w:p>
            <w:r>
              <w:t>Breach</w:t>
            </w:r>
          </w:p>
        </w:tc>
        <w:tc>
          <w:tcPr>
            <w:tcW w:type="dxa" w:w="1728"/>
          </w:tcPr>
          <w:p>
            <w:r>
              <w:t>266</w:t>
            </w:r>
          </w:p>
        </w:tc>
        <w:tc>
          <w:tcPr>
            <w:tcW w:type="dxa" w:w="1728"/>
          </w:tcPr>
          <w:p>
            <w:r>
              <w:t>12/21/3</w:t>
            </w:r>
          </w:p>
        </w:tc>
      </w:tr>
      <w:tr>
        <w:tc>
          <w:tcPr>
            <w:tcW w:type="dxa" w:w="1728"/>
          </w:tcPr>
          <w:p>
            <w:r>
              <w:t>match_1001247</w:t>
            </w:r>
          </w:p>
        </w:tc>
        <w:tc>
          <w:tcPr>
            <w:tcW w:type="dxa" w:w="1728"/>
          </w:tcPr>
          <w:p>
            <w:r>
              <w:t>Chronicle</w:t>
            </w:r>
          </w:p>
        </w:tc>
        <w:tc>
          <w:tcPr>
            <w:tcW w:type="dxa" w:w="1728"/>
          </w:tcPr>
          <w:p>
            <w:r>
              <w:t>Viper</w:t>
            </w:r>
          </w:p>
        </w:tc>
        <w:tc>
          <w:tcPr>
            <w:tcW w:type="dxa" w:w="1728"/>
          </w:tcPr>
          <w:p>
            <w:r>
              <w:t>208</w:t>
            </w:r>
          </w:p>
        </w:tc>
        <w:tc>
          <w:tcPr>
            <w:tcW w:type="dxa" w:w="1728"/>
          </w:tcPr>
          <w:p>
            <w:r>
              <w:t>19/25/8</w:t>
            </w:r>
          </w:p>
        </w:tc>
      </w:tr>
      <w:tr>
        <w:tc>
          <w:tcPr>
            <w:tcW w:type="dxa" w:w="1728"/>
          </w:tcPr>
          <w:p>
            <w:r>
              <w:t>match_1001248</w:t>
            </w:r>
          </w:p>
        </w:tc>
        <w:tc>
          <w:tcPr>
            <w:tcW w:type="dxa" w:w="1728"/>
          </w:tcPr>
          <w:p>
            <w:r>
              <w:t>Aspas</w:t>
            </w:r>
          </w:p>
        </w:tc>
        <w:tc>
          <w:tcPr>
            <w:tcW w:type="dxa" w:w="1728"/>
          </w:tcPr>
          <w:p>
            <w:r>
              <w:t>Skye</w:t>
            </w:r>
          </w:p>
        </w:tc>
        <w:tc>
          <w:tcPr>
            <w:tcW w:type="dxa" w:w="1728"/>
          </w:tcPr>
          <w:p>
            <w:r>
              <w:t>284</w:t>
            </w:r>
          </w:p>
        </w:tc>
        <w:tc>
          <w:tcPr>
            <w:tcW w:type="dxa" w:w="1728"/>
          </w:tcPr>
          <w:p>
            <w:r>
              <w:t>22/24/5</w:t>
            </w:r>
          </w:p>
        </w:tc>
      </w:tr>
      <w:tr>
        <w:tc>
          <w:tcPr>
            <w:tcW w:type="dxa" w:w="1728"/>
          </w:tcPr>
          <w:p>
            <w:r>
              <w:t>match_1001249</w:t>
            </w:r>
          </w:p>
        </w:tc>
        <w:tc>
          <w:tcPr>
            <w:tcW w:type="dxa" w:w="1728"/>
          </w:tcPr>
          <w:p>
            <w:r>
              <w:t>Less</w:t>
            </w:r>
          </w:p>
        </w:tc>
        <w:tc>
          <w:tcPr>
            <w:tcW w:type="dxa" w:w="1728"/>
          </w:tcPr>
          <w:p>
            <w:r>
              <w:t>Jett</w:t>
            </w:r>
          </w:p>
        </w:tc>
        <w:tc>
          <w:tcPr>
            <w:tcW w:type="dxa" w:w="1728"/>
          </w:tcPr>
          <w:p>
            <w:r>
              <w:t>161</w:t>
            </w:r>
          </w:p>
        </w:tc>
        <w:tc>
          <w:tcPr>
            <w:tcW w:type="dxa" w:w="1728"/>
          </w:tcPr>
          <w:p>
            <w:r>
              <w:t>15/15/15</w:t>
            </w:r>
          </w:p>
        </w:tc>
      </w:tr>
      <w:tr>
        <w:tc>
          <w:tcPr>
            <w:tcW w:type="dxa" w:w="1728"/>
          </w:tcPr>
          <w:p>
            <w:r>
              <w:t>match_1001250</w:t>
            </w:r>
          </w:p>
        </w:tc>
        <w:tc>
          <w:tcPr>
            <w:tcW w:type="dxa" w:w="1728"/>
          </w:tcPr>
          <w:p>
            <w:r>
              <w:t>Zekken</w:t>
            </w:r>
          </w:p>
        </w:tc>
        <w:tc>
          <w:tcPr>
            <w:tcW w:type="dxa" w:w="1728"/>
          </w:tcPr>
          <w:p>
            <w:r>
              <w:t>Cypher</w:t>
            </w:r>
          </w:p>
        </w:tc>
        <w:tc>
          <w:tcPr>
            <w:tcW w:type="dxa" w:w="1728"/>
          </w:tcPr>
          <w:p>
            <w:r>
              <w:t>284</w:t>
            </w:r>
          </w:p>
        </w:tc>
        <w:tc>
          <w:tcPr>
            <w:tcW w:type="dxa" w:w="1728"/>
          </w:tcPr>
          <w:p>
            <w:r>
              <w:t>13/14/9</w:t>
            </w:r>
          </w:p>
        </w:tc>
      </w:tr>
      <w:tr>
        <w:tc>
          <w:tcPr>
            <w:tcW w:type="dxa" w:w="1728"/>
          </w:tcPr>
          <w:p>
            <w:r>
              <w:t>match_1001251</w:t>
            </w:r>
          </w:p>
        </w:tc>
        <w:tc>
          <w:tcPr>
            <w:tcW w:type="dxa" w:w="1728"/>
          </w:tcPr>
          <w:p>
            <w:r>
              <w:t>Aspas</w:t>
            </w:r>
          </w:p>
        </w:tc>
        <w:tc>
          <w:tcPr>
            <w:tcW w:type="dxa" w:w="1728"/>
          </w:tcPr>
          <w:p>
            <w:r>
              <w:t>Killjoy</w:t>
            </w:r>
          </w:p>
        </w:tc>
        <w:tc>
          <w:tcPr>
            <w:tcW w:type="dxa" w:w="1728"/>
          </w:tcPr>
          <w:p>
            <w:r>
              <w:t>233</w:t>
            </w:r>
          </w:p>
        </w:tc>
        <w:tc>
          <w:tcPr>
            <w:tcW w:type="dxa" w:w="1728"/>
          </w:tcPr>
          <w:p>
            <w:r>
              <w:t>20/22/9</w:t>
            </w:r>
          </w:p>
        </w:tc>
      </w:tr>
      <w:tr>
        <w:tc>
          <w:tcPr>
            <w:tcW w:type="dxa" w:w="1728"/>
          </w:tcPr>
          <w:p>
            <w:r>
              <w:t>match_1001252</w:t>
            </w:r>
          </w:p>
        </w:tc>
        <w:tc>
          <w:tcPr>
            <w:tcW w:type="dxa" w:w="1728"/>
          </w:tcPr>
          <w:p>
            <w:r>
              <w:t>Chronicle</w:t>
            </w:r>
          </w:p>
        </w:tc>
        <w:tc>
          <w:tcPr>
            <w:tcW w:type="dxa" w:w="1728"/>
          </w:tcPr>
          <w:p>
            <w:r>
              <w:t>Raze</w:t>
            </w:r>
          </w:p>
        </w:tc>
        <w:tc>
          <w:tcPr>
            <w:tcW w:type="dxa" w:w="1728"/>
          </w:tcPr>
          <w:p>
            <w:r>
              <w:t>262</w:t>
            </w:r>
          </w:p>
        </w:tc>
        <w:tc>
          <w:tcPr>
            <w:tcW w:type="dxa" w:w="1728"/>
          </w:tcPr>
          <w:p>
            <w:r>
              <w:t>20/16/9</w:t>
            </w:r>
          </w:p>
        </w:tc>
      </w:tr>
      <w:tr>
        <w:tc>
          <w:tcPr>
            <w:tcW w:type="dxa" w:w="1728"/>
          </w:tcPr>
          <w:p>
            <w:r>
              <w:t>match_1001253</w:t>
            </w:r>
          </w:p>
        </w:tc>
        <w:tc>
          <w:tcPr>
            <w:tcW w:type="dxa" w:w="1728"/>
          </w:tcPr>
          <w:p>
            <w:r>
              <w:t>TenZ</w:t>
            </w:r>
          </w:p>
        </w:tc>
        <w:tc>
          <w:tcPr>
            <w:tcW w:type="dxa" w:w="1728"/>
          </w:tcPr>
          <w:p>
            <w:r>
              <w:t>Cypher</w:t>
            </w:r>
          </w:p>
        </w:tc>
        <w:tc>
          <w:tcPr>
            <w:tcW w:type="dxa" w:w="1728"/>
          </w:tcPr>
          <w:p>
            <w:r>
              <w:t>322</w:t>
            </w:r>
          </w:p>
        </w:tc>
        <w:tc>
          <w:tcPr>
            <w:tcW w:type="dxa" w:w="1728"/>
          </w:tcPr>
          <w:p>
            <w:r>
              <w:t>23/15/6</w:t>
            </w:r>
          </w:p>
        </w:tc>
      </w:tr>
      <w:tr>
        <w:tc>
          <w:tcPr>
            <w:tcW w:type="dxa" w:w="1728"/>
          </w:tcPr>
          <w:p>
            <w:r>
              <w:t>match_1001254</w:t>
            </w:r>
          </w:p>
        </w:tc>
        <w:tc>
          <w:tcPr>
            <w:tcW w:type="dxa" w:w="1728"/>
          </w:tcPr>
          <w:p>
            <w:r>
              <w:t>Som</w:t>
            </w:r>
          </w:p>
        </w:tc>
        <w:tc>
          <w:tcPr>
            <w:tcW w:type="dxa" w:w="1728"/>
          </w:tcPr>
          <w:p>
            <w:r>
              <w:t>Raze</w:t>
            </w:r>
          </w:p>
        </w:tc>
        <w:tc>
          <w:tcPr>
            <w:tcW w:type="dxa" w:w="1728"/>
          </w:tcPr>
          <w:p>
            <w:r>
              <w:t>324</w:t>
            </w:r>
          </w:p>
        </w:tc>
        <w:tc>
          <w:tcPr>
            <w:tcW w:type="dxa" w:w="1728"/>
          </w:tcPr>
          <w:p>
            <w:r>
              <w:t>23/12/14</w:t>
            </w:r>
          </w:p>
        </w:tc>
      </w:tr>
      <w:tr>
        <w:tc>
          <w:tcPr>
            <w:tcW w:type="dxa" w:w="1728"/>
          </w:tcPr>
          <w:p>
            <w:r>
              <w:t>match_1001255</w:t>
            </w:r>
          </w:p>
        </w:tc>
        <w:tc>
          <w:tcPr>
            <w:tcW w:type="dxa" w:w="1728"/>
          </w:tcPr>
          <w:p>
            <w:r>
              <w:t>Boaster</w:t>
            </w:r>
          </w:p>
        </w:tc>
        <w:tc>
          <w:tcPr>
            <w:tcW w:type="dxa" w:w="1728"/>
          </w:tcPr>
          <w:p>
            <w:r>
              <w:t>Jett</w:t>
            </w:r>
          </w:p>
        </w:tc>
        <w:tc>
          <w:tcPr>
            <w:tcW w:type="dxa" w:w="1728"/>
          </w:tcPr>
          <w:p>
            <w:r>
              <w:t>314</w:t>
            </w:r>
          </w:p>
        </w:tc>
        <w:tc>
          <w:tcPr>
            <w:tcW w:type="dxa" w:w="1728"/>
          </w:tcPr>
          <w:p>
            <w:r>
              <w:t>16/14/8</w:t>
            </w:r>
          </w:p>
        </w:tc>
      </w:tr>
      <w:tr>
        <w:tc>
          <w:tcPr>
            <w:tcW w:type="dxa" w:w="1728"/>
          </w:tcPr>
          <w:p>
            <w:r>
              <w:t>match_1001256</w:t>
            </w:r>
          </w:p>
        </w:tc>
        <w:tc>
          <w:tcPr>
            <w:tcW w:type="dxa" w:w="1728"/>
          </w:tcPr>
          <w:p>
            <w:r>
              <w:t>Som</w:t>
            </w:r>
          </w:p>
        </w:tc>
        <w:tc>
          <w:tcPr>
            <w:tcW w:type="dxa" w:w="1728"/>
          </w:tcPr>
          <w:p>
            <w:r>
              <w:t>Raze</w:t>
            </w:r>
          </w:p>
        </w:tc>
        <w:tc>
          <w:tcPr>
            <w:tcW w:type="dxa" w:w="1728"/>
          </w:tcPr>
          <w:p>
            <w:r>
              <w:t>257</w:t>
            </w:r>
          </w:p>
        </w:tc>
        <w:tc>
          <w:tcPr>
            <w:tcW w:type="dxa" w:w="1728"/>
          </w:tcPr>
          <w:p>
            <w:r>
              <w:t>10/15/2</w:t>
            </w:r>
          </w:p>
        </w:tc>
      </w:tr>
      <w:tr>
        <w:tc>
          <w:tcPr>
            <w:tcW w:type="dxa" w:w="1728"/>
          </w:tcPr>
          <w:p>
            <w:r>
              <w:t>match_1001257</w:t>
            </w:r>
          </w:p>
        </w:tc>
        <w:tc>
          <w:tcPr>
            <w:tcW w:type="dxa" w:w="1728"/>
          </w:tcPr>
          <w:p>
            <w:r>
              <w:t>FNS</w:t>
            </w:r>
          </w:p>
        </w:tc>
        <w:tc>
          <w:tcPr>
            <w:tcW w:type="dxa" w:w="1728"/>
          </w:tcPr>
          <w:p>
            <w:r>
              <w:t>Reyna</w:t>
            </w:r>
          </w:p>
        </w:tc>
        <w:tc>
          <w:tcPr>
            <w:tcW w:type="dxa" w:w="1728"/>
          </w:tcPr>
          <w:p>
            <w:r>
              <w:t>311</w:t>
            </w:r>
          </w:p>
        </w:tc>
        <w:tc>
          <w:tcPr>
            <w:tcW w:type="dxa" w:w="1728"/>
          </w:tcPr>
          <w:p>
            <w:r>
              <w:t>19/14/2</w:t>
            </w:r>
          </w:p>
        </w:tc>
      </w:tr>
      <w:tr>
        <w:tc>
          <w:tcPr>
            <w:tcW w:type="dxa" w:w="1728"/>
          </w:tcPr>
          <w:p>
            <w:r>
              <w:t>match_1001258</w:t>
            </w:r>
          </w:p>
        </w:tc>
        <w:tc>
          <w:tcPr>
            <w:tcW w:type="dxa" w:w="1728"/>
          </w:tcPr>
          <w:p>
            <w:r>
              <w:t>Som</w:t>
            </w:r>
          </w:p>
        </w:tc>
        <w:tc>
          <w:tcPr>
            <w:tcW w:type="dxa" w:w="1728"/>
          </w:tcPr>
          <w:p>
            <w:r>
              <w:t>Jett</w:t>
            </w:r>
          </w:p>
        </w:tc>
        <w:tc>
          <w:tcPr>
            <w:tcW w:type="dxa" w:w="1728"/>
          </w:tcPr>
          <w:p>
            <w:r>
              <w:t>201</w:t>
            </w:r>
          </w:p>
        </w:tc>
        <w:tc>
          <w:tcPr>
            <w:tcW w:type="dxa" w:w="1728"/>
          </w:tcPr>
          <w:p>
            <w:r>
              <w:t>24/20/2</w:t>
            </w:r>
          </w:p>
        </w:tc>
      </w:tr>
      <w:tr>
        <w:tc>
          <w:tcPr>
            <w:tcW w:type="dxa" w:w="1728"/>
          </w:tcPr>
          <w:p>
            <w:r>
              <w:t>match_1001259</w:t>
            </w:r>
          </w:p>
        </w:tc>
        <w:tc>
          <w:tcPr>
            <w:tcW w:type="dxa" w:w="1728"/>
          </w:tcPr>
          <w:p>
            <w:r>
              <w:t>Demon1</w:t>
            </w:r>
          </w:p>
        </w:tc>
        <w:tc>
          <w:tcPr>
            <w:tcW w:type="dxa" w:w="1728"/>
          </w:tcPr>
          <w:p>
            <w:r>
              <w:t>Cypher</w:t>
            </w:r>
          </w:p>
        </w:tc>
        <w:tc>
          <w:tcPr>
            <w:tcW w:type="dxa" w:w="1728"/>
          </w:tcPr>
          <w:p>
            <w:r>
              <w:t>195</w:t>
            </w:r>
          </w:p>
        </w:tc>
        <w:tc>
          <w:tcPr>
            <w:tcW w:type="dxa" w:w="1728"/>
          </w:tcPr>
          <w:p>
            <w:r>
              <w:t>22/13/11</w:t>
            </w:r>
          </w:p>
        </w:tc>
      </w:tr>
      <w:tr>
        <w:tc>
          <w:tcPr>
            <w:tcW w:type="dxa" w:w="1728"/>
          </w:tcPr>
          <w:p>
            <w:r>
              <w:t>match_1001260</w:t>
            </w:r>
          </w:p>
        </w:tc>
        <w:tc>
          <w:tcPr>
            <w:tcW w:type="dxa" w:w="1728"/>
          </w:tcPr>
          <w:p>
            <w:r>
              <w:t>FNS</w:t>
            </w:r>
          </w:p>
        </w:tc>
        <w:tc>
          <w:tcPr>
            <w:tcW w:type="dxa" w:w="1728"/>
          </w:tcPr>
          <w:p>
            <w:r>
              <w:t>Breach</w:t>
            </w:r>
          </w:p>
        </w:tc>
        <w:tc>
          <w:tcPr>
            <w:tcW w:type="dxa" w:w="1728"/>
          </w:tcPr>
          <w:p>
            <w:r>
              <w:t>256</w:t>
            </w:r>
          </w:p>
        </w:tc>
        <w:tc>
          <w:tcPr>
            <w:tcW w:type="dxa" w:w="1728"/>
          </w:tcPr>
          <w:p>
            <w:r>
              <w:t>15/19/6</w:t>
            </w:r>
          </w:p>
        </w:tc>
      </w:tr>
      <w:tr>
        <w:tc>
          <w:tcPr>
            <w:tcW w:type="dxa" w:w="1728"/>
          </w:tcPr>
          <w:p>
            <w:r>
              <w:t>match_1001261</w:t>
            </w:r>
          </w:p>
        </w:tc>
        <w:tc>
          <w:tcPr>
            <w:tcW w:type="dxa" w:w="1728"/>
          </w:tcPr>
          <w:p>
            <w:r>
              <w:t>Aspas</w:t>
            </w:r>
          </w:p>
        </w:tc>
        <w:tc>
          <w:tcPr>
            <w:tcW w:type="dxa" w:w="1728"/>
          </w:tcPr>
          <w:p>
            <w:r>
              <w:t>Viper</w:t>
            </w:r>
          </w:p>
        </w:tc>
        <w:tc>
          <w:tcPr>
            <w:tcW w:type="dxa" w:w="1728"/>
          </w:tcPr>
          <w:p>
            <w:r>
              <w:t>153</w:t>
            </w:r>
          </w:p>
        </w:tc>
        <w:tc>
          <w:tcPr>
            <w:tcW w:type="dxa" w:w="1728"/>
          </w:tcPr>
          <w:p>
            <w:r>
              <w:t>15/24/2</w:t>
            </w:r>
          </w:p>
        </w:tc>
      </w:tr>
      <w:tr>
        <w:tc>
          <w:tcPr>
            <w:tcW w:type="dxa" w:w="1728"/>
          </w:tcPr>
          <w:p>
            <w:r>
              <w:t>match_1001262</w:t>
            </w:r>
          </w:p>
        </w:tc>
        <w:tc>
          <w:tcPr>
            <w:tcW w:type="dxa" w:w="1728"/>
          </w:tcPr>
          <w:p>
            <w:r>
              <w:t>Boaster</w:t>
            </w:r>
          </w:p>
        </w:tc>
        <w:tc>
          <w:tcPr>
            <w:tcW w:type="dxa" w:w="1728"/>
          </w:tcPr>
          <w:p>
            <w:r>
              <w:t>Skye</w:t>
            </w:r>
          </w:p>
        </w:tc>
        <w:tc>
          <w:tcPr>
            <w:tcW w:type="dxa" w:w="1728"/>
          </w:tcPr>
          <w:p>
            <w:r>
              <w:t>296</w:t>
            </w:r>
          </w:p>
        </w:tc>
        <w:tc>
          <w:tcPr>
            <w:tcW w:type="dxa" w:w="1728"/>
          </w:tcPr>
          <w:p>
            <w:r>
              <w:t>22/16/13</w:t>
            </w:r>
          </w:p>
        </w:tc>
      </w:tr>
      <w:tr>
        <w:tc>
          <w:tcPr>
            <w:tcW w:type="dxa" w:w="1728"/>
          </w:tcPr>
          <w:p>
            <w:r>
              <w:t>match_1001263</w:t>
            </w:r>
          </w:p>
        </w:tc>
        <w:tc>
          <w:tcPr>
            <w:tcW w:type="dxa" w:w="1728"/>
          </w:tcPr>
          <w:p>
            <w:r>
              <w:t>Som</w:t>
            </w:r>
          </w:p>
        </w:tc>
        <w:tc>
          <w:tcPr>
            <w:tcW w:type="dxa" w:w="1728"/>
          </w:tcPr>
          <w:p>
            <w:r>
              <w:t>Sova</w:t>
            </w:r>
          </w:p>
        </w:tc>
        <w:tc>
          <w:tcPr>
            <w:tcW w:type="dxa" w:w="1728"/>
          </w:tcPr>
          <w:p>
            <w:r>
              <w:t>315</w:t>
            </w:r>
          </w:p>
        </w:tc>
        <w:tc>
          <w:tcPr>
            <w:tcW w:type="dxa" w:w="1728"/>
          </w:tcPr>
          <w:p>
            <w:r>
              <w:t>19/25/4</w:t>
            </w:r>
          </w:p>
        </w:tc>
      </w:tr>
      <w:tr>
        <w:tc>
          <w:tcPr>
            <w:tcW w:type="dxa" w:w="1728"/>
          </w:tcPr>
          <w:p>
            <w:r>
              <w:t>match_1001264</w:t>
            </w:r>
          </w:p>
        </w:tc>
        <w:tc>
          <w:tcPr>
            <w:tcW w:type="dxa" w:w="1728"/>
          </w:tcPr>
          <w:p>
            <w:r>
              <w:t>Chronicle</w:t>
            </w:r>
          </w:p>
        </w:tc>
        <w:tc>
          <w:tcPr>
            <w:tcW w:type="dxa" w:w="1728"/>
          </w:tcPr>
          <w:p>
            <w:r>
              <w:t>Raze</w:t>
            </w:r>
          </w:p>
        </w:tc>
        <w:tc>
          <w:tcPr>
            <w:tcW w:type="dxa" w:w="1728"/>
          </w:tcPr>
          <w:p>
            <w:r>
              <w:t>151</w:t>
            </w:r>
          </w:p>
        </w:tc>
        <w:tc>
          <w:tcPr>
            <w:tcW w:type="dxa" w:w="1728"/>
          </w:tcPr>
          <w:p>
            <w:r>
              <w:t>16/21/5</w:t>
            </w:r>
          </w:p>
        </w:tc>
      </w:tr>
      <w:tr>
        <w:tc>
          <w:tcPr>
            <w:tcW w:type="dxa" w:w="1728"/>
          </w:tcPr>
          <w:p>
            <w:r>
              <w:t>match_1001265</w:t>
            </w:r>
          </w:p>
        </w:tc>
        <w:tc>
          <w:tcPr>
            <w:tcW w:type="dxa" w:w="1728"/>
          </w:tcPr>
          <w:p>
            <w:r>
              <w:t>Chronicle</w:t>
            </w:r>
          </w:p>
        </w:tc>
        <w:tc>
          <w:tcPr>
            <w:tcW w:type="dxa" w:w="1728"/>
          </w:tcPr>
          <w:p>
            <w:r>
              <w:t>Omen</w:t>
            </w:r>
          </w:p>
        </w:tc>
        <w:tc>
          <w:tcPr>
            <w:tcW w:type="dxa" w:w="1728"/>
          </w:tcPr>
          <w:p>
            <w:r>
              <w:t>265</w:t>
            </w:r>
          </w:p>
        </w:tc>
        <w:tc>
          <w:tcPr>
            <w:tcW w:type="dxa" w:w="1728"/>
          </w:tcPr>
          <w:p>
            <w:r>
              <w:t>25/12/6</w:t>
            </w:r>
          </w:p>
        </w:tc>
      </w:tr>
      <w:tr>
        <w:tc>
          <w:tcPr>
            <w:tcW w:type="dxa" w:w="1728"/>
          </w:tcPr>
          <w:p>
            <w:r>
              <w:t>match_1001266</w:t>
            </w:r>
          </w:p>
        </w:tc>
        <w:tc>
          <w:tcPr>
            <w:tcW w:type="dxa" w:w="1728"/>
          </w:tcPr>
          <w:p>
            <w:r>
              <w:t>TenZ</w:t>
            </w:r>
          </w:p>
        </w:tc>
        <w:tc>
          <w:tcPr>
            <w:tcW w:type="dxa" w:w="1728"/>
          </w:tcPr>
          <w:p>
            <w:r>
              <w:t>Sova</w:t>
            </w:r>
          </w:p>
        </w:tc>
        <w:tc>
          <w:tcPr>
            <w:tcW w:type="dxa" w:w="1728"/>
          </w:tcPr>
          <w:p>
            <w:r>
              <w:t>180</w:t>
            </w:r>
          </w:p>
        </w:tc>
        <w:tc>
          <w:tcPr>
            <w:tcW w:type="dxa" w:w="1728"/>
          </w:tcPr>
          <w:p>
            <w:r>
              <w:t>22/10/11</w:t>
            </w:r>
          </w:p>
        </w:tc>
      </w:tr>
      <w:tr>
        <w:tc>
          <w:tcPr>
            <w:tcW w:type="dxa" w:w="1728"/>
          </w:tcPr>
          <w:p>
            <w:r>
              <w:t>match_1001267</w:t>
            </w:r>
          </w:p>
        </w:tc>
        <w:tc>
          <w:tcPr>
            <w:tcW w:type="dxa" w:w="1728"/>
          </w:tcPr>
          <w:p>
            <w:r>
              <w:t>Aspas</w:t>
            </w:r>
          </w:p>
        </w:tc>
        <w:tc>
          <w:tcPr>
            <w:tcW w:type="dxa" w:w="1728"/>
          </w:tcPr>
          <w:p>
            <w:r>
              <w:t>Breach</w:t>
            </w:r>
          </w:p>
        </w:tc>
        <w:tc>
          <w:tcPr>
            <w:tcW w:type="dxa" w:w="1728"/>
          </w:tcPr>
          <w:p>
            <w:r>
              <w:t>346</w:t>
            </w:r>
          </w:p>
        </w:tc>
        <w:tc>
          <w:tcPr>
            <w:tcW w:type="dxa" w:w="1728"/>
          </w:tcPr>
          <w:p>
            <w:r>
              <w:t>16/19/8</w:t>
            </w:r>
          </w:p>
        </w:tc>
      </w:tr>
      <w:tr>
        <w:tc>
          <w:tcPr>
            <w:tcW w:type="dxa" w:w="1728"/>
          </w:tcPr>
          <w:p>
            <w:r>
              <w:t>match_1001268</w:t>
            </w:r>
          </w:p>
        </w:tc>
        <w:tc>
          <w:tcPr>
            <w:tcW w:type="dxa" w:w="1728"/>
          </w:tcPr>
          <w:p>
            <w:r>
              <w:t>FNS</w:t>
            </w:r>
          </w:p>
        </w:tc>
        <w:tc>
          <w:tcPr>
            <w:tcW w:type="dxa" w:w="1728"/>
          </w:tcPr>
          <w:p>
            <w:r>
              <w:t>Raze</w:t>
            </w:r>
          </w:p>
        </w:tc>
        <w:tc>
          <w:tcPr>
            <w:tcW w:type="dxa" w:w="1728"/>
          </w:tcPr>
          <w:p>
            <w:r>
              <w:t>255</w:t>
            </w:r>
          </w:p>
        </w:tc>
        <w:tc>
          <w:tcPr>
            <w:tcW w:type="dxa" w:w="1728"/>
          </w:tcPr>
          <w:p>
            <w:r>
              <w:t>14/10/4</w:t>
            </w:r>
          </w:p>
        </w:tc>
      </w:tr>
      <w:tr>
        <w:tc>
          <w:tcPr>
            <w:tcW w:type="dxa" w:w="1728"/>
          </w:tcPr>
          <w:p>
            <w:r>
              <w:t>match_1001269</w:t>
            </w:r>
          </w:p>
        </w:tc>
        <w:tc>
          <w:tcPr>
            <w:tcW w:type="dxa" w:w="1728"/>
          </w:tcPr>
          <w:p>
            <w:r>
              <w:t>Derke</w:t>
            </w:r>
          </w:p>
        </w:tc>
        <w:tc>
          <w:tcPr>
            <w:tcW w:type="dxa" w:w="1728"/>
          </w:tcPr>
          <w:p>
            <w:r>
              <w:t>Sova</w:t>
            </w:r>
          </w:p>
        </w:tc>
        <w:tc>
          <w:tcPr>
            <w:tcW w:type="dxa" w:w="1728"/>
          </w:tcPr>
          <w:p>
            <w:r>
              <w:t>228</w:t>
            </w:r>
          </w:p>
        </w:tc>
        <w:tc>
          <w:tcPr>
            <w:tcW w:type="dxa" w:w="1728"/>
          </w:tcPr>
          <w:p>
            <w:r>
              <w:t>27/13/9</w:t>
            </w:r>
          </w:p>
        </w:tc>
      </w:tr>
      <w:tr>
        <w:tc>
          <w:tcPr>
            <w:tcW w:type="dxa" w:w="1728"/>
          </w:tcPr>
          <w:p>
            <w:r>
              <w:t>match_1001270</w:t>
            </w:r>
          </w:p>
        </w:tc>
        <w:tc>
          <w:tcPr>
            <w:tcW w:type="dxa" w:w="1728"/>
          </w:tcPr>
          <w:p>
            <w:r>
              <w:t>Chronicle</w:t>
            </w:r>
          </w:p>
        </w:tc>
        <w:tc>
          <w:tcPr>
            <w:tcW w:type="dxa" w:w="1728"/>
          </w:tcPr>
          <w:p>
            <w:r>
              <w:t>Skye</w:t>
            </w:r>
          </w:p>
        </w:tc>
        <w:tc>
          <w:tcPr>
            <w:tcW w:type="dxa" w:w="1728"/>
          </w:tcPr>
          <w:p>
            <w:r>
              <w:t>277</w:t>
            </w:r>
          </w:p>
        </w:tc>
        <w:tc>
          <w:tcPr>
            <w:tcW w:type="dxa" w:w="1728"/>
          </w:tcPr>
          <w:p>
            <w:r>
              <w:t>17/22/2</w:t>
            </w:r>
          </w:p>
        </w:tc>
      </w:tr>
      <w:tr>
        <w:tc>
          <w:tcPr>
            <w:tcW w:type="dxa" w:w="1728"/>
          </w:tcPr>
          <w:p>
            <w:r>
              <w:t>match_1001271</w:t>
            </w:r>
          </w:p>
        </w:tc>
        <w:tc>
          <w:tcPr>
            <w:tcW w:type="dxa" w:w="1728"/>
          </w:tcPr>
          <w:p>
            <w:r>
              <w:t>Chronicle</w:t>
            </w:r>
          </w:p>
        </w:tc>
        <w:tc>
          <w:tcPr>
            <w:tcW w:type="dxa" w:w="1728"/>
          </w:tcPr>
          <w:p>
            <w:r>
              <w:t>Breach</w:t>
            </w:r>
          </w:p>
        </w:tc>
        <w:tc>
          <w:tcPr>
            <w:tcW w:type="dxa" w:w="1728"/>
          </w:tcPr>
          <w:p>
            <w:r>
              <w:t>219</w:t>
            </w:r>
          </w:p>
        </w:tc>
        <w:tc>
          <w:tcPr>
            <w:tcW w:type="dxa" w:w="1728"/>
          </w:tcPr>
          <w:p>
            <w:r>
              <w:t>16/11/6</w:t>
            </w:r>
          </w:p>
        </w:tc>
      </w:tr>
      <w:tr>
        <w:tc>
          <w:tcPr>
            <w:tcW w:type="dxa" w:w="1728"/>
          </w:tcPr>
          <w:p>
            <w:r>
              <w:t>match_1001272</w:t>
            </w:r>
          </w:p>
        </w:tc>
        <w:tc>
          <w:tcPr>
            <w:tcW w:type="dxa" w:w="1728"/>
          </w:tcPr>
          <w:p>
            <w:r>
              <w:t>Derke</w:t>
            </w:r>
          </w:p>
        </w:tc>
        <w:tc>
          <w:tcPr>
            <w:tcW w:type="dxa" w:w="1728"/>
          </w:tcPr>
          <w:p>
            <w:r>
              <w:t>Skye</w:t>
            </w:r>
          </w:p>
        </w:tc>
        <w:tc>
          <w:tcPr>
            <w:tcW w:type="dxa" w:w="1728"/>
          </w:tcPr>
          <w:p>
            <w:r>
              <w:t>306</w:t>
            </w:r>
          </w:p>
        </w:tc>
        <w:tc>
          <w:tcPr>
            <w:tcW w:type="dxa" w:w="1728"/>
          </w:tcPr>
          <w:p>
            <w:r>
              <w:t>21/15/11</w:t>
            </w:r>
          </w:p>
        </w:tc>
      </w:tr>
      <w:tr>
        <w:tc>
          <w:tcPr>
            <w:tcW w:type="dxa" w:w="1728"/>
          </w:tcPr>
          <w:p>
            <w:r>
              <w:t>match_1001273</w:t>
            </w:r>
          </w:p>
        </w:tc>
        <w:tc>
          <w:tcPr>
            <w:tcW w:type="dxa" w:w="1728"/>
          </w:tcPr>
          <w:p>
            <w:r>
              <w:t>TenZ</w:t>
            </w:r>
          </w:p>
        </w:tc>
        <w:tc>
          <w:tcPr>
            <w:tcW w:type="dxa" w:w="1728"/>
          </w:tcPr>
          <w:p>
            <w:r>
              <w:t>Viper</w:t>
            </w:r>
          </w:p>
        </w:tc>
        <w:tc>
          <w:tcPr>
            <w:tcW w:type="dxa" w:w="1728"/>
          </w:tcPr>
          <w:p>
            <w:r>
              <w:t>333</w:t>
            </w:r>
          </w:p>
        </w:tc>
        <w:tc>
          <w:tcPr>
            <w:tcW w:type="dxa" w:w="1728"/>
          </w:tcPr>
          <w:p>
            <w:r>
              <w:t>16/19/12</w:t>
            </w:r>
          </w:p>
        </w:tc>
      </w:tr>
      <w:tr>
        <w:tc>
          <w:tcPr>
            <w:tcW w:type="dxa" w:w="1728"/>
          </w:tcPr>
          <w:p>
            <w:r>
              <w:t>match_1001274</w:t>
            </w:r>
          </w:p>
        </w:tc>
        <w:tc>
          <w:tcPr>
            <w:tcW w:type="dxa" w:w="1728"/>
          </w:tcPr>
          <w:p>
            <w:r>
              <w:t>Zekken</w:t>
            </w:r>
          </w:p>
        </w:tc>
        <w:tc>
          <w:tcPr>
            <w:tcW w:type="dxa" w:w="1728"/>
          </w:tcPr>
          <w:p>
            <w:r>
              <w:t>Reyna</w:t>
            </w:r>
          </w:p>
        </w:tc>
        <w:tc>
          <w:tcPr>
            <w:tcW w:type="dxa" w:w="1728"/>
          </w:tcPr>
          <w:p>
            <w:r>
              <w:t>323</w:t>
            </w:r>
          </w:p>
        </w:tc>
        <w:tc>
          <w:tcPr>
            <w:tcW w:type="dxa" w:w="1728"/>
          </w:tcPr>
          <w:p>
            <w:r>
              <w:t>18/24/3</w:t>
            </w:r>
          </w:p>
        </w:tc>
      </w:tr>
      <w:tr>
        <w:tc>
          <w:tcPr>
            <w:tcW w:type="dxa" w:w="1728"/>
          </w:tcPr>
          <w:p>
            <w:r>
              <w:t>match_1001275</w:t>
            </w:r>
          </w:p>
        </w:tc>
        <w:tc>
          <w:tcPr>
            <w:tcW w:type="dxa" w:w="1728"/>
          </w:tcPr>
          <w:p>
            <w:r>
              <w:t>Demon1</w:t>
            </w:r>
          </w:p>
        </w:tc>
        <w:tc>
          <w:tcPr>
            <w:tcW w:type="dxa" w:w="1728"/>
          </w:tcPr>
          <w:p>
            <w:r>
              <w:t>Cypher</w:t>
            </w:r>
          </w:p>
        </w:tc>
        <w:tc>
          <w:tcPr>
            <w:tcW w:type="dxa" w:w="1728"/>
          </w:tcPr>
          <w:p>
            <w:r>
              <w:t>209</w:t>
            </w:r>
          </w:p>
        </w:tc>
        <w:tc>
          <w:tcPr>
            <w:tcW w:type="dxa" w:w="1728"/>
          </w:tcPr>
          <w:p>
            <w:r>
              <w:t>18/20/9</w:t>
            </w:r>
          </w:p>
        </w:tc>
      </w:tr>
      <w:tr>
        <w:tc>
          <w:tcPr>
            <w:tcW w:type="dxa" w:w="1728"/>
          </w:tcPr>
          <w:p>
            <w:r>
              <w:t>match_1001276</w:t>
            </w:r>
          </w:p>
        </w:tc>
        <w:tc>
          <w:tcPr>
            <w:tcW w:type="dxa" w:w="1728"/>
          </w:tcPr>
          <w:p>
            <w:r>
              <w:t>Less</w:t>
            </w:r>
          </w:p>
        </w:tc>
        <w:tc>
          <w:tcPr>
            <w:tcW w:type="dxa" w:w="1728"/>
          </w:tcPr>
          <w:p>
            <w:r>
              <w:t>Raze</w:t>
            </w:r>
          </w:p>
        </w:tc>
        <w:tc>
          <w:tcPr>
            <w:tcW w:type="dxa" w:w="1728"/>
          </w:tcPr>
          <w:p>
            <w:r>
              <w:t>301</w:t>
            </w:r>
          </w:p>
        </w:tc>
        <w:tc>
          <w:tcPr>
            <w:tcW w:type="dxa" w:w="1728"/>
          </w:tcPr>
          <w:p>
            <w:r>
              <w:t>23/24/2</w:t>
            </w:r>
          </w:p>
        </w:tc>
      </w:tr>
      <w:tr>
        <w:tc>
          <w:tcPr>
            <w:tcW w:type="dxa" w:w="1728"/>
          </w:tcPr>
          <w:p>
            <w:r>
              <w:t>match_1001277</w:t>
            </w:r>
          </w:p>
        </w:tc>
        <w:tc>
          <w:tcPr>
            <w:tcW w:type="dxa" w:w="1728"/>
          </w:tcPr>
          <w:p>
            <w:r>
              <w:t>TenZ</w:t>
            </w:r>
          </w:p>
        </w:tc>
        <w:tc>
          <w:tcPr>
            <w:tcW w:type="dxa" w:w="1728"/>
          </w:tcPr>
          <w:p>
            <w:r>
              <w:t>Killjoy</w:t>
            </w:r>
          </w:p>
        </w:tc>
        <w:tc>
          <w:tcPr>
            <w:tcW w:type="dxa" w:w="1728"/>
          </w:tcPr>
          <w:p>
            <w:r>
              <w:t>252</w:t>
            </w:r>
          </w:p>
        </w:tc>
        <w:tc>
          <w:tcPr>
            <w:tcW w:type="dxa" w:w="1728"/>
          </w:tcPr>
          <w:p>
            <w:r>
              <w:t>22/20/15</w:t>
            </w:r>
          </w:p>
        </w:tc>
      </w:tr>
      <w:tr>
        <w:tc>
          <w:tcPr>
            <w:tcW w:type="dxa" w:w="1728"/>
          </w:tcPr>
          <w:p>
            <w:r>
              <w:t>match_1001278</w:t>
            </w:r>
          </w:p>
        </w:tc>
        <w:tc>
          <w:tcPr>
            <w:tcW w:type="dxa" w:w="1728"/>
          </w:tcPr>
          <w:p>
            <w:r>
              <w:t>FNS</w:t>
            </w:r>
          </w:p>
        </w:tc>
        <w:tc>
          <w:tcPr>
            <w:tcW w:type="dxa" w:w="1728"/>
          </w:tcPr>
          <w:p>
            <w:r>
              <w:t>Reyna</w:t>
            </w:r>
          </w:p>
        </w:tc>
        <w:tc>
          <w:tcPr>
            <w:tcW w:type="dxa" w:w="1728"/>
          </w:tcPr>
          <w:p>
            <w:r>
              <w:t>312</w:t>
            </w:r>
          </w:p>
        </w:tc>
        <w:tc>
          <w:tcPr>
            <w:tcW w:type="dxa" w:w="1728"/>
          </w:tcPr>
          <w:p>
            <w:r>
              <w:t>16/19/2</w:t>
            </w:r>
          </w:p>
        </w:tc>
      </w:tr>
      <w:tr>
        <w:tc>
          <w:tcPr>
            <w:tcW w:type="dxa" w:w="1728"/>
          </w:tcPr>
          <w:p>
            <w:r>
              <w:t>match_1001279</w:t>
            </w:r>
          </w:p>
        </w:tc>
        <w:tc>
          <w:tcPr>
            <w:tcW w:type="dxa" w:w="1728"/>
          </w:tcPr>
          <w:p>
            <w:r>
              <w:t>Less</w:t>
            </w:r>
          </w:p>
        </w:tc>
        <w:tc>
          <w:tcPr>
            <w:tcW w:type="dxa" w:w="1728"/>
          </w:tcPr>
          <w:p>
            <w:r>
              <w:t>Jett</w:t>
            </w:r>
          </w:p>
        </w:tc>
        <w:tc>
          <w:tcPr>
            <w:tcW w:type="dxa" w:w="1728"/>
          </w:tcPr>
          <w:p>
            <w:r>
              <w:t>151</w:t>
            </w:r>
          </w:p>
        </w:tc>
        <w:tc>
          <w:tcPr>
            <w:tcW w:type="dxa" w:w="1728"/>
          </w:tcPr>
          <w:p>
            <w:r>
              <w:t>16/13/2</w:t>
            </w:r>
          </w:p>
        </w:tc>
      </w:tr>
      <w:tr>
        <w:tc>
          <w:tcPr>
            <w:tcW w:type="dxa" w:w="1728"/>
          </w:tcPr>
          <w:p>
            <w:r>
              <w:t>match_1001280</w:t>
            </w:r>
          </w:p>
        </w:tc>
        <w:tc>
          <w:tcPr>
            <w:tcW w:type="dxa" w:w="1728"/>
          </w:tcPr>
          <w:p>
            <w:r>
              <w:t>Derke</w:t>
            </w:r>
          </w:p>
        </w:tc>
        <w:tc>
          <w:tcPr>
            <w:tcW w:type="dxa" w:w="1728"/>
          </w:tcPr>
          <w:p>
            <w:r>
              <w:t>Omen</w:t>
            </w:r>
          </w:p>
        </w:tc>
        <w:tc>
          <w:tcPr>
            <w:tcW w:type="dxa" w:w="1728"/>
          </w:tcPr>
          <w:p>
            <w:r>
              <w:t>164</w:t>
            </w:r>
          </w:p>
        </w:tc>
        <w:tc>
          <w:tcPr>
            <w:tcW w:type="dxa" w:w="1728"/>
          </w:tcPr>
          <w:p>
            <w:r>
              <w:t>14/23/12</w:t>
            </w:r>
          </w:p>
        </w:tc>
      </w:tr>
      <w:tr>
        <w:tc>
          <w:tcPr>
            <w:tcW w:type="dxa" w:w="1728"/>
          </w:tcPr>
          <w:p>
            <w:r>
              <w:t>match_1001281</w:t>
            </w:r>
          </w:p>
        </w:tc>
        <w:tc>
          <w:tcPr>
            <w:tcW w:type="dxa" w:w="1728"/>
          </w:tcPr>
          <w:p>
            <w:r>
              <w:t>Som</w:t>
            </w:r>
          </w:p>
        </w:tc>
        <w:tc>
          <w:tcPr>
            <w:tcW w:type="dxa" w:w="1728"/>
          </w:tcPr>
          <w:p>
            <w:r>
              <w:t>Viper</w:t>
            </w:r>
          </w:p>
        </w:tc>
        <w:tc>
          <w:tcPr>
            <w:tcW w:type="dxa" w:w="1728"/>
          </w:tcPr>
          <w:p>
            <w:r>
              <w:t>298</w:t>
            </w:r>
          </w:p>
        </w:tc>
        <w:tc>
          <w:tcPr>
            <w:tcW w:type="dxa" w:w="1728"/>
          </w:tcPr>
          <w:p>
            <w:r>
              <w:t>14/16/13</w:t>
            </w:r>
          </w:p>
        </w:tc>
      </w:tr>
      <w:tr>
        <w:tc>
          <w:tcPr>
            <w:tcW w:type="dxa" w:w="1728"/>
          </w:tcPr>
          <w:p>
            <w:r>
              <w:t>match_1001282</w:t>
            </w:r>
          </w:p>
        </w:tc>
        <w:tc>
          <w:tcPr>
            <w:tcW w:type="dxa" w:w="1728"/>
          </w:tcPr>
          <w:p>
            <w:r>
              <w:t>FNS</w:t>
            </w:r>
          </w:p>
        </w:tc>
        <w:tc>
          <w:tcPr>
            <w:tcW w:type="dxa" w:w="1728"/>
          </w:tcPr>
          <w:p>
            <w:r>
              <w:t>Jett</w:t>
            </w:r>
          </w:p>
        </w:tc>
        <w:tc>
          <w:tcPr>
            <w:tcW w:type="dxa" w:w="1728"/>
          </w:tcPr>
          <w:p>
            <w:r>
              <w:t>283</w:t>
            </w:r>
          </w:p>
        </w:tc>
        <w:tc>
          <w:tcPr>
            <w:tcW w:type="dxa" w:w="1728"/>
          </w:tcPr>
          <w:p>
            <w:r>
              <w:t>28/17/12</w:t>
            </w:r>
          </w:p>
        </w:tc>
      </w:tr>
      <w:tr>
        <w:tc>
          <w:tcPr>
            <w:tcW w:type="dxa" w:w="1728"/>
          </w:tcPr>
          <w:p>
            <w:r>
              <w:t>match_1001283</w:t>
            </w:r>
          </w:p>
        </w:tc>
        <w:tc>
          <w:tcPr>
            <w:tcW w:type="dxa" w:w="1728"/>
          </w:tcPr>
          <w:p>
            <w:r>
              <w:t>Demon1</w:t>
            </w:r>
          </w:p>
        </w:tc>
        <w:tc>
          <w:tcPr>
            <w:tcW w:type="dxa" w:w="1728"/>
          </w:tcPr>
          <w:p>
            <w:r>
              <w:t>Skye</w:t>
            </w:r>
          </w:p>
        </w:tc>
        <w:tc>
          <w:tcPr>
            <w:tcW w:type="dxa" w:w="1728"/>
          </w:tcPr>
          <w:p>
            <w:r>
              <w:t>270</w:t>
            </w:r>
          </w:p>
        </w:tc>
        <w:tc>
          <w:tcPr>
            <w:tcW w:type="dxa" w:w="1728"/>
          </w:tcPr>
          <w:p>
            <w:r>
              <w:t>13/13/7</w:t>
            </w:r>
          </w:p>
        </w:tc>
      </w:tr>
      <w:tr>
        <w:tc>
          <w:tcPr>
            <w:tcW w:type="dxa" w:w="1728"/>
          </w:tcPr>
          <w:p>
            <w:r>
              <w:t>match_1001284</w:t>
            </w:r>
          </w:p>
        </w:tc>
        <w:tc>
          <w:tcPr>
            <w:tcW w:type="dxa" w:w="1728"/>
          </w:tcPr>
          <w:p>
            <w:r>
              <w:t>Som</w:t>
            </w:r>
          </w:p>
        </w:tc>
        <w:tc>
          <w:tcPr>
            <w:tcW w:type="dxa" w:w="1728"/>
          </w:tcPr>
          <w:p>
            <w:r>
              <w:t>Viper</w:t>
            </w:r>
          </w:p>
        </w:tc>
        <w:tc>
          <w:tcPr>
            <w:tcW w:type="dxa" w:w="1728"/>
          </w:tcPr>
          <w:p>
            <w:r>
              <w:t>241</w:t>
            </w:r>
          </w:p>
        </w:tc>
        <w:tc>
          <w:tcPr>
            <w:tcW w:type="dxa" w:w="1728"/>
          </w:tcPr>
          <w:p>
            <w:r>
              <w:t>12/16/15</w:t>
            </w:r>
          </w:p>
        </w:tc>
      </w:tr>
      <w:tr>
        <w:tc>
          <w:tcPr>
            <w:tcW w:type="dxa" w:w="1728"/>
          </w:tcPr>
          <w:p>
            <w:r>
              <w:t>match_1001285</w:t>
            </w:r>
          </w:p>
        </w:tc>
        <w:tc>
          <w:tcPr>
            <w:tcW w:type="dxa" w:w="1728"/>
          </w:tcPr>
          <w:p>
            <w:r>
              <w:t>TenZ</w:t>
            </w:r>
          </w:p>
        </w:tc>
        <w:tc>
          <w:tcPr>
            <w:tcW w:type="dxa" w:w="1728"/>
          </w:tcPr>
          <w:p>
            <w:r>
              <w:t>Reyna</w:t>
            </w:r>
          </w:p>
        </w:tc>
        <w:tc>
          <w:tcPr>
            <w:tcW w:type="dxa" w:w="1728"/>
          </w:tcPr>
          <w:p>
            <w:r>
              <w:t>151</w:t>
            </w:r>
          </w:p>
        </w:tc>
        <w:tc>
          <w:tcPr>
            <w:tcW w:type="dxa" w:w="1728"/>
          </w:tcPr>
          <w:p>
            <w:r>
              <w:t>15/21/8</w:t>
            </w:r>
          </w:p>
        </w:tc>
      </w:tr>
      <w:tr>
        <w:tc>
          <w:tcPr>
            <w:tcW w:type="dxa" w:w="1728"/>
          </w:tcPr>
          <w:p>
            <w:r>
              <w:t>match_1001286</w:t>
            </w:r>
          </w:p>
        </w:tc>
        <w:tc>
          <w:tcPr>
            <w:tcW w:type="dxa" w:w="1728"/>
          </w:tcPr>
          <w:p>
            <w:r>
              <w:t>Derke</w:t>
            </w:r>
          </w:p>
        </w:tc>
        <w:tc>
          <w:tcPr>
            <w:tcW w:type="dxa" w:w="1728"/>
          </w:tcPr>
          <w:p>
            <w:r>
              <w:t>Omen</w:t>
            </w:r>
          </w:p>
        </w:tc>
        <w:tc>
          <w:tcPr>
            <w:tcW w:type="dxa" w:w="1728"/>
          </w:tcPr>
          <w:p>
            <w:r>
              <w:t>233</w:t>
            </w:r>
          </w:p>
        </w:tc>
        <w:tc>
          <w:tcPr>
            <w:tcW w:type="dxa" w:w="1728"/>
          </w:tcPr>
          <w:p>
            <w:r>
              <w:t>14/20/10</w:t>
            </w:r>
          </w:p>
        </w:tc>
      </w:tr>
      <w:tr>
        <w:tc>
          <w:tcPr>
            <w:tcW w:type="dxa" w:w="1728"/>
          </w:tcPr>
          <w:p>
            <w:r>
              <w:t>match_1001287</w:t>
            </w:r>
          </w:p>
        </w:tc>
        <w:tc>
          <w:tcPr>
            <w:tcW w:type="dxa" w:w="1728"/>
          </w:tcPr>
          <w:p>
            <w:r>
              <w:t>Aspas</w:t>
            </w:r>
          </w:p>
        </w:tc>
        <w:tc>
          <w:tcPr>
            <w:tcW w:type="dxa" w:w="1728"/>
          </w:tcPr>
          <w:p>
            <w:r>
              <w:t>Cypher</w:t>
            </w:r>
          </w:p>
        </w:tc>
        <w:tc>
          <w:tcPr>
            <w:tcW w:type="dxa" w:w="1728"/>
          </w:tcPr>
          <w:p>
            <w:r>
              <w:t>200</w:t>
            </w:r>
          </w:p>
        </w:tc>
        <w:tc>
          <w:tcPr>
            <w:tcW w:type="dxa" w:w="1728"/>
          </w:tcPr>
          <w:p>
            <w:r>
              <w:t>14/14/10</w:t>
            </w:r>
          </w:p>
        </w:tc>
      </w:tr>
      <w:tr>
        <w:tc>
          <w:tcPr>
            <w:tcW w:type="dxa" w:w="1728"/>
          </w:tcPr>
          <w:p>
            <w:r>
              <w:t>match_1001288</w:t>
            </w:r>
          </w:p>
        </w:tc>
        <w:tc>
          <w:tcPr>
            <w:tcW w:type="dxa" w:w="1728"/>
          </w:tcPr>
          <w:p>
            <w:r>
              <w:t>Boaster</w:t>
            </w:r>
          </w:p>
        </w:tc>
        <w:tc>
          <w:tcPr>
            <w:tcW w:type="dxa" w:w="1728"/>
          </w:tcPr>
          <w:p>
            <w:r>
              <w:t>Skye</w:t>
            </w:r>
          </w:p>
        </w:tc>
        <w:tc>
          <w:tcPr>
            <w:tcW w:type="dxa" w:w="1728"/>
          </w:tcPr>
          <w:p>
            <w:r>
              <w:t>188</w:t>
            </w:r>
          </w:p>
        </w:tc>
        <w:tc>
          <w:tcPr>
            <w:tcW w:type="dxa" w:w="1728"/>
          </w:tcPr>
          <w:p>
            <w:r>
              <w:t>11/20/9</w:t>
            </w:r>
          </w:p>
        </w:tc>
      </w:tr>
      <w:tr>
        <w:tc>
          <w:tcPr>
            <w:tcW w:type="dxa" w:w="1728"/>
          </w:tcPr>
          <w:p>
            <w:r>
              <w:t>match_1001289</w:t>
            </w:r>
          </w:p>
        </w:tc>
        <w:tc>
          <w:tcPr>
            <w:tcW w:type="dxa" w:w="1728"/>
          </w:tcPr>
          <w:p>
            <w:r>
              <w:t>Demon1</w:t>
            </w:r>
          </w:p>
        </w:tc>
        <w:tc>
          <w:tcPr>
            <w:tcW w:type="dxa" w:w="1728"/>
          </w:tcPr>
          <w:p>
            <w:r>
              <w:t>Cypher</w:t>
            </w:r>
          </w:p>
        </w:tc>
        <w:tc>
          <w:tcPr>
            <w:tcW w:type="dxa" w:w="1728"/>
          </w:tcPr>
          <w:p>
            <w:r>
              <w:t>191</w:t>
            </w:r>
          </w:p>
        </w:tc>
        <w:tc>
          <w:tcPr>
            <w:tcW w:type="dxa" w:w="1728"/>
          </w:tcPr>
          <w:p>
            <w:r>
              <w:t>22/14/12</w:t>
            </w:r>
          </w:p>
        </w:tc>
      </w:tr>
      <w:tr>
        <w:tc>
          <w:tcPr>
            <w:tcW w:type="dxa" w:w="1728"/>
          </w:tcPr>
          <w:p>
            <w:r>
              <w:t>match_1001290</w:t>
            </w:r>
          </w:p>
        </w:tc>
        <w:tc>
          <w:tcPr>
            <w:tcW w:type="dxa" w:w="1728"/>
          </w:tcPr>
          <w:p>
            <w:r>
              <w:t>Aspas</w:t>
            </w:r>
          </w:p>
        </w:tc>
        <w:tc>
          <w:tcPr>
            <w:tcW w:type="dxa" w:w="1728"/>
          </w:tcPr>
          <w:p>
            <w:r>
              <w:t>Sova</w:t>
            </w:r>
          </w:p>
        </w:tc>
        <w:tc>
          <w:tcPr>
            <w:tcW w:type="dxa" w:w="1728"/>
          </w:tcPr>
          <w:p>
            <w:r>
              <w:t>326</w:t>
            </w:r>
          </w:p>
        </w:tc>
        <w:tc>
          <w:tcPr>
            <w:tcW w:type="dxa" w:w="1728"/>
          </w:tcPr>
          <w:p>
            <w:r>
              <w:t>29/11/2</w:t>
            </w:r>
          </w:p>
        </w:tc>
      </w:tr>
      <w:tr>
        <w:tc>
          <w:tcPr>
            <w:tcW w:type="dxa" w:w="1728"/>
          </w:tcPr>
          <w:p>
            <w:r>
              <w:t>match_1001291</w:t>
            </w:r>
          </w:p>
        </w:tc>
        <w:tc>
          <w:tcPr>
            <w:tcW w:type="dxa" w:w="1728"/>
          </w:tcPr>
          <w:p>
            <w:r>
              <w:t>Boaster</w:t>
            </w:r>
          </w:p>
        </w:tc>
        <w:tc>
          <w:tcPr>
            <w:tcW w:type="dxa" w:w="1728"/>
          </w:tcPr>
          <w:p>
            <w:r>
              <w:t>Viper</w:t>
            </w:r>
          </w:p>
        </w:tc>
        <w:tc>
          <w:tcPr>
            <w:tcW w:type="dxa" w:w="1728"/>
          </w:tcPr>
          <w:p>
            <w:r>
              <w:t>183</w:t>
            </w:r>
          </w:p>
        </w:tc>
        <w:tc>
          <w:tcPr>
            <w:tcW w:type="dxa" w:w="1728"/>
          </w:tcPr>
          <w:p>
            <w:r>
              <w:t>18/23/9</w:t>
            </w:r>
          </w:p>
        </w:tc>
      </w:tr>
      <w:tr>
        <w:tc>
          <w:tcPr>
            <w:tcW w:type="dxa" w:w="1728"/>
          </w:tcPr>
          <w:p>
            <w:r>
              <w:t>match_1001292</w:t>
            </w:r>
          </w:p>
        </w:tc>
        <w:tc>
          <w:tcPr>
            <w:tcW w:type="dxa" w:w="1728"/>
          </w:tcPr>
          <w:p>
            <w:r>
              <w:t>FNS</w:t>
            </w:r>
          </w:p>
        </w:tc>
        <w:tc>
          <w:tcPr>
            <w:tcW w:type="dxa" w:w="1728"/>
          </w:tcPr>
          <w:p>
            <w:r>
              <w:t>Omen</w:t>
            </w:r>
          </w:p>
        </w:tc>
        <w:tc>
          <w:tcPr>
            <w:tcW w:type="dxa" w:w="1728"/>
          </w:tcPr>
          <w:p>
            <w:r>
              <w:t>292</w:t>
            </w:r>
          </w:p>
        </w:tc>
        <w:tc>
          <w:tcPr>
            <w:tcW w:type="dxa" w:w="1728"/>
          </w:tcPr>
          <w:p>
            <w:r>
              <w:t>18/10/5</w:t>
            </w:r>
          </w:p>
        </w:tc>
      </w:tr>
      <w:tr>
        <w:tc>
          <w:tcPr>
            <w:tcW w:type="dxa" w:w="1728"/>
          </w:tcPr>
          <w:p>
            <w:r>
              <w:t>match_1001293</w:t>
            </w:r>
          </w:p>
        </w:tc>
        <w:tc>
          <w:tcPr>
            <w:tcW w:type="dxa" w:w="1728"/>
          </w:tcPr>
          <w:p>
            <w:r>
              <w:t>Boaster</w:t>
            </w:r>
          </w:p>
        </w:tc>
        <w:tc>
          <w:tcPr>
            <w:tcW w:type="dxa" w:w="1728"/>
          </w:tcPr>
          <w:p>
            <w:r>
              <w:t>Skye</w:t>
            </w:r>
          </w:p>
        </w:tc>
        <w:tc>
          <w:tcPr>
            <w:tcW w:type="dxa" w:w="1728"/>
          </w:tcPr>
          <w:p>
            <w:r>
              <w:t>285</w:t>
            </w:r>
          </w:p>
        </w:tc>
        <w:tc>
          <w:tcPr>
            <w:tcW w:type="dxa" w:w="1728"/>
          </w:tcPr>
          <w:p>
            <w:r>
              <w:t>29/16/10</w:t>
            </w:r>
          </w:p>
        </w:tc>
      </w:tr>
      <w:tr>
        <w:tc>
          <w:tcPr>
            <w:tcW w:type="dxa" w:w="1728"/>
          </w:tcPr>
          <w:p>
            <w:r>
              <w:t>match_1001294</w:t>
            </w:r>
          </w:p>
        </w:tc>
        <w:tc>
          <w:tcPr>
            <w:tcW w:type="dxa" w:w="1728"/>
          </w:tcPr>
          <w:p>
            <w:r>
              <w:t>Zekken</w:t>
            </w:r>
          </w:p>
        </w:tc>
        <w:tc>
          <w:tcPr>
            <w:tcW w:type="dxa" w:w="1728"/>
          </w:tcPr>
          <w:p>
            <w:r>
              <w:t>Jett</w:t>
            </w:r>
          </w:p>
        </w:tc>
        <w:tc>
          <w:tcPr>
            <w:tcW w:type="dxa" w:w="1728"/>
          </w:tcPr>
          <w:p>
            <w:r>
              <w:t>198</w:t>
            </w:r>
          </w:p>
        </w:tc>
        <w:tc>
          <w:tcPr>
            <w:tcW w:type="dxa" w:w="1728"/>
          </w:tcPr>
          <w:p>
            <w:r>
              <w:t>29/25/6</w:t>
            </w:r>
          </w:p>
        </w:tc>
      </w:tr>
      <w:tr>
        <w:tc>
          <w:tcPr>
            <w:tcW w:type="dxa" w:w="1728"/>
          </w:tcPr>
          <w:p>
            <w:r>
              <w:t>match_1001295</w:t>
            </w:r>
          </w:p>
        </w:tc>
        <w:tc>
          <w:tcPr>
            <w:tcW w:type="dxa" w:w="1728"/>
          </w:tcPr>
          <w:p>
            <w:r>
              <w:t>Som</w:t>
            </w:r>
          </w:p>
        </w:tc>
        <w:tc>
          <w:tcPr>
            <w:tcW w:type="dxa" w:w="1728"/>
          </w:tcPr>
          <w:p>
            <w:r>
              <w:t>Reyna</w:t>
            </w:r>
          </w:p>
        </w:tc>
        <w:tc>
          <w:tcPr>
            <w:tcW w:type="dxa" w:w="1728"/>
          </w:tcPr>
          <w:p>
            <w:r>
              <w:t>209</w:t>
            </w:r>
          </w:p>
        </w:tc>
        <w:tc>
          <w:tcPr>
            <w:tcW w:type="dxa" w:w="1728"/>
          </w:tcPr>
          <w:p>
            <w:r>
              <w:t>16/12/5</w:t>
            </w:r>
          </w:p>
        </w:tc>
      </w:tr>
      <w:tr>
        <w:tc>
          <w:tcPr>
            <w:tcW w:type="dxa" w:w="1728"/>
          </w:tcPr>
          <w:p>
            <w:r>
              <w:t>match_1001296</w:t>
            </w:r>
          </w:p>
        </w:tc>
        <w:tc>
          <w:tcPr>
            <w:tcW w:type="dxa" w:w="1728"/>
          </w:tcPr>
          <w:p>
            <w:r>
              <w:t>Som</w:t>
            </w:r>
          </w:p>
        </w:tc>
        <w:tc>
          <w:tcPr>
            <w:tcW w:type="dxa" w:w="1728"/>
          </w:tcPr>
          <w:p>
            <w:r>
              <w:t>Viper</w:t>
            </w:r>
          </w:p>
        </w:tc>
        <w:tc>
          <w:tcPr>
            <w:tcW w:type="dxa" w:w="1728"/>
          </w:tcPr>
          <w:p>
            <w:r>
              <w:t>159</w:t>
            </w:r>
          </w:p>
        </w:tc>
        <w:tc>
          <w:tcPr>
            <w:tcW w:type="dxa" w:w="1728"/>
          </w:tcPr>
          <w:p>
            <w:r>
              <w:t>25/24/9</w:t>
            </w:r>
          </w:p>
        </w:tc>
      </w:tr>
      <w:tr>
        <w:tc>
          <w:tcPr>
            <w:tcW w:type="dxa" w:w="1728"/>
          </w:tcPr>
          <w:p>
            <w:r>
              <w:t>match_1001297</w:t>
            </w:r>
          </w:p>
        </w:tc>
        <w:tc>
          <w:tcPr>
            <w:tcW w:type="dxa" w:w="1728"/>
          </w:tcPr>
          <w:p>
            <w:r>
              <w:t>Zekken</w:t>
            </w:r>
          </w:p>
        </w:tc>
        <w:tc>
          <w:tcPr>
            <w:tcW w:type="dxa" w:w="1728"/>
          </w:tcPr>
          <w:p>
            <w:r>
              <w:t>Skye</w:t>
            </w:r>
          </w:p>
        </w:tc>
        <w:tc>
          <w:tcPr>
            <w:tcW w:type="dxa" w:w="1728"/>
          </w:tcPr>
          <w:p>
            <w:r>
              <w:t>341</w:t>
            </w:r>
          </w:p>
        </w:tc>
        <w:tc>
          <w:tcPr>
            <w:tcW w:type="dxa" w:w="1728"/>
          </w:tcPr>
          <w:p>
            <w:r>
              <w:t>25/14/6</w:t>
            </w:r>
          </w:p>
        </w:tc>
      </w:tr>
      <w:tr>
        <w:tc>
          <w:tcPr>
            <w:tcW w:type="dxa" w:w="1728"/>
          </w:tcPr>
          <w:p>
            <w:r>
              <w:t>match_1001298</w:t>
            </w:r>
          </w:p>
        </w:tc>
        <w:tc>
          <w:tcPr>
            <w:tcW w:type="dxa" w:w="1728"/>
          </w:tcPr>
          <w:p>
            <w:r>
              <w:t>Chronicle</w:t>
            </w:r>
          </w:p>
        </w:tc>
        <w:tc>
          <w:tcPr>
            <w:tcW w:type="dxa" w:w="1728"/>
          </w:tcPr>
          <w:p>
            <w:r>
              <w:t>Cypher</w:t>
            </w:r>
          </w:p>
        </w:tc>
        <w:tc>
          <w:tcPr>
            <w:tcW w:type="dxa" w:w="1728"/>
          </w:tcPr>
          <w:p>
            <w:r>
              <w:t>348</w:t>
            </w:r>
          </w:p>
        </w:tc>
        <w:tc>
          <w:tcPr>
            <w:tcW w:type="dxa" w:w="1728"/>
          </w:tcPr>
          <w:p>
            <w:r>
              <w:t>25/16/14</w:t>
            </w:r>
          </w:p>
        </w:tc>
      </w:tr>
      <w:tr>
        <w:tc>
          <w:tcPr>
            <w:tcW w:type="dxa" w:w="1728"/>
          </w:tcPr>
          <w:p>
            <w:r>
              <w:t>match_1001299</w:t>
            </w:r>
          </w:p>
        </w:tc>
        <w:tc>
          <w:tcPr>
            <w:tcW w:type="dxa" w:w="1728"/>
          </w:tcPr>
          <w:p>
            <w:r>
              <w:t>Aspas</w:t>
            </w:r>
          </w:p>
        </w:tc>
        <w:tc>
          <w:tcPr>
            <w:tcW w:type="dxa" w:w="1728"/>
          </w:tcPr>
          <w:p>
            <w:r>
              <w:t>Killjoy</w:t>
            </w:r>
          </w:p>
        </w:tc>
        <w:tc>
          <w:tcPr>
            <w:tcW w:type="dxa" w:w="1728"/>
          </w:tcPr>
          <w:p>
            <w:r>
              <w:t>185</w:t>
            </w:r>
          </w:p>
        </w:tc>
        <w:tc>
          <w:tcPr>
            <w:tcW w:type="dxa" w:w="1728"/>
          </w:tcPr>
          <w:p>
            <w:r>
              <w:t>11/14/11</w:t>
            </w:r>
          </w:p>
        </w:tc>
      </w:tr>
      <w:tr>
        <w:tc>
          <w:tcPr>
            <w:tcW w:type="dxa" w:w="1728"/>
          </w:tcPr>
          <w:p>
            <w:r>
              <w:t>match_1001300</w:t>
            </w:r>
          </w:p>
        </w:tc>
        <w:tc>
          <w:tcPr>
            <w:tcW w:type="dxa" w:w="1728"/>
          </w:tcPr>
          <w:p>
            <w:r>
              <w:t>Boaster</w:t>
            </w:r>
          </w:p>
        </w:tc>
        <w:tc>
          <w:tcPr>
            <w:tcW w:type="dxa" w:w="1728"/>
          </w:tcPr>
          <w:p>
            <w:r>
              <w:t>Skye</w:t>
            </w:r>
          </w:p>
        </w:tc>
        <w:tc>
          <w:tcPr>
            <w:tcW w:type="dxa" w:w="1728"/>
          </w:tcPr>
          <w:p>
            <w:r>
              <w:t>221</w:t>
            </w:r>
          </w:p>
        </w:tc>
        <w:tc>
          <w:tcPr>
            <w:tcW w:type="dxa" w:w="1728"/>
          </w:tcPr>
          <w:p>
            <w:r>
              <w:t>11/24/7</w:t>
            </w:r>
          </w:p>
        </w:tc>
      </w:tr>
      <w:tr>
        <w:tc>
          <w:tcPr>
            <w:tcW w:type="dxa" w:w="1728"/>
          </w:tcPr>
          <w:p>
            <w:r>
              <w:t>match_1001301</w:t>
            </w:r>
          </w:p>
        </w:tc>
        <w:tc>
          <w:tcPr>
            <w:tcW w:type="dxa" w:w="1728"/>
          </w:tcPr>
          <w:p>
            <w:r>
              <w:t>Less</w:t>
            </w:r>
          </w:p>
        </w:tc>
        <w:tc>
          <w:tcPr>
            <w:tcW w:type="dxa" w:w="1728"/>
          </w:tcPr>
          <w:p>
            <w:r>
              <w:t>Viper</w:t>
            </w:r>
          </w:p>
        </w:tc>
        <w:tc>
          <w:tcPr>
            <w:tcW w:type="dxa" w:w="1728"/>
          </w:tcPr>
          <w:p>
            <w:r>
              <w:t>290</w:t>
            </w:r>
          </w:p>
        </w:tc>
        <w:tc>
          <w:tcPr>
            <w:tcW w:type="dxa" w:w="1728"/>
          </w:tcPr>
          <w:p>
            <w:r>
              <w:t>29/21/4</w:t>
            </w:r>
          </w:p>
        </w:tc>
      </w:tr>
      <w:tr>
        <w:tc>
          <w:tcPr>
            <w:tcW w:type="dxa" w:w="1728"/>
          </w:tcPr>
          <w:p>
            <w:r>
              <w:t>match_1001302</w:t>
            </w:r>
          </w:p>
        </w:tc>
        <w:tc>
          <w:tcPr>
            <w:tcW w:type="dxa" w:w="1728"/>
          </w:tcPr>
          <w:p>
            <w:r>
              <w:t>Chronicle</w:t>
            </w:r>
          </w:p>
        </w:tc>
        <w:tc>
          <w:tcPr>
            <w:tcW w:type="dxa" w:w="1728"/>
          </w:tcPr>
          <w:p>
            <w:r>
              <w:t>Raze</w:t>
            </w:r>
          </w:p>
        </w:tc>
        <w:tc>
          <w:tcPr>
            <w:tcW w:type="dxa" w:w="1728"/>
          </w:tcPr>
          <w:p>
            <w:r>
              <w:t>174</w:t>
            </w:r>
          </w:p>
        </w:tc>
        <w:tc>
          <w:tcPr>
            <w:tcW w:type="dxa" w:w="1728"/>
          </w:tcPr>
          <w:p>
            <w:r>
              <w:t>23/15/5</w:t>
            </w:r>
          </w:p>
        </w:tc>
      </w:tr>
      <w:tr>
        <w:tc>
          <w:tcPr>
            <w:tcW w:type="dxa" w:w="1728"/>
          </w:tcPr>
          <w:p>
            <w:r>
              <w:t>match_1001303</w:t>
            </w:r>
          </w:p>
        </w:tc>
        <w:tc>
          <w:tcPr>
            <w:tcW w:type="dxa" w:w="1728"/>
          </w:tcPr>
          <w:p>
            <w:r>
              <w:t>Less</w:t>
            </w:r>
          </w:p>
        </w:tc>
        <w:tc>
          <w:tcPr>
            <w:tcW w:type="dxa" w:w="1728"/>
          </w:tcPr>
          <w:p>
            <w:r>
              <w:t>Sova</w:t>
            </w:r>
          </w:p>
        </w:tc>
        <w:tc>
          <w:tcPr>
            <w:tcW w:type="dxa" w:w="1728"/>
          </w:tcPr>
          <w:p>
            <w:r>
              <w:t>170</w:t>
            </w:r>
          </w:p>
        </w:tc>
        <w:tc>
          <w:tcPr>
            <w:tcW w:type="dxa" w:w="1728"/>
          </w:tcPr>
          <w:p>
            <w:r>
              <w:t>15/10/2</w:t>
            </w:r>
          </w:p>
        </w:tc>
      </w:tr>
      <w:tr>
        <w:tc>
          <w:tcPr>
            <w:tcW w:type="dxa" w:w="1728"/>
          </w:tcPr>
          <w:p>
            <w:r>
              <w:t>match_1001304</w:t>
            </w:r>
          </w:p>
        </w:tc>
        <w:tc>
          <w:tcPr>
            <w:tcW w:type="dxa" w:w="1728"/>
          </w:tcPr>
          <w:p>
            <w:r>
              <w:t>TenZ</w:t>
            </w:r>
          </w:p>
        </w:tc>
        <w:tc>
          <w:tcPr>
            <w:tcW w:type="dxa" w:w="1728"/>
          </w:tcPr>
          <w:p>
            <w:r>
              <w:t>Omen</w:t>
            </w:r>
          </w:p>
        </w:tc>
        <w:tc>
          <w:tcPr>
            <w:tcW w:type="dxa" w:w="1728"/>
          </w:tcPr>
          <w:p>
            <w:r>
              <w:t>328</w:t>
            </w:r>
          </w:p>
        </w:tc>
        <w:tc>
          <w:tcPr>
            <w:tcW w:type="dxa" w:w="1728"/>
          </w:tcPr>
          <w:p>
            <w:r>
              <w:t>16/17/2</w:t>
            </w:r>
          </w:p>
        </w:tc>
      </w:tr>
      <w:tr>
        <w:tc>
          <w:tcPr>
            <w:tcW w:type="dxa" w:w="1728"/>
          </w:tcPr>
          <w:p>
            <w:r>
              <w:t>match_1001305</w:t>
            </w:r>
          </w:p>
        </w:tc>
        <w:tc>
          <w:tcPr>
            <w:tcW w:type="dxa" w:w="1728"/>
          </w:tcPr>
          <w:p>
            <w:r>
              <w:t>Derke</w:t>
            </w:r>
          </w:p>
        </w:tc>
        <w:tc>
          <w:tcPr>
            <w:tcW w:type="dxa" w:w="1728"/>
          </w:tcPr>
          <w:p>
            <w:r>
              <w:t>Skye</w:t>
            </w:r>
          </w:p>
        </w:tc>
        <w:tc>
          <w:tcPr>
            <w:tcW w:type="dxa" w:w="1728"/>
          </w:tcPr>
          <w:p>
            <w:r>
              <w:t>287</w:t>
            </w:r>
          </w:p>
        </w:tc>
        <w:tc>
          <w:tcPr>
            <w:tcW w:type="dxa" w:w="1728"/>
          </w:tcPr>
          <w:p>
            <w:r>
              <w:t>22/17/10</w:t>
            </w:r>
          </w:p>
        </w:tc>
      </w:tr>
      <w:tr>
        <w:tc>
          <w:tcPr>
            <w:tcW w:type="dxa" w:w="1728"/>
          </w:tcPr>
          <w:p>
            <w:r>
              <w:t>match_1001306</w:t>
            </w:r>
          </w:p>
        </w:tc>
        <w:tc>
          <w:tcPr>
            <w:tcW w:type="dxa" w:w="1728"/>
          </w:tcPr>
          <w:p>
            <w:r>
              <w:t>Chronicle</w:t>
            </w:r>
          </w:p>
        </w:tc>
        <w:tc>
          <w:tcPr>
            <w:tcW w:type="dxa" w:w="1728"/>
          </w:tcPr>
          <w:p>
            <w:r>
              <w:t>Breach</w:t>
            </w:r>
          </w:p>
        </w:tc>
        <w:tc>
          <w:tcPr>
            <w:tcW w:type="dxa" w:w="1728"/>
          </w:tcPr>
          <w:p>
            <w:r>
              <w:t>168</w:t>
            </w:r>
          </w:p>
        </w:tc>
        <w:tc>
          <w:tcPr>
            <w:tcW w:type="dxa" w:w="1728"/>
          </w:tcPr>
          <w:p>
            <w:r>
              <w:t>18/23/13</w:t>
            </w:r>
          </w:p>
        </w:tc>
      </w:tr>
      <w:tr>
        <w:tc>
          <w:tcPr>
            <w:tcW w:type="dxa" w:w="1728"/>
          </w:tcPr>
          <w:p>
            <w:r>
              <w:t>match_1001307</w:t>
            </w:r>
          </w:p>
        </w:tc>
        <w:tc>
          <w:tcPr>
            <w:tcW w:type="dxa" w:w="1728"/>
          </w:tcPr>
          <w:p>
            <w:r>
              <w:t>Boaster</w:t>
            </w:r>
          </w:p>
        </w:tc>
        <w:tc>
          <w:tcPr>
            <w:tcW w:type="dxa" w:w="1728"/>
          </w:tcPr>
          <w:p>
            <w:r>
              <w:t>Reyna</w:t>
            </w:r>
          </w:p>
        </w:tc>
        <w:tc>
          <w:tcPr>
            <w:tcW w:type="dxa" w:w="1728"/>
          </w:tcPr>
          <w:p>
            <w:r>
              <w:t>219</w:t>
            </w:r>
          </w:p>
        </w:tc>
        <w:tc>
          <w:tcPr>
            <w:tcW w:type="dxa" w:w="1728"/>
          </w:tcPr>
          <w:p>
            <w:r>
              <w:t>28/18/10</w:t>
            </w:r>
          </w:p>
        </w:tc>
      </w:tr>
      <w:tr>
        <w:tc>
          <w:tcPr>
            <w:tcW w:type="dxa" w:w="1728"/>
          </w:tcPr>
          <w:p>
            <w:r>
              <w:t>match_1001308</w:t>
            </w:r>
          </w:p>
        </w:tc>
        <w:tc>
          <w:tcPr>
            <w:tcW w:type="dxa" w:w="1728"/>
          </w:tcPr>
          <w:p>
            <w:r>
              <w:t>Aspas</w:t>
            </w:r>
          </w:p>
        </w:tc>
        <w:tc>
          <w:tcPr>
            <w:tcW w:type="dxa" w:w="1728"/>
          </w:tcPr>
          <w:p>
            <w:r>
              <w:t>Breach</w:t>
            </w:r>
          </w:p>
        </w:tc>
        <w:tc>
          <w:tcPr>
            <w:tcW w:type="dxa" w:w="1728"/>
          </w:tcPr>
          <w:p>
            <w:r>
              <w:t>202</w:t>
            </w:r>
          </w:p>
        </w:tc>
        <w:tc>
          <w:tcPr>
            <w:tcW w:type="dxa" w:w="1728"/>
          </w:tcPr>
          <w:p>
            <w:r>
              <w:t>25/14/2</w:t>
            </w:r>
          </w:p>
        </w:tc>
      </w:tr>
      <w:tr>
        <w:tc>
          <w:tcPr>
            <w:tcW w:type="dxa" w:w="1728"/>
          </w:tcPr>
          <w:p>
            <w:r>
              <w:t>match_1001309</w:t>
            </w:r>
          </w:p>
        </w:tc>
        <w:tc>
          <w:tcPr>
            <w:tcW w:type="dxa" w:w="1728"/>
          </w:tcPr>
          <w:p>
            <w:r>
              <w:t>Chronicle</w:t>
            </w:r>
          </w:p>
        </w:tc>
        <w:tc>
          <w:tcPr>
            <w:tcW w:type="dxa" w:w="1728"/>
          </w:tcPr>
          <w:p>
            <w:r>
              <w:t>Skye</w:t>
            </w:r>
          </w:p>
        </w:tc>
        <w:tc>
          <w:tcPr>
            <w:tcW w:type="dxa" w:w="1728"/>
          </w:tcPr>
          <w:p>
            <w:r>
              <w:t>333</w:t>
            </w:r>
          </w:p>
        </w:tc>
        <w:tc>
          <w:tcPr>
            <w:tcW w:type="dxa" w:w="1728"/>
          </w:tcPr>
          <w:p>
            <w:r>
              <w:t>28/19/14</w:t>
            </w:r>
          </w:p>
        </w:tc>
      </w:tr>
      <w:tr>
        <w:tc>
          <w:tcPr>
            <w:tcW w:type="dxa" w:w="1728"/>
          </w:tcPr>
          <w:p>
            <w:r>
              <w:t>match_1001310</w:t>
            </w:r>
          </w:p>
        </w:tc>
        <w:tc>
          <w:tcPr>
            <w:tcW w:type="dxa" w:w="1728"/>
          </w:tcPr>
          <w:p>
            <w:r>
              <w:t>Less</w:t>
            </w:r>
          </w:p>
        </w:tc>
        <w:tc>
          <w:tcPr>
            <w:tcW w:type="dxa" w:w="1728"/>
          </w:tcPr>
          <w:p>
            <w:r>
              <w:t>Sova</w:t>
            </w:r>
          </w:p>
        </w:tc>
        <w:tc>
          <w:tcPr>
            <w:tcW w:type="dxa" w:w="1728"/>
          </w:tcPr>
          <w:p>
            <w:r>
              <w:t>275</w:t>
            </w:r>
          </w:p>
        </w:tc>
        <w:tc>
          <w:tcPr>
            <w:tcW w:type="dxa" w:w="1728"/>
          </w:tcPr>
          <w:p>
            <w:r>
              <w:t>19/23/6</w:t>
            </w:r>
          </w:p>
        </w:tc>
      </w:tr>
      <w:tr>
        <w:tc>
          <w:tcPr>
            <w:tcW w:type="dxa" w:w="1728"/>
          </w:tcPr>
          <w:p>
            <w:r>
              <w:t>match_1001311</w:t>
            </w:r>
          </w:p>
        </w:tc>
        <w:tc>
          <w:tcPr>
            <w:tcW w:type="dxa" w:w="1728"/>
          </w:tcPr>
          <w:p>
            <w:r>
              <w:t>Aspas</w:t>
            </w:r>
          </w:p>
        </w:tc>
        <w:tc>
          <w:tcPr>
            <w:tcW w:type="dxa" w:w="1728"/>
          </w:tcPr>
          <w:p>
            <w:r>
              <w:t>Killjoy</w:t>
            </w:r>
          </w:p>
        </w:tc>
        <w:tc>
          <w:tcPr>
            <w:tcW w:type="dxa" w:w="1728"/>
          </w:tcPr>
          <w:p>
            <w:r>
              <w:t>329</w:t>
            </w:r>
          </w:p>
        </w:tc>
        <w:tc>
          <w:tcPr>
            <w:tcW w:type="dxa" w:w="1728"/>
          </w:tcPr>
          <w:p>
            <w:r>
              <w:t>15/11/6</w:t>
            </w:r>
          </w:p>
        </w:tc>
      </w:tr>
      <w:tr>
        <w:tc>
          <w:tcPr>
            <w:tcW w:type="dxa" w:w="1728"/>
          </w:tcPr>
          <w:p>
            <w:r>
              <w:t>match_1001312</w:t>
            </w:r>
          </w:p>
        </w:tc>
        <w:tc>
          <w:tcPr>
            <w:tcW w:type="dxa" w:w="1728"/>
          </w:tcPr>
          <w:p>
            <w:r>
              <w:t>Derke</w:t>
            </w:r>
          </w:p>
        </w:tc>
        <w:tc>
          <w:tcPr>
            <w:tcW w:type="dxa" w:w="1728"/>
          </w:tcPr>
          <w:p>
            <w:r>
              <w:t>Reyna</w:t>
            </w:r>
          </w:p>
        </w:tc>
        <w:tc>
          <w:tcPr>
            <w:tcW w:type="dxa" w:w="1728"/>
          </w:tcPr>
          <w:p>
            <w:r>
              <w:t>340</w:t>
            </w:r>
          </w:p>
        </w:tc>
        <w:tc>
          <w:tcPr>
            <w:tcW w:type="dxa" w:w="1728"/>
          </w:tcPr>
          <w:p>
            <w:r>
              <w:t>27/20/7</w:t>
            </w:r>
          </w:p>
        </w:tc>
      </w:tr>
      <w:tr>
        <w:tc>
          <w:tcPr>
            <w:tcW w:type="dxa" w:w="1728"/>
          </w:tcPr>
          <w:p>
            <w:r>
              <w:t>match_1001313</w:t>
            </w:r>
          </w:p>
        </w:tc>
        <w:tc>
          <w:tcPr>
            <w:tcW w:type="dxa" w:w="1728"/>
          </w:tcPr>
          <w:p>
            <w:r>
              <w:t>Chronicle</w:t>
            </w:r>
          </w:p>
        </w:tc>
        <w:tc>
          <w:tcPr>
            <w:tcW w:type="dxa" w:w="1728"/>
          </w:tcPr>
          <w:p>
            <w:r>
              <w:t>Skye</w:t>
            </w:r>
          </w:p>
        </w:tc>
        <w:tc>
          <w:tcPr>
            <w:tcW w:type="dxa" w:w="1728"/>
          </w:tcPr>
          <w:p>
            <w:r>
              <w:t>341</w:t>
            </w:r>
          </w:p>
        </w:tc>
        <w:tc>
          <w:tcPr>
            <w:tcW w:type="dxa" w:w="1728"/>
          </w:tcPr>
          <w:p>
            <w:r>
              <w:t>23/11/10</w:t>
            </w:r>
          </w:p>
        </w:tc>
      </w:tr>
      <w:tr>
        <w:tc>
          <w:tcPr>
            <w:tcW w:type="dxa" w:w="1728"/>
          </w:tcPr>
          <w:p>
            <w:r>
              <w:t>match_1001314</w:t>
            </w:r>
          </w:p>
        </w:tc>
        <w:tc>
          <w:tcPr>
            <w:tcW w:type="dxa" w:w="1728"/>
          </w:tcPr>
          <w:p>
            <w:r>
              <w:t>Zekken</w:t>
            </w:r>
          </w:p>
        </w:tc>
        <w:tc>
          <w:tcPr>
            <w:tcW w:type="dxa" w:w="1728"/>
          </w:tcPr>
          <w:p>
            <w:r>
              <w:t>Breach</w:t>
            </w:r>
          </w:p>
        </w:tc>
        <w:tc>
          <w:tcPr>
            <w:tcW w:type="dxa" w:w="1728"/>
          </w:tcPr>
          <w:p>
            <w:r>
              <w:t>172</w:t>
            </w:r>
          </w:p>
        </w:tc>
        <w:tc>
          <w:tcPr>
            <w:tcW w:type="dxa" w:w="1728"/>
          </w:tcPr>
          <w:p>
            <w:r>
              <w:t>12/18/8</w:t>
            </w:r>
          </w:p>
        </w:tc>
      </w:tr>
      <w:tr>
        <w:tc>
          <w:tcPr>
            <w:tcW w:type="dxa" w:w="1728"/>
          </w:tcPr>
          <w:p>
            <w:r>
              <w:t>match_1001315</w:t>
            </w:r>
          </w:p>
        </w:tc>
        <w:tc>
          <w:tcPr>
            <w:tcW w:type="dxa" w:w="1728"/>
          </w:tcPr>
          <w:p>
            <w:r>
              <w:t>Som</w:t>
            </w:r>
          </w:p>
        </w:tc>
        <w:tc>
          <w:tcPr>
            <w:tcW w:type="dxa" w:w="1728"/>
          </w:tcPr>
          <w:p>
            <w:r>
              <w:t>Reyna</w:t>
            </w:r>
          </w:p>
        </w:tc>
        <w:tc>
          <w:tcPr>
            <w:tcW w:type="dxa" w:w="1728"/>
          </w:tcPr>
          <w:p>
            <w:r>
              <w:t>341</w:t>
            </w:r>
          </w:p>
        </w:tc>
        <w:tc>
          <w:tcPr>
            <w:tcW w:type="dxa" w:w="1728"/>
          </w:tcPr>
          <w:p>
            <w:r>
              <w:t>10/11/14</w:t>
            </w:r>
          </w:p>
        </w:tc>
      </w:tr>
      <w:tr>
        <w:tc>
          <w:tcPr>
            <w:tcW w:type="dxa" w:w="1728"/>
          </w:tcPr>
          <w:p>
            <w:r>
              <w:t>match_1001316</w:t>
            </w:r>
          </w:p>
        </w:tc>
        <w:tc>
          <w:tcPr>
            <w:tcW w:type="dxa" w:w="1728"/>
          </w:tcPr>
          <w:p>
            <w:r>
              <w:t>Som</w:t>
            </w:r>
          </w:p>
        </w:tc>
        <w:tc>
          <w:tcPr>
            <w:tcW w:type="dxa" w:w="1728"/>
          </w:tcPr>
          <w:p>
            <w:r>
              <w:t>Omen</w:t>
            </w:r>
          </w:p>
        </w:tc>
        <w:tc>
          <w:tcPr>
            <w:tcW w:type="dxa" w:w="1728"/>
          </w:tcPr>
          <w:p>
            <w:r>
              <w:t>211</w:t>
            </w:r>
          </w:p>
        </w:tc>
        <w:tc>
          <w:tcPr>
            <w:tcW w:type="dxa" w:w="1728"/>
          </w:tcPr>
          <w:p>
            <w:r>
              <w:t>23/17/7</w:t>
            </w:r>
          </w:p>
        </w:tc>
      </w:tr>
      <w:tr>
        <w:tc>
          <w:tcPr>
            <w:tcW w:type="dxa" w:w="1728"/>
          </w:tcPr>
          <w:p>
            <w:r>
              <w:t>match_1001317</w:t>
            </w:r>
          </w:p>
        </w:tc>
        <w:tc>
          <w:tcPr>
            <w:tcW w:type="dxa" w:w="1728"/>
          </w:tcPr>
          <w:p>
            <w:r>
              <w:t>FNS</w:t>
            </w:r>
          </w:p>
        </w:tc>
        <w:tc>
          <w:tcPr>
            <w:tcW w:type="dxa" w:w="1728"/>
          </w:tcPr>
          <w:p>
            <w:r>
              <w:t>Sova</w:t>
            </w:r>
          </w:p>
        </w:tc>
        <w:tc>
          <w:tcPr>
            <w:tcW w:type="dxa" w:w="1728"/>
          </w:tcPr>
          <w:p>
            <w:r>
              <w:t>232</w:t>
            </w:r>
          </w:p>
        </w:tc>
        <w:tc>
          <w:tcPr>
            <w:tcW w:type="dxa" w:w="1728"/>
          </w:tcPr>
          <w:p>
            <w:r>
              <w:t>14/15/9</w:t>
            </w:r>
          </w:p>
        </w:tc>
      </w:tr>
      <w:tr>
        <w:tc>
          <w:tcPr>
            <w:tcW w:type="dxa" w:w="1728"/>
          </w:tcPr>
          <w:p>
            <w:r>
              <w:t>match_1001318</w:t>
            </w:r>
          </w:p>
        </w:tc>
        <w:tc>
          <w:tcPr>
            <w:tcW w:type="dxa" w:w="1728"/>
          </w:tcPr>
          <w:p>
            <w:r>
              <w:t>Aspas</w:t>
            </w:r>
          </w:p>
        </w:tc>
        <w:tc>
          <w:tcPr>
            <w:tcW w:type="dxa" w:w="1728"/>
          </w:tcPr>
          <w:p>
            <w:r>
              <w:t>Raze</w:t>
            </w:r>
          </w:p>
        </w:tc>
        <w:tc>
          <w:tcPr>
            <w:tcW w:type="dxa" w:w="1728"/>
          </w:tcPr>
          <w:p>
            <w:r>
              <w:t>171</w:t>
            </w:r>
          </w:p>
        </w:tc>
        <w:tc>
          <w:tcPr>
            <w:tcW w:type="dxa" w:w="1728"/>
          </w:tcPr>
          <w:p>
            <w:r>
              <w:t>25/21/6</w:t>
            </w:r>
          </w:p>
        </w:tc>
      </w:tr>
      <w:tr>
        <w:tc>
          <w:tcPr>
            <w:tcW w:type="dxa" w:w="1728"/>
          </w:tcPr>
          <w:p>
            <w:r>
              <w:t>match_1001319</w:t>
            </w:r>
          </w:p>
        </w:tc>
        <w:tc>
          <w:tcPr>
            <w:tcW w:type="dxa" w:w="1728"/>
          </w:tcPr>
          <w:p>
            <w:r>
              <w:t>Less</w:t>
            </w:r>
          </w:p>
        </w:tc>
        <w:tc>
          <w:tcPr>
            <w:tcW w:type="dxa" w:w="1728"/>
          </w:tcPr>
          <w:p>
            <w:r>
              <w:t>Skye</w:t>
            </w:r>
          </w:p>
        </w:tc>
        <w:tc>
          <w:tcPr>
            <w:tcW w:type="dxa" w:w="1728"/>
          </w:tcPr>
          <w:p>
            <w:r>
              <w:t>164</w:t>
            </w:r>
          </w:p>
        </w:tc>
        <w:tc>
          <w:tcPr>
            <w:tcW w:type="dxa" w:w="1728"/>
          </w:tcPr>
          <w:p>
            <w:r>
              <w:t>30/23/10</w:t>
            </w:r>
          </w:p>
        </w:tc>
      </w:tr>
      <w:tr>
        <w:tc>
          <w:tcPr>
            <w:tcW w:type="dxa" w:w="1728"/>
          </w:tcPr>
          <w:p>
            <w:r>
              <w:t>match_1001320</w:t>
            </w:r>
          </w:p>
        </w:tc>
        <w:tc>
          <w:tcPr>
            <w:tcW w:type="dxa" w:w="1728"/>
          </w:tcPr>
          <w:p>
            <w:r>
              <w:t>Demon1</w:t>
            </w:r>
          </w:p>
        </w:tc>
        <w:tc>
          <w:tcPr>
            <w:tcW w:type="dxa" w:w="1728"/>
          </w:tcPr>
          <w:p>
            <w:r>
              <w:t>Breach</w:t>
            </w:r>
          </w:p>
        </w:tc>
        <w:tc>
          <w:tcPr>
            <w:tcW w:type="dxa" w:w="1728"/>
          </w:tcPr>
          <w:p>
            <w:r>
              <w:t>286</w:t>
            </w:r>
          </w:p>
        </w:tc>
        <w:tc>
          <w:tcPr>
            <w:tcW w:type="dxa" w:w="1728"/>
          </w:tcPr>
          <w:p>
            <w:r>
              <w:t>27/13/6</w:t>
            </w:r>
          </w:p>
        </w:tc>
      </w:tr>
      <w:tr>
        <w:tc>
          <w:tcPr>
            <w:tcW w:type="dxa" w:w="1728"/>
          </w:tcPr>
          <w:p>
            <w:r>
              <w:t>match_1001321</w:t>
            </w:r>
          </w:p>
        </w:tc>
        <w:tc>
          <w:tcPr>
            <w:tcW w:type="dxa" w:w="1728"/>
          </w:tcPr>
          <w:p>
            <w:r>
              <w:t>Demon1</w:t>
            </w:r>
          </w:p>
        </w:tc>
        <w:tc>
          <w:tcPr>
            <w:tcW w:type="dxa" w:w="1728"/>
          </w:tcPr>
          <w:p>
            <w:r>
              <w:t>Jett</w:t>
            </w:r>
          </w:p>
        </w:tc>
        <w:tc>
          <w:tcPr>
            <w:tcW w:type="dxa" w:w="1728"/>
          </w:tcPr>
          <w:p>
            <w:r>
              <w:t>198</w:t>
            </w:r>
          </w:p>
        </w:tc>
        <w:tc>
          <w:tcPr>
            <w:tcW w:type="dxa" w:w="1728"/>
          </w:tcPr>
          <w:p>
            <w:r>
              <w:t>24/10/15</w:t>
            </w:r>
          </w:p>
        </w:tc>
      </w:tr>
      <w:tr>
        <w:tc>
          <w:tcPr>
            <w:tcW w:type="dxa" w:w="1728"/>
          </w:tcPr>
          <w:p>
            <w:r>
              <w:t>match_1001322</w:t>
            </w:r>
          </w:p>
        </w:tc>
        <w:tc>
          <w:tcPr>
            <w:tcW w:type="dxa" w:w="1728"/>
          </w:tcPr>
          <w:p>
            <w:r>
              <w:t>Som</w:t>
            </w:r>
          </w:p>
        </w:tc>
        <w:tc>
          <w:tcPr>
            <w:tcW w:type="dxa" w:w="1728"/>
          </w:tcPr>
          <w:p>
            <w:r>
              <w:t>Viper</w:t>
            </w:r>
          </w:p>
        </w:tc>
        <w:tc>
          <w:tcPr>
            <w:tcW w:type="dxa" w:w="1728"/>
          </w:tcPr>
          <w:p>
            <w:r>
              <w:t>307</w:t>
            </w:r>
          </w:p>
        </w:tc>
        <w:tc>
          <w:tcPr>
            <w:tcW w:type="dxa" w:w="1728"/>
          </w:tcPr>
          <w:p>
            <w:r>
              <w:t>26/21/5</w:t>
            </w:r>
          </w:p>
        </w:tc>
      </w:tr>
      <w:tr>
        <w:tc>
          <w:tcPr>
            <w:tcW w:type="dxa" w:w="1728"/>
          </w:tcPr>
          <w:p>
            <w:r>
              <w:t>match_1001323</w:t>
            </w:r>
          </w:p>
        </w:tc>
        <w:tc>
          <w:tcPr>
            <w:tcW w:type="dxa" w:w="1728"/>
          </w:tcPr>
          <w:p>
            <w:r>
              <w:t>Less</w:t>
            </w:r>
          </w:p>
        </w:tc>
        <w:tc>
          <w:tcPr>
            <w:tcW w:type="dxa" w:w="1728"/>
          </w:tcPr>
          <w:p>
            <w:r>
              <w:t>Killjoy</w:t>
            </w:r>
          </w:p>
        </w:tc>
        <w:tc>
          <w:tcPr>
            <w:tcW w:type="dxa" w:w="1728"/>
          </w:tcPr>
          <w:p>
            <w:r>
              <w:t>277</w:t>
            </w:r>
          </w:p>
        </w:tc>
        <w:tc>
          <w:tcPr>
            <w:tcW w:type="dxa" w:w="1728"/>
          </w:tcPr>
          <w:p>
            <w:r>
              <w:t>17/17/12</w:t>
            </w:r>
          </w:p>
        </w:tc>
      </w:tr>
      <w:tr>
        <w:tc>
          <w:tcPr>
            <w:tcW w:type="dxa" w:w="1728"/>
          </w:tcPr>
          <w:p>
            <w:r>
              <w:t>match_1001324</w:t>
            </w:r>
          </w:p>
        </w:tc>
        <w:tc>
          <w:tcPr>
            <w:tcW w:type="dxa" w:w="1728"/>
          </w:tcPr>
          <w:p>
            <w:r>
              <w:t>Less</w:t>
            </w:r>
          </w:p>
        </w:tc>
        <w:tc>
          <w:tcPr>
            <w:tcW w:type="dxa" w:w="1728"/>
          </w:tcPr>
          <w:p>
            <w:r>
              <w:t>Viper</w:t>
            </w:r>
          </w:p>
        </w:tc>
        <w:tc>
          <w:tcPr>
            <w:tcW w:type="dxa" w:w="1728"/>
          </w:tcPr>
          <w:p>
            <w:r>
              <w:t>240</w:t>
            </w:r>
          </w:p>
        </w:tc>
        <w:tc>
          <w:tcPr>
            <w:tcW w:type="dxa" w:w="1728"/>
          </w:tcPr>
          <w:p>
            <w:r>
              <w:t>17/25/10</w:t>
            </w:r>
          </w:p>
        </w:tc>
      </w:tr>
      <w:tr>
        <w:tc>
          <w:tcPr>
            <w:tcW w:type="dxa" w:w="1728"/>
          </w:tcPr>
          <w:p>
            <w:r>
              <w:t>match_1001325</w:t>
            </w:r>
          </w:p>
        </w:tc>
        <w:tc>
          <w:tcPr>
            <w:tcW w:type="dxa" w:w="1728"/>
          </w:tcPr>
          <w:p>
            <w:r>
              <w:t>Aspas</w:t>
            </w:r>
          </w:p>
        </w:tc>
        <w:tc>
          <w:tcPr>
            <w:tcW w:type="dxa" w:w="1728"/>
          </w:tcPr>
          <w:p>
            <w:r>
              <w:t>Reyna</w:t>
            </w:r>
          </w:p>
        </w:tc>
        <w:tc>
          <w:tcPr>
            <w:tcW w:type="dxa" w:w="1728"/>
          </w:tcPr>
          <w:p>
            <w:r>
              <w:t>210</w:t>
            </w:r>
          </w:p>
        </w:tc>
        <w:tc>
          <w:tcPr>
            <w:tcW w:type="dxa" w:w="1728"/>
          </w:tcPr>
          <w:p>
            <w:r>
              <w:t>18/19/9</w:t>
            </w:r>
          </w:p>
        </w:tc>
      </w:tr>
      <w:tr>
        <w:tc>
          <w:tcPr>
            <w:tcW w:type="dxa" w:w="1728"/>
          </w:tcPr>
          <w:p>
            <w:r>
              <w:t>match_1001326</w:t>
            </w:r>
          </w:p>
        </w:tc>
        <w:tc>
          <w:tcPr>
            <w:tcW w:type="dxa" w:w="1728"/>
          </w:tcPr>
          <w:p>
            <w:r>
              <w:t>FNS</w:t>
            </w:r>
          </w:p>
        </w:tc>
        <w:tc>
          <w:tcPr>
            <w:tcW w:type="dxa" w:w="1728"/>
          </w:tcPr>
          <w:p>
            <w:r>
              <w:t>Reyna</w:t>
            </w:r>
          </w:p>
        </w:tc>
        <w:tc>
          <w:tcPr>
            <w:tcW w:type="dxa" w:w="1728"/>
          </w:tcPr>
          <w:p>
            <w:r>
              <w:t>190</w:t>
            </w:r>
          </w:p>
        </w:tc>
        <w:tc>
          <w:tcPr>
            <w:tcW w:type="dxa" w:w="1728"/>
          </w:tcPr>
          <w:p>
            <w:r>
              <w:t>15/20/7</w:t>
            </w:r>
          </w:p>
        </w:tc>
      </w:tr>
      <w:tr>
        <w:tc>
          <w:tcPr>
            <w:tcW w:type="dxa" w:w="1728"/>
          </w:tcPr>
          <w:p>
            <w:r>
              <w:t>match_1001327</w:t>
            </w:r>
          </w:p>
        </w:tc>
        <w:tc>
          <w:tcPr>
            <w:tcW w:type="dxa" w:w="1728"/>
          </w:tcPr>
          <w:p>
            <w:r>
              <w:t>Boaster</w:t>
            </w:r>
          </w:p>
        </w:tc>
        <w:tc>
          <w:tcPr>
            <w:tcW w:type="dxa" w:w="1728"/>
          </w:tcPr>
          <w:p>
            <w:r>
              <w:t>Viper</w:t>
            </w:r>
          </w:p>
        </w:tc>
        <w:tc>
          <w:tcPr>
            <w:tcW w:type="dxa" w:w="1728"/>
          </w:tcPr>
          <w:p>
            <w:r>
              <w:t>335</w:t>
            </w:r>
          </w:p>
        </w:tc>
        <w:tc>
          <w:tcPr>
            <w:tcW w:type="dxa" w:w="1728"/>
          </w:tcPr>
          <w:p>
            <w:r>
              <w:t>24/25/9</w:t>
            </w:r>
          </w:p>
        </w:tc>
      </w:tr>
      <w:tr>
        <w:tc>
          <w:tcPr>
            <w:tcW w:type="dxa" w:w="1728"/>
          </w:tcPr>
          <w:p>
            <w:r>
              <w:t>match_1001328</w:t>
            </w:r>
          </w:p>
        </w:tc>
        <w:tc>
          <w:tcPr>
            <w:tcW w:type="dxa" w:w="1728"/>
          </w:tcPr>
          <w:p>
            <w:r>
              <w:t>FNS</w:t>
            </w:r>
          </w:p>
        </w:tc>
        <w:tc>
          <w:tcPr>
            <w:tcW w:type="dxa" w:w="1728"/>
          </w:tcPr>
          <w:p>
            <w:r>
              <w:t>Breach</w:t>
            </w:r>
          </w:p>
        </w:tc>
        <w:tc>
          <w:tcPr>
            <w:tcW w:type="dxa" w:w="1728"/>
          </w:tcPr>
          <w:p>
            <w:r>
              <w:t>303</w:t>
            </w:r>
          </w:p>
        </w:tc>
        <w:tc>
          <w:tcPr>
            <w:tcW w:type="dxa" w:w="1728"/>
          </w:tcPr>
          <w:p>
            <w:r>
              <w:t>17/16/12</w:t>
            </w:r>
          </w:p>
        </w:tc>
      </w:tr>
      <w:tr>
        <w:tc>
          <w:tcPr>
            <w:tcW w:type="dxa" w:w="1728"/>
          </w:tcPr>
          <w:p>
            <w:r>
              <w:t>match_1001329</w:t>
            </w:r>
          </w:p>
        </w:tc>
        <w:tc>
          <w:tcPr>
            <w:tcW w:type="dxa" w:w="1728"/>
          </w:tcPr>
          <w:p>
            <w:r>
              <w:t>Chronicle</w:t>
            </w:r>
          </w:p>
        </w:tc>
        <w:tc>
          <w:tcPr>
            <w:tcW w:type="dxa" w:w="1728"/>
          </w:tcPr>
          <w:p>
            <w:r>
              <w:t>Raze</w:t>
            </w:r>
          </w:p>
        </w:tc>
        <w:tc>
          <w:tcPr>
            <w:tcW w:type="dxa" w:w="1728"/>
          </w:tcPr>
          <w:p>
            <w:r>
              <w:t>222</w:t>
            </w:r>
          </w:p>
        </w:tc>
        <w:tc>
          <w:tcPr>
            <w:tcW w:type="dxa" w:w="1728"/>
          </w:tcPr>
          <w:p>
            <w:r>
              <w:t>24/13/4</w:t>
            </w:r>
          </w:p>
        </w:tc>
      </w:tr>
      <w:tr>
        <w:tc>
          <w:tcPr>
            <w:tcW w:type="dxa" w:w="1728"/>
          </w:tcPr>
          <w:p>
            <w:r>
              <w:t>match_1001330</w:t>
            </w:r>
          </w:p>
        </w:tc>
        <w:tc>
          <w:tcPr>
            <w:tcW w:type="dxa" w:w="1728"/>
          </w:tcPr>
          <w:p>
            <w:r>
              <w:t>Aspas</w:t>
            </w:r>
          </w:p>
        </w:tc>
        <w:tc>
          <w:tcPr>
            <w:tcW w:type="dxa" w:w="1728"/>
          </w:tcPr>
          <w:p>
            <w:r>
              <w:t>Omen</w:t>
            </w:r>
          </w:p>
        </w:tc>
        <w:tc>
          <w:tcPr>
            <w:tcW w:type="dxa" w:w="1728"/>
          </w:tcPr>
          <w:p>
            <w:r>
              <w:t>192</w:t>
            </w:r>
          </w:p>
        </w:tc>
        <w:tc>
          <w:tcPr>
            <w:tcW w:type="dxa" w:w="1728"/>
          </w:tcPr>
          <w:p>
            <w:r>
              <w:t>21/21/5</w:t>
            </w:r>
          </w:p>
        </w:tc>
      </w:tr>
      <w:tr>
        <w:tc>
          <w:tcPr>
            <w:tcW w:type="dxa" w:w="1728"/>
          </w:tcPr>
          <w:p>
            <w:r>
              <w:t>match_1001331</w:t>
            </w:r>
          </w:p>
        </w:tc>
        <w:tc>
          <w:tcPr>
            <w:tcW w:type="dxa" w:w="1728"/>
          </w:tcPr>
          <w:p>
            <w:r>
              <w:t>Som</w:t>
            </w:r>
          </w:p>
        </w:tc>
        <w:tc>
          <w:tcPr>
            <w:tcW w:type="dxa" w:w="1728"/>
          </w:tcPr>
          <w:p>
            <w:r>
              <w:t>Raze</w:t>
            </w:r>
          </w:p>
        </w:tc>
        <w:tc>
          <w:tcPr>
            <w:tcW w:type="dxa" w:w="1728"/>
          </w:tcPr>
          <w:p>
            <w:r>
              <w:t>201</w:t>
            </w:r>
          </w:p>
        </w:tc>
        <w:tc>
          <w:tcPr>
            <w:tcW w:type="dxa" w:w="1728"/>
          </w:tcPr>
          <w:p>
            <w:r>
              <w:t>30/10/14</w:t>
            </w:r>
          </w:p>
        </w:tc>
      </w:tr>
      <w:tr>
        <w:tc>
          <w:tcPr>
            <w:tcW w:type="dxa" w:w="1728"/>
          </w:tcPr>
          <w:p>
            <w:r>
              <w:t>match_1001332</w:t>
            </w:r>
          </w:p>
        </w:tc>
        <w:tc>
          <w:tcPr>
            <w:tcW w:type="dxa" w:w="1728"/>
          </w:tcPr>
          <w:p>
            <w:r>
              <w:t>Less</w:t>
            </w:r>
          </w:p>
        </w:tc>
        <w:tc>
          <w:tcPr>
            <w:tcW w:type="dxa" w:w="1728"/>
          </w:tcPr>
          <w:p>
            <w:r>
              <w:t>Breach</w:t>
            </w:r>
          </w:p>
        </w:tc>
        <w:tc>
          <w:tcPr>
            <w:tcW w:type="dxa" w:w="1728"/>
          </w:tcPr>
          <w:p>
            <w:r>
              <w:t>169</w:t>
            </w:r>
          </w:p>
        </w:tc>
        <w:tc>
          <w:tcPr>
            <w:tcW w:type="dxa" w:w="1728"/>
          </w:tcPr>
          <w:p>
            <w:r>
              <w:t>11/11/13</w:t>
            </w:r>
          </w:p>
        </w:tc>
      </w:tr>
      <w:tr>
        <w:tc>
          <w:tcPr>
            <w:tcW w:type="dxa" w:w="1728"/>
          </w:tcPr>
          <w:p>
            <w:r>
              <w:t>match_1001333</w:t>
            </w:r>
          </w:p>
        </w:tc>
        <w:tc>
          <w:tcPr>
            <w:tcW w:type="dxa" w:w="1728"/>
          </w:tcPr>
          <w:p>
            <w:r>
              <w:t>FNS</w:t>
            </w:r>
          </w:p>
        </w:tc>
        <w:tc>
          <w:tcPr>
            <w:tcW w:type="dxa" w:w="1728"/>
          </w:tcPr>
          <w:p>
            <w:r>
              <w:t>Jett</w:t>
            </w:r>
          </w:p>
        </w:tc>
        <w:tc>
          <w:tcPr>
            <w:tcW w:type="dxa" w:w="1728"/>
          </w:tcPr>
          <w:p>
            <w:r>
              <w:t>200</w:t>
            </w:r>
          </w:p>
        </w:tc>
        <w:tc>
          <w:tcPr>
            <w:tcW w:type="dxa" w:w="1728"/>
          </w:tcPr>
          <w:p>
            <w:r>
              <w:t>12/22/9</w:t>
            </w:r>
          </w:p>
        </w:tc>
      </w:tr>
      <w:tr>
        <w:tc>
          <w:tcPr>
            <w:tcW w:type="dxa" w:w="1728"/>
          </w:tcPr>
          <w:p>
            <w:r>
              <w:t>match_1001334</w:t>
            </w:r>
          </w:p>
        </w:tc>
        <w:tc>
          <w:tcPr>
            <w:tcW w:type="dxa" w:w="1728"/>
          </w:tcPr>
          <w:p>
            <w:r>
              <w:t>Boaster</w:t>
            </w:r>
          </w:p>
        </w:tc>
        <w:tc>
          <w:tcPr>
            <w:tcW w:type="dxa" w:w="1728"/>
          </w:tcPr>
          <w:p>
            <w:r>
              <w:t>Cypher</w:t>
            </w:r>
          </w:p>
        </w:tc>
        <w:tc>
          <w:tcPr>
            <w:tcW w:type="dxa" w:w="1728"/>
          </w:tcPr>
          <w:p>
            <w:r>
              <w:t>210</w:t>
            </w:r>
          </w:p>
        </w:tc>
        <w:tc>
          <w:tcPr>
            <w:tcW w:type="dxa" w:w="1728"/>
          </w:tcPr>
          <w:p>
            <w:r>
              <w:t>26/12/8</w:t>
            </w:r>
          </w:p>
        </w:tc>
      </w:tr>
      <w:tr>
        <w:tc>
          <w:tcPr>
            <w:tcW w:type="dxa" w:w="1728"/>
          </w:tcPr>
          <w:p>
            <w:r>
              <w:t>match_1001335</w:t>
            </w:r>
          </w:p>
        </w:tc>
        <w:tc>
          <w:tcPr>
            <w:tcW w:type="dxa" w:w="1728"/>
          </w:tcPr>
          <w:p>
            <w:r>
              <w:t>Derke</w:t>
            </w:r>
          </w:p>
        </w:tc>
        <w:tc>
          <w:tcPr>
            <w:tcW w:type="dxa" w:w="1728"/>
          </w:tcPr>
          <w:p>
            <w:r>
              <w:t>Breach</w:t>
            </w:r>
          </w:p>
        </w:tc>
        <w:tc>
          <w:tcPr>
            <w:tcW w:type="dxa" w:w="1728"/>
          </w:tcPr>
          <w:p>
            <w:r>
              <w:t>350</w:t>
            </w:r>
          </w:p>
        </w:tc>
        <w:tc>
          <w:tcPr>
            <w:tcW w:type="dxa" w:w="1728"/>
          </w:tcPr>
          <w:p>
            <w:r>
              <w:t>17/24/5</w:t>
            </w:r>
          </w:p>
        </w:tc>
      </w:tr>
      <w:tr>
        <w:tc>
          <w:tcPr>
            <w:tcW w:type="dxa" w:w="1728"/>
          </w:tcPr>
          <w:p>
            <w:r>
              <w:t>match_1001336</w:t>
            </w:r>
          </w:p>
        </w:tc>
        <w:tc>
          <w:tcPr>
            <w:tcW w:type="dxa" w:w="1728"/>
          </w:tcPr>
          <w:p>
            <w:r>
              <w:t>FNS</w:t>
            </w:r>
          </w:p>
        </w:tc>
        <w:tc>
          <w:tcPr>
            <w:tcW w:type="dxa" w:w="1728"/>
          </w:tcPr>
          <w:p>
            <w:r>
              <w:t>Reyna</w:t>
            </w:r>
          </w:p>
        </w:tc>
        <w:tc>
          <w:tcPr>
            <w:tcW w:type="dxa" w:w="1728"/>
          </w:tcPr>
          <w:p>
            <w:r>
              <w:t>224</w:t>
            </w:r>
          </w:p>
        </w:tc>
        <w:tc>
          <w:tcPr>
            <w:tcW w:type="dxa" w:w="1728"/>
          </w:tcPr>
          <w:p>
            <w:r>
              <w:t>28/10/11</w:t>
            </w:r>
          </w:p>
        </w:tc>
      </w:tr>
      <w:tr>
        <w:tc>
          <w:tcPr>
            <w:tcW w:type="dxa" w:w="1728"/>
          </w:tcPr>
          <w:p>
            <w:r>
              <w:t>match_1001337</w:t>
            </w:r>
          </w:p>
        </w:tc>
        <w:tc>
          <w:tcPr>
            <w:tcW w:type="dxa" w:w="1728"/>
          </w:tcPr>
          <w:p>
            <w:r>
              <w:t>Som</w:t>
            </w:r>
          </w:p>
        </w:tc>
        <w:tc>
          <w:tcPr>
            <w:tcW w:type="dxa" w:w="1728"/>
          </w:tcPr>
          <w:p>
            <w:r>
              <w:t>Reyna</w:t>
            </w:r>
          </w:p>
        </w:tc>
        <w:tc>
          <w:tcPr>
            <w:tcW w:type="dxa" w:w="1728"/>
          </w:tcPr>
          <w:p>
            <w:r>
              <w:t>190</w:t>
            </w:r>
          </w:p>
        </w:tc>
        <w:tc>
          <w:tcPr>
            <w:tcW w:type="dxa" w:w="1728"/>
          </w:tcPr>
          <w:p>
            <w:r>
              <w:t>11/15/8</w:t>
            </w:r>
          </w:p>
        </w:tc>
      </w:tr>
      <w:tr>
        <w:tc>
          <w:tcPr>
            <w:tcW w:type="dxa" w:w="1728"/>
          </w:tcPr>
          <w:p>
            <w:r>
              <w:t>match_1001338</w:t>
            </w:r>
          </w:p>
        </w:tc>
        <w:tc>
          <w:tcPr>
            <w:tcW w:type="dxa" w:w="1728"/>
          </w:tcPr>
          <w:p>
            <w:r>
              <w:t>Demon1</w:t>
            </w:r>
          </w:p>
        </w:tc>
        <w:tc>
          <w:tcPr>
            <w:tcW w:type="dxa" w:w="1728"/>
          </w:tcPr>
          <w:p>
            <w:r>
              <w:t>Breach</w:t>
            </w:r>
          </w:p>
        </w:tc>
        <w:tc>
          <w:tcPr>
            <w:tcW w:type="dxa" w:w="1728"/>
          </w:tcPr>
          <w:p>
            <w:r>
              <w:t>315</w:t>
            </w:r>
          </w:p>
        </w:tc>
        <w:tc>
          <w:tcPr>
            <w:tcW w:type="dxa" w:w="1728"/>
          </w:tcPr>
          <w:p>
            <w:r>
              <w:t>30/14/10</w:t>
            </w:r>
          </w:p>
        </w:tc>
      </w:tr>
      <w:tr>
        <w:tc>
          <w:tcPr>
            <w:tcW w:type="dxa" w:w="1728"/>
          </w:tcPr>
          <w:p>
            <w:r>
              <w:t>match_1001339</w:t>
            </w:r>
          </w:p>
        </w:tc>
        <w:tc>
          <w:tcPr>
            <w:tcW w:type="dxa" w:w="1728"/>
          </w:tcPr>
          <w:p>
            <w:r>
              <w:t>Demon1</w:t>
            </w:r>
          </w:p>
        </w:tc>
        <w:tc>
          <w:tcPr>
            <w:tcW w:type="dxa" w:w="1728"/>
          </w:tcPr>
          <w:p>
            <w:r>
              <w:t>Killjoy</w:t>
            </w:r>
          </w:p>
        </w:tc>
        <w:tc>
          <w:tcPr>
            <w:tcW w:type="dxa" w:w="1728"/>
          </w:tcPr>
          <w:p>
            <w:r>
              <w:t>289</w:t>
            </w:r>
          </w:p>
        </w:tc>
        <w:tc>
          <w:tcPr>
            <w:tcW w:type="dxa" w:w="1728"/>
          </w:tcPr>
          <w:p>
            <w:r>
              <w:t>12/22/3</w:t>
            </w:r>
          </w:p>
        </w:tc>
      </w:tr>
      <w:tr>
        <w:tc>
          <w:tcPr>
            <w:tcW w:type="dxa" w:w="1728"/>
          </w:tcPr>
          <w:p>
            <w:r>
              <w:t>match_1001340</w:t>
            </w:r>
          </w:p>
        </w:tc>
        <w:tc>
          <w:tcPr>
            <w:tcW w:type="dxa" w:w="1728"/>
          </w:tcPr>
          <w:p>
            <w:r>
              <w:t>Chronicle</w:t>
            </w:r>
          </w:p>
        </w:tc>
        <w:tc>
          <w:tcPr>
            <w:tcW w:type="dxa" w:w="1728"/>
          </w:tcPr>
          <w:p>
            <w:r>
              <w:t>Cypher</w:t>
            </w:r>
          </w:p>
        </w:tc>
        <w:tc>
          <w:tcPr>
            <w:tcW w:type="dxa" w:w="1728"/>
          </w:tcPr>
          <w:p>
            <w:r>
              <w:t>207</w:t>
            </w:r>
          </w:p>
        </w:tc>
        <w:tc>
          <w:tcPr>
            <w:tcW w:type="dxa" w:w="1728"/>
          </w:tcPr>
          <w:p>
            <w:r>
              <w:t>29/12/15</w:t>
            </w:r>
          </w:p>
        </w:tc>
      </w:tr>
      <w:tr>
        <w:tc>
          <w:tcPr>
            <w:tcW w:type="dxa" w:w="1728"/>
          </w:tcPr>
          <w:p>
            <w:r>
              <w:t>match_1001341</w:t>
            </w:r>
          </w:p>
        </w:tc>
        <w:tc>
          <w:tcPr>
            <w:tcW w:type="dxa" w:w="1728"/>
          </w:tcPr>
          <w:p>
            <w:r>
              <w:t>Less</w:t>
            </w:r>
          </w:p>
        </w:tc>
        <w:tc>
          <w:tcPr>
            <w:tcW w:type="dxa" w:w="1728"/>
          </w:tcPr>
          <w:p>
            <w:r>
              <w:t>Skye</w:t>
            </w:r>
          </w:p>
        </w:tc>
        <w:tc>
          <w:tcPr>
            <w:tcW w:type="dxa" w:w="1728"/>
          </w:tcPr>
          <w:p>
            <w:r>
              <w:t>349</w:t>
            </w:r>
          </w:p>
        </w:tc>
        <w:tc>
          <w:tcPr>
            <w:tcW w:type="dxa" w:w="1728"/>
          </w:tcPr>
          <w:p>
            <w:r>
              <w:t>15/14/13</w:t>
            </w:r>
          </w:p>
        </w:tc>
      </w:tr>
      <w:tr>
        <w:tc>
          <w:tcPr>
            <w:tcW w:type="dxa" w:w="1728"/>
          </w:tcPr>
          <w:p>
            <w:r>
              <w:t>match_1001342</w:t>
            </w:r>
          </w:p>
        </w:tc>
        <w:tc>
          <w:tcPr>
            <w:tcW w:type="dxa" w:w="1728"/>
          </w:tcPr>
          <w:p>
            <w:r>
              <w:t>Boaster</w:t>
            </w:r>
          </w:p>
        </w:tc>
        <w:tc>
          <w:tcPr>
            <w:tcW w:type="dxa" w:w="1728"/>
          </w:tcPr>
          <w:p>
            <w:r>
              <w:t>Omen</w:t>
            </w:r>
          </w:p>
        </w:tc>
        <w:tc>
          <w:tcPr>
            <w:tcW w:type="dxa" w:w="1728"/>
          </w:tcPr>
          <w:p>
            <w:r>
              <w:t>290</w:t>
            </w:r>
          </w:p>
        </w:tc>
        <w:tc>
          <w:tcPr>
            <w:tcW w:type="dxa" w:w="1728"/>
          </w:tcPr>
          <w:p>
            <w:r>
              <w:t>27/23/10</w:t>
            </w:r>
          </w:p>
        </w:tc>
      </w:tr>
      <w:tr>
        <w:tc>
          <w:tcPr>
            <w:tcW w:type="dxa" w:w="1728"/>
          </w:tcPr>
          <w:p>
            <w:r>
              <w:t>match_1001343</w:t>
            </w:r>
          </w:p>
        </w:tc>
        <w:tc>
          <w:tcPr>
            <w:tcW w:type="dxa" w:w="1728"/>
          </w:tcPr>
          <w:p>
            <w:r>
              <w:t>Aspas</w:t>
            </w:r>
          </w:p>
        </w:tc>
        <w:tc>
          <w:tcPr>
            <w:tcW w:type="dxa" w:w="1728"/>
          </w:tcPr>
          <w:p>
            <w:r>
              <w:t>Skye</w:t>
            </w:r>
          </w:p>
        </w:tc>
        <w:tc>
          <w:tcPr>
            <w:tcW w:type="dxa" w:w="1728"/>
          </w:tcPr>
          <w:p>
            <w:r>
              <w:t>202</w:t>
            </w:r>
          </w:p>
        </w:tc>
        <w:tc>
          <w:tcPr>
            <w:tcW w:type="dxa" w:w="1728"/>
          </w:tcPr>
          <w:p>
            <w:r>
              <w:t>23/10/12</w:t>
            </w:r>
          </w:p>
        </w:tc>
      </w:tr>
      <w:tr>
        <w:tc>
          <w:tcPr>
            <w:tcW w:type="dxa" w:w="1728"/>
          </w:tcPr>
          <w:p>
            <w:r>
              <w:t>match_1001344</w:t>
            </w:r>
          </w:p>
        </w:tc>
        <w:tc>
          <w:tcPr>
            <w:tcW w:type="dxa" w:w="1728"/>
          </w:tcPr>
          <w:p>
            <w:r>
              <w:t>Zekken</w:t>
            </w:r>
          </w:p>
        </w:tc>
        <w:tc>
          <w:tcPr>
            <w:tcW w:type="dxa" w:w="1728"/>
          </w:tcPr>
          <w:p>
            <w:r>
              <w:t>Killjoy</w:t>
            </w:r>
          </w:p>
        </w:tc>
        <w:tc>
          <w:tcPr>
            <w:tcW w:type="dxa" w:w="1728"/>
          </w:tcPr>
          <w:p>
            <w:r>
              <w:t>265</w:t>
            </w:r>
          </w:p>
        </w:tc>
        <w:tc>
          <w:tcPr>
            <w:tcW w:type="dxa" w:w="1728"/>
          </w:tcPr>
          <w:p>
            <w:r>
              <w:t>10/24/6</w:t>
            </w:r>
          </w:p>
        </w:tc>
      </w:tr>
      <w:tr>
        <w:tc>
          <w:tcPr>
            <w:tcW w:type="dxa" w:w="1728"/>
          </w:tcPr>
          <w:p>
            <w:r>
              <w:t>match_1001345</w:t>
            </w:r>
          </w:p>
        </w:tc>
        <w:tc>
          <w:tcPr>
            <w:tcW w:type="dxa" w:w="1728"/>
          </w:tcPr>
          <w:p>
            <w:r>
              <w:t>TenZ</w:t>
            </w:r>
          </w:p>
        </w:tc>
        <w:tc>
          <w:tcPr>
            <w:tcW w:type="dxa" w:w="1728"/>
          </w:tcPr>
          <w:p>
            <w:r>
              <w:t>Reyna</w:t>
            </w:r>
          </w:p>
        </w:tc>
        <w:tc>
          <w:tcPr>
            <w:tcW w:type="dxa" w:w="1728"/>
          </w:tcPr>
          <w:p>
            <w:r>
              <w:t>320</w:t>
            </w:r>
          </w:p>
        </w:tc>
        <w:tc>
          <w:tcPr>
            <w:tcW w:type="dxa" w:w="1728"/>
          </w:tcPr>
          <w:p>
            <w:r>
              <w:t>17/11/10</w:t>
            </w:r>
          </w:p>
        </w:tc>
      </w:tr>
      <w:tr>
        <w:tc>
          <w:tcPr>
            <w:tcW w:type="dxa" w:w="1728"/>
          </w:tcPr>
          <w:p>
            <w:r>
              <w:t>match_1001346</w:t>
            </w:r>
          </w:p>
        </w:tc>
        <w:tc>
          <w:tcPr>
            <w:tcW w:type="dxa" w:w="1728"/>
          </w:tcPr>
          <w:p>
            <w:r>
              <w:t>FNS</w:t>
            </w:r>
          </w:p>
        </w:tc>
        <w:tc>
          <w:tcPr>
            <w:tcW w:type="dxa" w:w="1728"/>
          </w:tcPr>
          <w:p>
            <w:r>
              <w:t>Cypher</w:t>
            </w:r>
          </w:p>
        </w:tc>
        <w:tc>
          <w:tcPr>
            <w:tcW w:type="dxa" w:w="1728"/>
          </w:tcPr>
          <w:p>
            <w:r>
              <w:t>350</w:t>
            </w:r>
          </w:p>
        </w:tc>
        <w:tc>
          <w:tcPr>
            <w:tcW w:type="dxa" w:w="1728"/>
          </w:tcPr>
          <w:p>
            <w:r>
              <w:t>11/13/12</w:t>
            </w:r>
          </w:p>
        </w:tc>
      </w:tr>
      <w:tr>
        <w:tc>
          <w:tcPr>
            <w:tcW w:type="dxa" w:w="1728"/>
          </w:tcPr>
          <w:p>
            <w:r>
              <w:t>match_1001347</w:t>
            </w:r>
          </w:p>
        </w:tc>
        <w:tc>
          <w:tcPr>
            <w:tcW w:type="dxa" w:w="1728"/>
          </w:tcPr>
          <w:p>
            <w:r>
              <w:t>Boaster</w:t>
            </w:r>
          </w:p>
        </w:tc>
        <w:tc>
          <w:tcPr>
            <w:tcW w:type="dxa" w:w="1728"/>
          </w:tcPr>
          <w:p>
            <w:r>
              <w:t>Raze</w:t>
            </w:r>
          </w:p>
        </w:tc>
        <w:tc>
          <w:tcPr>
            <w:tcW w:type="dxa" w:w="1728"/>
          </w:tcPr>
          <w:p>
            <w:r>
              <w:t>244</w:t>
            </w:r>
          </w:p>
        </w:tc>
        <w:tc>
          <w:tcPr>
            <w:tcW w:type="dxa" w:w="1728"/>
          </w:tcPr>
          <w:p>
            <w:r>
              <w:t>27/16/12</w:t>
            </w:r>
          </w:p>
        </w:tc>
      </w:tr>
      <w:tr>
        <w:tc>
          <w:tcPr>
            <w:tcW w:type="dxa" w:w="1728"/>
          </w:tcPr>
          <w:p>
            <w:r>
              <w:t>match_1001348</w:t>
            </w:r>
          </w:p>
        </w:tc>
        <w:tc>
          <w:tcPr>
            <w:tcW w:type="dxa" w:w="1728"/>
          </w:tcPr>
          <w:p>
            <w:r>
              <w:t>Aspas</w:t>
            </w:r>
          </w:p>
        </w:tc>
        <w:tc>
          <w:tcPr>
            <w:tcW w:type="dxa" w:w="1728"/>
          </w:tcPr>
          <w:p>
            <w:r>
              <w:t>Killjoy</w:t>
            </w:r>
          </w:p>
        </w:tc>
        <w:tc>
          <w:tcPr>
            <w:tcW w:type="dxa" w:w="1728"/>
          </w:tcPr>
          <w:p>
            <w:r>
              <w:t>303</w:t>
            </w:r>
          </w:p>
        </w:tc>
        <w:tc>
          <w:tcPr>
            <w:tcW w:type="dxa" w:w="1728"/>
          </w:tcPr>
          <w:p>
            <w:r>
              <w:t>17/20/15</w:t>
            </w:r>
          </w:p>
        </w:tc>
      </w:tr>
      <w:tr>
        <w:tc>
          <w:tcPr>
            <w:tcW w:type="dxa" w:w="1728"/>
          </w:tcPr>
          <w:p>
            <w:r>
              <w:t>match_1001349</w:t>
            </w:r>
          </w:p>
        </w:tc>
        <w:tc>
          <w:tcPr>
            <w:tcW w:type="dxa" w:w="1728"/>
          </w:tcPr>
          <w:p>
            <w:r>
              <w:t>Som</w:t>
            </w:r>
          </w:p>
        </w:tc>
        <w:tc>
          <w:tcPr>
            <w:tcW w:type="dxa" w:w="1728"/>
          </w:tcPr>
          <w:p>
            <w:r>
              <w:t>Killjoy</w:t>
            </w:r>
          </w:p>
        </w:tc>
        <w:tc>
          <w:tcPr>
            <w:tcW w:type="dxa" w:w="1728"/>
          </w:tcPr>
          <w:p>
            <w:r>
              <w:t>226</w:t>
            </w:r>
          </w:p>
        </w:tc>
        <w:tc>
          <w:tcPr>
            <w:tcW w:type="dxa" w:w="1728"/>
          </w:tcPr>
          <w:p>
            <w:r>
              <w:t>21/15/3</w:t>
            </w:r>
          </w:p>
        </w:tc>
      </w:tr>
      <w:tr>
        <w:tc>
          <w:tcPr>
            <w:tcW w:type="dxa" w:w="1728"/>
          </w:tcPr>
          <w:p>
            <w:r>
              <w:t>match_1001350</w:t>
            </w:r>
          </w:p>
        </w:tc>
        <w:tc>
          <w:tcPr>
            <w:tcW w:type="dxa" w:w="1728"/>
          </w:tcPr>
          <w:p>
            <w:r>
              <w:t>Aspas</w:t>
            </w:r>
          </w:p>
        </w:tc>
        <w:tc>
          <w:tcPr>
            <w:tcW w:type="dxa" w:w="1728"/>
          </w:tcPr>
          <w:p>
            <w:r>
              <w:t>Omen</w:t>
            </w:r>
          </w:p>
        </w:tc>
        <w:tc>
          <w:tcPr>
            <w:tcW w:type="dxa" w:w="1728"/>
          </w:tcPr>
          <w:p>
            <w:r>
              <w:t>259</w:t>
            </w:r>
          </w:p>
        </w:tc>
        <w:tc>
          <w:tcPr>
            <w:tcW w:type="dxa" w:w="1728"/>
          </w:tcPr>
          <w:p>
            <w:r>
              <w:t>17/15/14</w:t>
            </w:r>
          </w:p>
        </w:tc>
      </w:tr>
      <w:tr>
        <w:tc>
          <w:tcPr>
            <w:tcW w:type="dxa" w:w="1728"/>
          </w:tcPr>
          <w:p>
            <w:r>
              <w:t>match_1001351</w:t>
            </w:r>
          </w:p>
        </w:tc>
        <w:tc>
          <w:tcPr>
            <w:tcW w:type="dxa" w:w="1728"/>
          </w:tcPr>
          <w:p>
            <w:r>
              <w:t>Boaster</w:t>
            </w:r>
          </w:p>
        </w:tc>
        <w:tc>
          <w:tcPr>
            <w:tcW w:type="dxa" w:w="1728"/>
          </w:tcPr>
          <w:p>
            <w:r>
              <w:t>Jett</w:t>
            </w:r>
          </w:p>
        </w:tc>
        <w:tc>
          <w:tcPr>
            <w:tcW w:type="dxa" w:w="1728"/>
          </w:tcPr>
          <w:p>
            <w:r>
              <w:t>207</w:t>
            </w:r>
          </w:p>
        </w:tc>
        <w:tc>
          <w:tcPr>
            <w:tcW w:type="dxa" w:w="1728"/>
          </w:tcPr>
          <w:p>
            <w:r>
              <w:t>18/11/15</w:t>
            </w:r>
          </w:p>
        </w:tc>
      </w:tr>
      <w:tr>
        <w:tc>
          <w:tcPr>
            <w:tcW w:type="dxa" w:w="1728"/>
          </w:tcPr>
          <w:p>
            <w:r>
              <w:t>match_1001352</w:t>
            </w:r>
          </w:p>
        </w:tc>
        <w:tc>
          <w:tcPr>
            <w:tcW w:type="dxa" w:w="1728"/>
          </w:tcPr>
          <w:p>
            <w:r>
              <w:t>Less</w:t>
            </w:r>
          </w:p>
        </w:tc>
        <w:tc>
          <w:tcPr>
            <w:tcW w:type="dxa" w:w="1728"/>
          </w:tcPr>
          <w:p>
            <w:r>
              <w:t>Viper</w:t>
            </w:r>
          </w:p>
        </w:tc>
        <w:tc>
          <w:tcPr>
            <w:tcW w:type="dxa" w:w="1728"/>
          </w:tcPr>
          <w:p>
            <w:r>
              <w:t>299</w:t>
            </w:r>
          </w:p>
        </w:tc>
        <w:tc>
          <w:tcPr>
            <w:tcW w:type="dxa" w:w="1728"/>
          </w:tcPr>
          <w:p>
            <w:r>
              <w:t>24/12/13</w:t>
            </w:r>
          </w:p>
        </w:tc>
      </w:tr>
      <w:tr>
        <w:tc>
          <w:tcPr>
            <w:tcW w:type="dxa" w:w="1728"/>
          </w:tcPr>
          <w:p>
            <w:r>
              <w:t>match_1001353</w:t>
            </w:r>
          </w:p>
        </w:tc>
        <w:tc>
          <w:tcPr>
            <w:tcW w:type="dxa" w:w="1728"/>
          </w:tcPr>
          <w:p>
            <w:r>
              <w:t>Less</w:t>
            </w:r>
          </w:p>
        </w:tc>
        <w:tc>
          <w:tcPr>
            <w:tcW w:type="dxa" w:w="1728"/>
          </w:tcPr>
          <w:p>
            <w:r>
              <w:t>Viper</w:t>
            </w:r>
          </w:p>
        </w:tc>
        <w:tc>
          <w:tcPr>
            <w:tcW w:type="dxa" w:w="1728"/>
          </w:tcPr>
          <w:p>
            <w:r>
              <w:t>317</w:t>
            </w:r>
          </w:p>
        </w:tc>
        <w:tc>
          <w:tcPr>
            <w:tcW w:type="dxa" w:w="1728"/>
          </w:tcPr>
          <w:p>
            <w:r>
              <w:t>22/18/14</w:t>
            </w:r>
          </w:p>
        </w:tc>
      </w:tr>
      <w:tr>
        <w:tc>
          <w:tcPr>
            <w:tcW w:type="dxa" w:w="1728"/>
          </w:tcPr>
          <w:p>
            <w:r>
              <w:t>match_1001354</w:t>
            </w:r>
          </w:p>
        </w:tc>
        <w:tc>
          <w:tcPr>
            <w:tcW w:type="dxa" w:w="1728"/>
          </w:tcPr>
          <w:p>
            <w:r>
              <w:t>Boaster</w:t>
            </w:r>
          </w:p>
        </w:tc>
        <w:tc>
          <w:tcPr>
            <w:tcW w:type="dxa" w:w="1728"/>
          </w:tcPr>
          <w:p>
            <w:r>
              <w:t>Killjoy</w:t>
            </w:r>
          </w:p>
        </w:tc>
        <w:tc>
          <w:tcPr>
            <w:tcW w:type="dxa" w:w="1728"/>
          </w:tcPr>
          <w:p>
            <w:r>
              <w:t>191</w:t>
            </w:r>
          </w:p>
        </w:tc>
        <w:tc>
          <w:tcPr>
            <w:tcW w:type="dxa" w:w="1728"/>
          </w:tcPr>
          <w:p>
            <w:r>
              <w:t>10/22/5</w:t>
            </w:r>
          </w:p>
        </w:tc>
      </w:tr>
      <w:tr>
        <w:tc>
          <w:tcPr>
            <w:tcW w:type="dxa" w:w="1728"/>
          </w:tcPr>
          <w:p>
            <w:r>
              <w:t>match_1001355</w:t>
            </w:r>
          </w:p>
        </w:tc>
        <w:tc>
          <w:tcPr>
            <w:tcW w:type="dxa" w:w="1728"/>
          </w:tcPr>
          <w:p>
            <w:r>
              <w:t>TenZ</w:t>
            </w:r>
          </w:p>
        </w:tc>
        <w:tc>
          <w:tcPr>
            <w:tcW w:type="dxa" w:w="1728"/>
          </w:tcPr>
          <w:p>
            <w:r>
              <w:t>Jett</w:t>
            </w:r>
          </w:p>
        </w:tc>
        <w:tc>
          <w:tcPr>
            <w:tcW w:type="dxa" w:w="1728"/>
          </w:tcPr>
          <w:p>
            <w:r>
              <w:t>230</w:t>
            </w:r>
          </w:p>
        </w:tc>
        <w:tc>
          <w:tcPr>
            <w:tcW w:type="dxa" w:w="1728"/>
          </w:tcPr>
          <w:p>
            <w:r>
              <w:t>17/17/9</w:t>
            </w:r>
          </w:p>
        </w:tc>
      </w:tr>
      <w:tr>
        <w:tc>
          <w:tcPr>
            <w:tcW w:type="dxa" w:w="1728"/>
          </w:tcPr>
          <w:p>
            <w:r>
              <w:t>match_1001356</w:t>
            </w:r>
          </w:p>
        </w:tc>
        <w:tc>
          <w:tcPr>
            <w:tcW w:type="dxa" w:w="1728"/>
          </w:tcPr>
          <w:p>
            <w:r>
              <w:t>Aspas</w:t>
            </w:r>
          </w:p>
        </w:tc>
        <w:tc>
          <w:tcPr>
            <w:tcW w:type="dxa" w:w="1728"/>
          </w:tcPr>
          <w:p>
            <w:r>
              <w:t>Cypher</w:t>
            </w:r>
          </w:p>
        </w:tc>
        <w:tc>
          <w:tcPr>
            <w:tcW w:type="dxa" w:w="1728"/>
          </w:tcPr>
          <w:p>
            <w:r>
              <w:t>243</w:t>
            </w:r>
          </w:p>
        </w:tc>
        <w:tc>
          <w:tcPr>
            <w:tcW w:type="dxa" w:w="1728"/>
          </w:tcPr>
          <w:p>
            <w:r>
              <w:t>10/10/7</w:t>
            </w:r>
          </w:p>
        </w:tc>
      </w:tr>
      <w:tr>
        <w:tc>
          <w:tcPr>
            <w:tcW w:type="dxa" w:w="1728"/>
          </w:tcPr>
          <w:p>
            <w:r>
              <w:t>match_1001357</w:t>
            </w:r>
          </w:p>
        </w:tc>
        <w:tc>
          <w:tcPr>
            <w:tcW w:type="dxa" w:w="1728"/>
          </w:tcPr>
          <w:p>
            <w:r>
              <w:t>Derke</w:t>
            </w:r>
          </w:p>
        </w:tc>
        <w:tc>
          <w:tcPr>
            <w:tcW w:type="dxa" w:w="1728"/>
          </w:tcPr>
          <w:p>
            <w:r>
              <w:t>Omen</w:t>
            </w:r>
          </w:p>
        </w:tc>
        <w:tc>
          <w:tcPr>
            <w:tcW w:type="dxa" w:w="1728"/>
          </w:tcPr>
          <w:p>
            <w:r>
              <w:t>162</w:t>
            </w:r>
          </w:p>
        </w:tc>
        <w:tc>
          <w:tcPr>
            <w:tcW w:type="dxa" w:w="1728"/>
          </w:tcPr>
          <w:p>
            <w:r>
              <w:t>23/14/9</w:t>
            </w:r>
          </w:p>
        </w:tc>
      </w:tr>
      <w:tr>
        <w:tc>
          <w:tcPr>
            <w:tcW w:type="dxa" w:w="1728"/>
          </w:tcPr>
          <w:p>
            <w:r>
              <w:t>match_1001358</w:t>
            </w:r>
          </w:p>
        </w:tc>
        <w:tc>
          <w:tcPr>
            <w:tcW w:type="dxa" w:w="1728"/>
          </w:tcPr>
          <w:p>
            <w:r>
              <w:t>Less</w:t>
            </w:r>
          </w:p>
        </w:tc>
        <w:tc>
          <w:tcPr>
            <w:tcW w:type="dxa" w:w="1728"/>
          </w:tcPr>
          <w:p>
            <w:r>
              <w:t>Breach</w:t>
            </w:r>
          </w:p>
        </w:tc>
        <w:tc>
          <w:tcPr>
            <w:tcW w:type="dxa" w:w="1728"/>
          </w:tcPr>
          <w:p>
            <w:r>
              <w:t>182</w:t>
            </w:r>
          </w:p>
        </w:tc>
        <w:tc>
          <w:tcPr>
            <w:tcW w:type="dxa" w:w="1728"/>
          </w:tcPr>
          <w:p>
            <w:r>
              <w:t>27/22/14</w:t>
            </w:r>
          </w:p>
        </w:tc>
      </w:tr>
      <w:tr>
        <w:tc>
          <w:tcPr>
            <w:tcW w:type="dxa" w:w="1728"/>
          </w:tcPr>
          <w:p>
            <w:r>
              <w:t>match_1001359</w:t>
            </w:r>
          </w:p>
        </w:tc>
        <w:tc>
          <w:tcPr>
            <w:tcW w:type="dxa" w:w="1728"/>
          </w:tcPr>
          <w:p>
            <w:r>
              <w:t>Less</w:t>
            </w:r>
          </w:p>
        </w:tc>
        <w:tc>
          <w:tcPr>
            <w:tcW w:type="dxa" w:w="1728"/>
          </w:tcPr>
          <w:p>
            <w:r>
              <w:t>Sova</w:t>
            </w:r>
          </w:p>
        </w:tc>
        <w:tc>
          <w:tcPr>
            <w:tcW w:type="dxa" w:w="1728"/>
          </w:tcPr>
          <w:p>
            <w:r>
              <w:t>342</w:t>
            </w:r>
          </w:p>
        </w:tc>
        <w:tc>
          <w:tcPr>
            <w:tcW w:type="dxa" w:w="1728"/>
          </w:tcPr>
          <w:p>
            <w:r>
              <w:t>17/25/11</w:t>
            </w:r>
          </w:p>
        </w:tc>
      </w:tr>
      <w:tr>
        <w:tc>
          <w:tcPr>
            <w:tcW w:type="dxa" w:w="1728"/>
          </w:tcPr>
          <w:p>
            <w:r>
              <w:t>match_1001360</w:t>
            </w:r>
          </w:p>
        </w:tc>
        <w:tc>
          <w:tcPr>
            <w:tcW w:type="dxa" w:w="1728"/>
          </w:tcPr>
          <w:p>
            <w:r>
              <w:t>Aspas</w:t>
            </w:r>
          </w:p>
        </w:tc>
        <w:tc>
          <w:tcPr>
            <w:tcW w:type="dxa" w:w="1728"/>
          </w:tcPr>
          <w:p>
            <w:r>
              <w:t>Viper</w:t>
            </w:r>
          </w:p>
        </w:tc>
        <w:tc>
          <w:tcPr>
            <w:tcW w:type="dxa" w:w="1728"/>
          </w:tcPr>
          <w:p>
            <w:r>
              <w:t>213</w:t>
            </w:r>
          </w:p>
        </w:tc>
        <w:tc>
          <w:tcPr>
            <w:tcW w:type="dxa" w:w="1728"/>
          </w:tcPr>
          <w:p>
            <w:r>
              <w:t>11/17/11</w:t>
            </w:r>
          </w:p>
        </w:tc>
      </w:tr>
      <w:tr>
        <w:tc>
          <w:tcPr>
            <w:tcW w:type="dxa" w:w="1728"/>
          </w:tcPr>
          <w:p>
            <w:r>
              <w:t>match_1001361</w:t>
            </w:r>
          </w:p>
        </w:tc>
        <w:tc>
          <w:tcPr>
            <w:tcW w:type="dxa" w:w="1728"/>
          </w:tcPr>
          <w:p>
            <w:r>
              <w:t>Derke</w:t>
            </w:r>
          </w:p>
        </w:tc>
        <w:tc>
          <w:tcPr>
            <w:tcW w:type="dxa" w:w="1728"/>
          </w:tcPr>
          <w:p>
            <w:r>
              <w:t>Omen</w:t>
            </w:r>
          </w:p>
        </w:tc>
        <w:tc>
          <w:tcPr>
            <w:tcW w:type="dxa" w:w="1728"/>
          </w:tcPr>
          <w:p>
            <w:r>
              <w:t>234</w:t>
            </w:r>
          </w:p>
        </w:tc>
        <w:tc>
          <w:tcPr>
            <w:tcW w:type="dxa" w:w="1728"/>
          </w:tcPr>
          <w:p>
            <w:r>
              <w:t>27/21/10</w:t>
            </w:r>
          </w:p>
        </w:tc>
      </w:tr>
      <w:tr>
        <w:tc>
          <w:tcPr>
            <w:tcW w:type="dxa" w:w="1728"/>
          </w:tcPr>
          <w:p>
            <w:r>
              <w:t>match_1001362</w:t>
            </w:r>
          </w:p>
        </w:tc>
        <w:tc>
          <w:tcPr>
            <w:tcW w:type="dxa" w:w="1728"/>
          </w:tcPr>
          <w:p>
            <w:r>
              <w:t>Som</w:t>
            </w:r>
          </w:p>
        </w:tc>
        <w:tc>
          <w:tcPr>
            <w:tcW w:type="dxa" w:w="1728"/>
          </w:tcPr>
          <w:p>
            <w:r>
              <w:t>Reyna</w:t>
            </w:r>
          </w:p>
        </w:tc>
        <w:tc>
          <w:tcPr>
            <w:tcW w:type="dxa" w:w="1728"/>
          </w:tcPr>
          <w:p>
            <w:r>
              <w:t>284</w:t>
            </w:r>
          </w:p>
        </w:tc>
        <w:tc>
          <w:tcPr>
            <w:tcW w:type="dxa" w:w="1728"/>
          </w:tcPr>
          <w:p>
            <w:r>
              <w:t>24/15/13</w:t>
            </w:r>
          </w:p>
        </w:tc>
      </w:tr>
      <w:tr>
        <w:tc>
          <w:tcPr>
            <w:tcW w:type="dxa" w:w="1728"/>
          </w:tcPr>
          <w:p>
            <w:r>
              <w:t>match_1001363</w:t>
            </w:r>
          </w:p>
        </w:tc>
        <w:tc>
          <w:tcPr>
            <w:tcW w:type="dxa" w:w="1728"/>
          </w:tcPr>
          <w:p>
            <w:r>
              <w:t>Derke</w:t>
            </w:r>
          </w:p>
        </w:tc>
        <w:tc>
          <w:tcPr>
            <w:tcW w:type="dxa" w:w="1728"/>
          </w:tcPr>
          <w:p>
            <w:r>
              <w:t>Viper</w:t>
            </w:r>
          </w:p>
        </w:tc>
        <w:tc>
          <w:tcPr>
            <w:tcW w:type="dxa" w:w="1728"/>
          </w:tcPr>
          <w:p>
            <w:r>
              <w:t>255</w:t>
            </w:r>
          </w:p>
        </w:tc>
        <w:tc>
          <w:tcPr>
            <w:tcW w:type="dxa" w:w="1728"/>
          </w:tcPr>
          <w:p>
            <w:r>
              <w:t>22/24/10</w:t>
            </w:r>
          </w:p>
        </w:tc>
      </w:tr>
      <w:tr>
        <w:tc>
          <w:tcPr>
            <w:tcW w:type="dxa" w:w="1728"/>
          </w:tcPr>
          <w:p>
            <w:r>
              <w:t>match_1001364</w:t>
            </w:r>
          </w:p>
        </w:tc>
        <w:tc>
          <w:tcPr>
            <w:tcW w:type="dxa" w:w="1728"/>
          </w:tcPr>
          <w:p>
            <w:r>
              <w:t>Som</w:t>
            </w:r>
          </w:p>
        </w:tc>
        <w:tc>
          <w:tcPr>
            <w:tcW w:type="dxa" w:w="1728"/>
          </w:tcPr>
          <w:p>
            <w:r>
              <w:t>Skye</w:t>
            </w:r>
          </w:p>
        </w:tc>
        <w:tc>
          <w:tcPr>
            <w:tcW w:type="dxa" w:w="1728"/>
          </w:tcPr>
          <w:p>
            <w:r>
              <w:t>267</w:t>
            </w:r>
          </w:p>
        </w:tc>
        <w:tc>
          <w:tcPr>
            <w:tcW w:type="dxa" w:w="1728"/>
          </w:tcPr>
          <w:p>
            <w:r>
              <w:t>14/11/5</w:t>
            </w:r>
          </w:p>
        </w:tc>
      </w:tr>
      <w:tr>
        <w:tc>
          <w:tcPr>
            <w:tcW w:type="dxa" w:w="1728"/>
          </w:tcPr>
          <w:p>
            <w:r>
              <w:t>match_1001365</w:t>
            </w:r>
          </w:p>
        </w:tc>
        <w:tc>
          <w:tcPr>
            <w:tcW w:type="dxa" w:w="1728"/>
          </w:tcPr>
          <w:p>
            <w:r>
              <w:t>Less</w:t>
            </w:r>
          </w:p>
        </w:tc>
        <w:tc>
          <w:tcPr>
            <w:tcW w:type="dxa" w:w="1728"/>
          </w:tcPr>
          <w:p>
            <w:r>
              <w:t>Omen</w:t>
            </w:r>
          </w:p>
        </w:tc>
        <w:tc>
          <w:tcPr>
            <w:tcW w:type="dxa" w:w="1728"/>
          </w:tcPr>
          <w:p>
            <w:r>
              <w:t>321</w:t>
            </w:r>
          </w:p>
        </w:tc>
        <w:tc>
          <w:tcPr>
            <w:tcW w:type="dxa" w:w="1728"/>
          </w:tcPr>
          <w:p>
            <w:r>
              <w:t>11/16/11</w:t>
            </w:r>
          </w:p>
        </w:tc>
      </w:tr>
      <w:tr>
        <w:tc>
          <w:tcPr>
            <w:tcW w:type="dxa" w:w="1728"/>
          </w:tcPr>
          <w:p>
            <w:r>
              <w:t>match_1001366</w:t>
            </w:r>
          </w:p>
        </w:tc>
        <w:tc>
          <w:tcPr>
            <w:tcW w:type="dxa" w:w="1728"/>
          </w:tcPr>
          <w:p>
            <w:r>
              <w:t>Demon1</w:t>
            </w:r>
          </w:p>
        </w:tc>
        <w:tc>
          <w:tcPr>
            <w:tcW w:type="dxa" w:w="1728"/>
          </w:tcPr>
          <w:p>
            <w:r>
              <w:t>Skye</w:t>
            </w:r>
          </w:p>
        </w:tc>
        <w:tc>
          <w:tcPr>
            <w:tcW w:type="dxa" w:w="1728"/>
          </w:tcPr>
          <w:p>
            <w:r>
              <w:t>210</w:t>
            </w:r>
          </w:p>
        </w:tc>
        <w:tc>
          <w:tcPr>
            <w:tcW w:type="dxa" w:w="1728"/>
          </w:tcPr>
          <w:p>
            <w:r>
              <w:t>30/16/5</w:t>
            </w:r>
          </w:p>
        </w:tc>
      </w:tr>
      <w:tr>
        <w:tc>
          <w:tcPr>
            <w:tcW w:type="dxa" w:w="1728"/>
          </w:tcPr>
          <w:p>
            <w:r>
              <w:t>match_1001367</w:t>
            </w:r>
          </w:p>
        </w:tc>
        <w:tc>
          <w:tcPr>
            <w:tcW w:type="dxa" w:w="1728"/>
          </w:tcPr>
          <w:p>
            <w:r>
              <w:t>FNS</w:t>
            </w:r>
          </w:p>
        </w:tc>
        <w:tc>
          <w:tcPr>
            <w:tcW w:type="dxa" w:w="1728"/>
          </w:tcPr>
          <w:p>
            <w:r>
              <w:t>Skye</w:t>
            </w:r>
          </w:p>
        </w:tc>
        <w:tc>
          <w:tcPr>
            <w:tcW w:type="dxa" w:w="1728"/>
          </w:tcPr>
          <w:p>
            <w:r>
              <w:t>332</w:t>
            </w:r>
          </w:p>
        </w:tc>
        <w:tc>
          <w:tcPr>
            <w:tcW w:type="dxa" w:w="1728"/>
          </w:tcPr>
          <w:p>
            <w:r>
              <w:t>12/24/7</w:t>
            </w:r>
          </w:p>
        </w:tc>
      </w:tr>
      <w:tr>
        <w:tc>
          <w:tcPr>
            <w:tcW w:type="dxa" w:w="1728"/>
          </w:tcPr>
          <w:p>
            <w:r>
              <w:t>match_1001368</w:t>
            </w:r>
          </w:p>
        </w:tc>
        <w:tc>
          <w:tcPr>
            <w:tcW w:type="dxa" w:w="1728"/>
          </w:tcPr>
          <w:p>
            <w:r>
              <w:t>Demon1</w:t>
            </w:r>
          </w:p>
        </w:tc>
        <w:tc>
          <w:tcPr>
            <w:tcW w:type="dxa" w:w="1728"/>
          </w:tcPr>
          <w:p>
            <w:r>
              <w:t>Sova</w:t>
            </w:r>
          </w:p>
        </w:tc>
        <w:tc>
          <w:tcPr>
            <w:tcW w:type="dxa" w:w="1728"/>
          </w:tcPr>
          <w:p>
            <w:r>
              <w:t>321</w:t>
            </w:r>
          </w:p>
        </w:tc>
        <w:tc>
          <w:tcPr>
            <w:tcW w:type="dxa" w:w="1728"/>
          </w:tcPr>
          <w:p>
            <w:r>
              <w:t>19/13/6</w:t>
            </w:r>
          </w:p>
        </w:tc>
      </w:tr>
      <w:tr>
        <w:tc>
          <w:tcPr>
            <w:tcW w:type="dxa" w:w="1728"/>
          </w:tcPr>
          <w:p>
            <w:r>
              <w:t>match_1001369</w:t>
            </w:r>
          </w:p>
        </w:tc>
        <w:tc>
          <w:tcPr>
            <w:tcW w:type="dxa" w:w="1728"/>
          </w:tcPr>
          <w:p>
            <w:r>
              <w:t>Boaster</w:t>
            </w:r>
          </w:p>
        </w:tc>
        <w:tc>
          <w:tcPr>
            <w:tcW w:type="dxa" w:w="1728"/>
          </w:tcPr>
          <w:p>
            <w:r>
              <w:t>Sova</w:t>
            </w:r>
          </w:p>
        </w:tc>
        <w:tc>
          <w:tcPr>
            <w:tcW w:type="dxa" w:w="1728"/>
          </w:tcPr>
          <w:p>
            <w:r>
              <w:t>241</w:t>
            </w:r>
          </w:p>
        </w:tc>
        <w:tc>
          <w:tcPr>
            <w:tcW w:type="dxa" w:w="1728"/>
          </w:tcPr>
          <w:p>
            <w:r>
              <w:t>19/16/11</w:t>
            </w:r>
          </w:p>
        </w:tc>
      </w:tr>
      <w:tr>
        <w:tc>
          <w:tcPr>
            <w:tcW w:type="dxa" w:w="1728"/>
          </w:tcPr>
          <w:p>
            <w:r>
              <w:t>match_1001370</w:t>
            </w:r>
          </w:p>
        </w:tc>
        <w:tc>
          <w:tcPr>
            <w:tcW w:type="dxa" w:w="1728"/>
          </w:tcPr>
          <w:p>
            <w:r>
              <w:t>Boaster</w:t>
            </w:r>
          </w:p>
        </w:tc>
        <w:tc>
          <w:tcPr>
            <w:tcW w:type="dxa" w:w="1728"/>
          </w:tcPr>
          <w:p>
            <w:r>
              <w:t>Omen</w:t>
            </w:r>
          </w:p>
        </w:tc>
        <w:tc>
          <w:tcPr>
            <w:tcW w:type="dxa" w:w="1728"/>
          </w:tcPr>
          <w:p>
            <w:r>
              <w:t>195</w:t>
            </w:r>
          </w:p>
        </w:tc>
        <w:tc>
          <w:tcPr>
            <w:tcW w:type="dxa" w:w="1728"/>
          </w:tcPr>
          <w:p>
            <w:r>
              <w:t>26/10/5</w:t>
            </w:r>
          </w:p>
        </w:tc>
      </w:tr>
      <w:tr>
        <w:tc>
          <w:tcPr>
            <w:tcW w:type="dxa" w:w="1728"/>
          </w:tcPr>
          <w:p>
            <w:r>
              <w:t>match_1001371</w:t>
            </w:r>
          </w:p>
        </w:tc>
        <w:tc>
          <w:tcPr>
            <w:tcW w:type="dxa" w:w="1728"/>
          </w:tcPr>
          <w:p>
            <w:r>
              <w:t>Som</w:t>
            </w:r>
          </w:p>
        </w:tc>
        <w:tc>
          <w:tcPr>
            <w:tcW w:type="dxa" w:w="1728"/>
          </w:tcPr>
          <w:p>
            <w:r>
              <w:t>Sova</w:t>
            </w:r>
          </w:p>
        </w:tc>
        <w:tc>
          <w:tcPr>
            <w:tcW w:type="dxa" w:w="1728"/>
          </w:tcPr>
          <w:p>
            <w:r>
              <w:t>253</w:t>
            </w:r>
          </w:p>
        </w:tc>
        <w:tc>
          <w:tcPr>
            <w:tcW w:type="dxa" w:w="1728"/>
          </w:tcPr>
          <w:p>
            <w:r>
              <w:t>21/21/11</w:t>
            </w:r>
          </w:p>
        </w:tc>
      </w:tr>
      <w:tr>
        <w:tc>
          <w:tcPr>
            <w:tcW w:type="dxa" w:w="1728"/>
          </w:tcPr>
          <w:p>
            <w:r>
              <w:t>match_1001372</w:t>
            </w:r>
          </w:p>
        </w:tc>
        <w:tc>
          <w:tcPr>
            <w:tcW w:type="dxa" w:w="1728"/>
          </w:tcPr>
          <w:p>
            <w:r>
              <w:t>Demon1</w:t>
            </w:r>
          </w:p>
        </w:tc>
        <w:tc>
          <w:tcPr>
            <w:tcW w:type="dxa" w:w="1728"/>
          </w:tcPr>
          <w:p>
            <w:r>
              <w:t>Skye</w:t>
            </w:r>
          </w:p>
        </w:tc>
        <w:tc>
          <w:tcPr>
            <w:tcW w:type="dxa" w:w="1728"/>
          </w:tcPr>
          <w:p>
            <w:r>
              <w:t>325</w:t>
            </w:r>
          </w:p>
        </w:tc>
        <w:tc>
          <w:tcPr>
            <w:tcW w:type="dxa" w:w="1728"/>
          </w:tcPr>
          <w:p>
            <w:r>
              <w:t>29/20/2</w:t>
            </w:r>
          </w:p>
        </w:tc>
      </w:tr>
      <w:tr>
        <w:tc>
          <w:tcPr>
            <w:tcW w:type="dxa" w:w="1728"/>
          </w:tcPr>
          <w:p>
            <w:r>
              <w:t>match_1001373</w:t>
            </w:r>
          </w:p>
        </w:tc>
        <w:tc>
          <w:tcPr>
            <w:tcW w:type="dxa" w:w="1728"/>
          </w:tcPr>
          <w:p>
            <w:r>
              <w:t>Boaster</w:t>
            </w:r>
          </w:p>
        </w:tc>
        <w:tc>
          <w:tcPr>
            <w:tcW w:type="dxa" w:w="1728"/>
          </w:tcPr>
          <w:p>
            <w:r>
              <w:t>Skye</w:t>
            </w:r>
          </w:p>
        </w:tc>
        <w:tc>
          <w:tcPr>
            <w:tcW w:type="dxa" w:w="1728"/>
          </w:tcPr>
          <w:p>
            <w:r>
              <w:t>334</w:t>
            </w:r>
          </w:p>
        </w:tc>
        <w:tc>
          <w:tcPr>
            <w:tcW w:type="dxa" w:w="1728"/>
          </w:tcPr>
          <w:p>
            <w:r>
              <w:t>15/16/12</w:t>
            </w:r>
          </w:p>
        </w:tc>
      </w:tr>
      <w:tr>
        <w:tc>
          <w:tcPr>
            <w:tcW w:type="dxa" w:w="1728"/>
          </w:tcPr>
          <w:p>
            <w:r>
              <w:t>match_1001374</w:t>
            </w:r>
          </w:p>
        </w:tc>
        <w:tc>
          <w:tcPr>
            <w:tcW w:type="dxa" w:w="1728"/>
          </w:tcPr>
          <w:p>
            <w:r>
              <w:t>TenZ</w:t>
            </w:r>
          </w:p>
        </w:tc>
        <w:tc>
          <w:tcPr>
            <w:tcW w:type="dxa" w:w="1728"/>
          </w:tcPr>
          <w:p>
            <w:r>
              <w:t>Sova</w:t>
            </w:r>
          </w:p>
        </w:tc>
        <w:tc>
          <w:tcPr>
            <w:tcW w:type="dxa" w:w="1728"/>
          </w:tcPr>
          <w:p>
            <w:r>
              <w:t>302</w:t>
            </w:r>
          </w:p>
        </w:tc>
        <w:tc>
          <w:tcPr>
            <w:tcW w:type="dxa" w:w="1728"/>
          </w:tcPr>
          <w:p>
            <w:r>
              <w:t>15/18/6</w:t>
            </w:r>
          </w:p>
        </w:tc>
      </w:tr>
      <w:tr>
        <w:tc>
          <w:tcPr>
            <w:tcW w:type="dxa" w:w="1728"/>
          </w:tcPr>
          <w:p>
            <w:r>
              <w:t>match_1001375</w:t>
            </w:r>
          </w:p>
        </w:tc>
        <w:tc>
          <w:tcPr>
            <w:tcW w:type="dxa" w:w="1728"/>
          </w:tcPr>
          <w:p>
            <w:r>
              <w:t>Boaster</w:t>
            </w:r>
          </w:p>
        </w:tc>
        <w:tc>
          <w:tcPr>
            <w:tcW w:type="dxa" w:w="1728"/>
          </w:tcPr>
          <w:p>
            <w:r>
              <w:t>Cypher</w:t>
            </w:r>
          </w:p>
        </w:tc>
        <w:tc>
          <w:tcPr>
            <w:tcW w:type="dxa" w:w="1728"/>
          </w:tcPr>
          <w:p>
            <w:r>
              <w:t>239</w:t>
            </w:r>
          </w:p>
        </w:tc>
        <w:tc>
          <w:tcPr>
            <w:tcW w:type="dxa" w:w="1728"/>
          </w:tcPr>
          <w:p>
            <w:r>
              <w:t>22/21/8</w:t>
            </w:r>
          </w:p>
        </w:tc>
      </w:tr>
      <w:tr>
        <w:tc>
          <w:tcPr>
            <w:tcW w:type="dxa" w:w="1728"/>
          </w:tcPr>
          <w:p>
            <w:r>
              <w:t>match_1001376</w:t>
            </w:r>
          </w:p>
        </w:tc>
        <w:tc>
          <w:tcPr>
            <w:tcW w:type="dxa" w:w="1728"/>
          </w:tcPr>
          <w:p>
            <w:r>
              <w:t>Zekken</w:t>
            </w:r>
          </w:p>
        </w:tc>
        <w:tc>
          <w:tcPr>
            <w:tcW w:type="dxa" w:w="1728"/>
          </w:tcPr>
          <w:p>
            <w:r>
              <w:t>Viper</w:t>
            </w:r>
          </w:p>
        </w:tc>
        <w:tc>
          <w:tcPr>
            <w:tcW w:type="dxa" w:w="1728"/>
          </w:tcPr>
          <w:p>
            <w:r>
              <w:t>162</w:t>
            </w:r>
          </w:p>
        </w:tc>
        <w:tc>
          <w:tcPr>
            <w:tcW w:type="dxa" w:w="1728"/>
          </w:tcPr>
          <w:p>
            <w:r>
              <w:t>20/13/11</w:t>
            </w:r>
          </w:p>
        </w:tc>
      </w:tr>
      <w:tr>
        <w:tc>
          <w:tcPr>
            <w:tcW w:type="dxa" w:w="1728"/>
          </w:tcPr>
          <w:p>
            <w:r>
              <w:t>match_1001377</w:t>
            </w:r>
          </w:p>
        </w:tc>
        <w:tc>
          <w:tcPr>
            <w:tcW w:type="dxa" w:w="1728"/>
          </w:tcPr>
          <w:p>
            <w:r>
              <w:t>FNS</w:t>
            </w:r>
          </w:p>
        </w:tc>
        <w:tc>
          <w:tcPr>
            <w:tcW w:type="dxa" w:w="1728"/>
          </w:tcPr>
          <w:p>
            <w:r>
              <w:t>Jett</w:t>
            </w:r>
          </w:p>
        </w:tc>
        <w:tc>
          <w:tcPr>
            <w:tcW w:type="dxa" w:w="1728"/>
          </w:tcPr>
          <w:p>
            <w:r>
              <w:t>302</w:t>
            </w:r>
          </w:p>
        </w:tc>
        <w:tc>
          <w:tcPr>
            <w:tcW w:type="dxa" w:w="1728"/>
          </w:tcPr>
          <w:p>
            <w:r>
              <w:t>27/12/14</w:t>
            </w:r>
          </w:p>
        </w:tc>
      </w:tr>
      <w:tr>
        <w:tc>
          <w:tcPr>
            <w:tcW w:type="dxa" w:w="1728"/>
          </w:tcPr>
          <w:p>
            <w:r>
              <w:t>match_1001378</w:t>
            </w:r>
          </w:p>
        </w:tc>
        <w:tc>
          <w:tcPr>
            <w:tcW w:type="dxa" w:w="1728"/>
          </w:tcPr>
          <w:p>
            <w:r>
              <w:t>Chronicle</w:t>
            </w:r>
          </w:p>
        </w:tc>
        <w:tc>
          <w:tcPr>
            <w:tcW w:type="dxa" w:w="1728"/>
          </w:tcPr>
          <w:p>
            <w:r>
              <w:t>Skye</w:t>
            </w:r>
          </w:p>
        </w:tc>
        <w:tc>
          <w:tcPr>
            <w:tcW w:type="dxa" w:w="1728"/>
          </w:tcPr>
          <w:p>
            <w:r>
              <w:t>350</w:t>
            </w:r>
          </w:p>
        </w:tc>
        <w:tc>
          <w:tcPr>
            <w:tcW w:type="dxa" w:w="1728"/>
          </w:tcPr>
          <w:p>
            <w:r>
              <w:t>19/18/15</w:t>
            </w:r>
          </w:p>
        </w:tc>
      </w:tr>
      <w:tr>
        <w:tc>
          <w:tcPr>
            <w:tcW w:type="dxa" w:w="1728"/>
          </w:tcPr>
          <w:p>
            <w:r>
              <w:t>match_1001379</w:t>
            </w:r>
          </w:p>
        </w:tc>
        <w:tc>
          <w:tcPr>
            <w:tcW w:type="dxa" w:w="1728"/>
          </w:tcPr>
          <w:p>
            <w:r>
              <w:t>Chronicle</w:t>
            </w:r>
          </w:p>
        </w:tc>
        <w:tc>
          <w:tcPr>
            <w:tcW w:type="dxa" w:w="1728"/>
          </w:tcPr>
          <w:p>
            <w:r>
              <w:t>Jett</w:t>
            </w:r>
          </w:p>
        </w:tc>
        <w:tc>
          <w:tcPr>
            <w:tcW w:type="dxa" w:w="1728"/>
          </w:tcPr>
          <w:p>
            <w:r>
              <w:t>275</w:t>
            </w:r>
          </w:p>
        </w:tc>
        <w:tc>
          <w:tcPr>
            <w:tcW w:type="dxa" w:w="1728"/>
          </w:tcPr>
          <w:p>
            <w:r>
              <w:t>26/13/13</w:t>
            </w:r>
          </w:p>
        </w:tc>
      </w:tr>
      <w:tr>
        <w:tc>
          <w:tcPr>
            <w:tcW w:type="dxa" w:w="1728"/>
          </w:tcPr>
          <w:p>
            <w:r>
              <w:t>match_1001380</w:t>
            </w:r>
          </w:p>
        </w:tc>
        <w:tc>
          <w:tcPr>
            <w:tcW w:type="dxa" w:w="1728"/>
          </w:tcPr>
          <w:p>
            <w:r>
              <w:t>Derke</w:t>
            </w:r>
          </w:p>
        </w:tc>
        <w:tc>
          <w:tcPr>
            <w:tcW w:type="dxa" w:w="1728"/>
          </w:tcPr>
          <w:p>
            <w:r>
              <w:t>Viper</w:t>
            </w:r>
          </w:p>
        </w:tc>
        <w:tc>
          <w:tcPr>
            <w:tcW w:type="dxa" w:w="1728"/>
          </w:tcPr>
          <w:p>
            <w:r>
              <w:t>350</w:t>
            </w:r>
          </w:p>
        </w:tc>
        <w:tc>
          <w:tcPr>
            <w:tcW w:type="dxa" w:w="1728"/>
          </w:tcPr>
          <w:p>
            <w:r>
              <w:t>25/20/9</w:t>
            </w:r>
          </w:p>
        </w:tc>
      </w:tr>
      <w:tr>
        <w:tc>
          <w:tcPr>
            <w:tcW w:type="dxa" w:w="1728"/>
          </w:tcPr>
          <w:p>
            <w:r>
              <w:t>match_1001381</w:t>
            </w:r>
          </w:p>
        </w:tc>
        <w:tc>
          <w:tcPr>
            <w:tcW w:type="dxa" w:w="1728"/>
          </w:tcPr>
          <w:p>
            <w:r>
              <w:t>Less</w:t>
            </w:r>
          </w:p>
        </w:tc>
        <w:tc>
          <w:tcPr>
            <w:tcW w:type="dxa" w:w="1728"/>
          </w:tcPr>
          <w:p>
            <w:r>
              <w:t>Reyna</w:t>
            </w:r>
          </w:p>
        </w:tc>
        <w:tc>
          <w:tcPr>
            <w:tcW w:type="dxa" w:w="1728"/>
          </w:tcPr>
          <w:p>
            <w:r>
              <w:t>235</w:t>
            </w:r>
          </w:p>
        </w:tc>
        <w:tc>
          <w:tcPr>
            <w:tcW w:type="dxa" w:w="1728"/>
          </w:tcPr>
          <w:p>
            <w:r>
              <w:t>15/23/13</w:t>
            </w:r>
          </w:p>
        </w:tc>
      </w:tr>
      <w:tr>
        <w:tc>
          <w:tcPr>
            <w:tcW w:type="dxa" w:w="1728"/>
          </w:tcPr>
          <w:p>
            <w:r>
              <w:t>match_1001382</w:t>
            </w:r>
          </w:p>
        </w:tc>
        <w:tc>
          <w:tcPr>
            <w:tcW w:type="dxa" w:w="1728"/>
          </w:tcPr>
          <w:p>
            <w:r>
              <w:t>Aspas</w:t>
            </w:r>
          </w:p>
        </w:tc>
        <w:tc>
          <w:tcPr>
            <w:tcW w:type="dxa" w:w="1728"/>
          </w:tcPr>
          <w:p>
            <w:r>
              <w:t>Killjoy</w:t>
            </w:r>
          </w:p>
        </w:tc>
        <w:tc>
          <w:tcPr>
            <w:tcW w:type="dxa" w:w="1728"/>
          </w:tcPr>
          <w:p>
            <w:r>
              <w:t>283</w:t>
            </w:r>
          </w:p>
        </w:tc>
        <w:tc>
          <w:tcPr>
            <w:tcW w:type="dxa" w:w="1728"/>
          </w:tcPr>
          <w:p>
            <w:r>
              <w:t>10/10/2</w:t>
            </w:r>
          </w:p>
        </w:tc>
      </w:tr>
      <w:tr>
        <w:tc>
          <w:tcPr>
            <w:tcW w:type="dxa" w:w="1728"/>
          </w:tcPr>
          <w:p>
            <w:r>
              <w:t>match_1001383</w:t>
            </w:r>
          </w:p>
        </w:tc>
        <w:tc>
          <w:tcPr>
            <w:tcW w:type="dxa" w:w="1728"/>
          </w:tcPr>
          <w:p>
            <w:r>
              <w:t>Aspas</w:t>
            </w:r>
          </w:p>
        </w:tc>
        <w:tc>
          <w:tcPr>
            <w:tcW w:type="dxa" w:w="1728"/>
          </w:tcPr>
          <w:p>
            <w:r>
              <w:t>Skye</w:t>
            </w:r>
          </w:p>
        </w:tc>
        <w:tc>
          <w:tcPr>
            <w:tcW w:type="dxa" w:w="1728"/>
          </w:tcPr>
          <w:p>
            <w:r>
              <w:t>341</w:t>
            </w:r>
          </w:p>
        </w:tc>
        <w:tc>
          <w:tcPr>
            <w:tcW w:type="dxa" w:w="1728"/>
          </w:tcPr>
          <w:p>
            <w:r>
              <w:t>10/16/5</w:t>
            </w:r>
          </w:p>
        </w:tc>
      </w:tr>
      <w:tr>
        <w:tc>
          <w:tcPr>
            <w:tcW w:type="dxa" w:w="1728"/>
          </w:tcPr>
          <w:p>
            <w:r>
              <w:t>match_1001384</w:t>
            </w:r>
          </w:p>
        </w:tc>
        <w:tc>
          <w:tcPr>
            <w:tcW w:type="dxa" w:w="1728"/>
          </w:tcPr>
          <w:p>
            <w:r>
              <w:t>Chronicle</w:t>
            </w:r>
          </w:p>
        </w:tc>
        <w:tc>
          <w:tcPr>
            <w:tcW w:type="dxa" w:w="1728"/>
          </w:tcPr>
          <w:p>
            <w:r>
              <w:t>Viper</w:t>
            </w:r>
          </w:p>
        </w:tc>
        <w:tc>
          <w:tcPr>
            <w:tcW w:type="dxa" w:w="1728"/>
          </w:tcPr>
          <w:p>
            <w:r>
              <w:t>227</w:t>
            </w:r>
          </w:p>
        </w:tc>
        <w:tc>
          <w:tcPr>
            <w:tcW w:type="dxa" w:w="1728"/>
          </w:tcPr>
          <w:p>
            <w:r>
              <w:t>18/20/8</w:t>
            </w:r>
          </w:p>
        </w:tc>
      </w:tr>
      <w:tr>
        <w:tc>
          <w:tcPr>
            <w:tcW w:type="dxa" w:w="1728"/>
          </w:tcPr>
          <w:p>
            <w:r>
              <w:t>match_1001385</w:t>
            </w:r>
          </w:p>
        </w:tc>
        <w:tc>
          <w:tcPr>
            <w:tcW w:type="dxa" w:w="1728"/>
          </w:tcPr>
          <w:p>
            <w:r>
              <w:t>Chronicle</w:t>
            </w:r>
          </w:p>
        </w:tc>
        <w:tc>
          <w:tcPr>
            <w:tcW w:type="dxa" w:w="1728"/>
          </w:tcPr>
          <w:p>
            <w:r>
              <w:t>Breach</w:t>
            </w:r>
          </w:p>
        </w:tc>
        <w:tc>
          <w:tcPr>
            <w:tcW w:type="dxa" w:w="1728"/>
          </w:tcPr>
          <w:p>
            <w:r>
              <w:t>333</w:t>
            </w:r>
          </w:p>
        </w:tc>
        <w:tc>
          <w:tcPr>
            <w:tcW w:type="dxa" w:w="1728"/>
          </w:tcPr>
          <w:p>
            <w:r>
              <w:t>10/22/13</w:t>
            </w:r>
          </w:p>
        </w:tc>
      </w:tr>
      <w:tr>
        <w:tc>
          <w:tcPr>
            <w:tcW w:type="dxa" w:w="1728"/>
          </w:tcPr>
          <w:p>
            <w:r>
              <w:t>match_1001386</w:t>
            </w:r>
          </w:p>
        </w:tc>
        <w:tc>
          <w:tcPr>
            <w:tcW w:type="dxa" w:w="1728"/>
          </w:tcPr>
          <w:p>
            <w:r>
              <w:t>Less</w:t>
            </w:r>
          </w:p>
        </w:tc>
        <w:tc>
          <w:tcPr>
            <w:tcW w:type="dxa" w:w="1728"/>
          </w:tcPr>
          <w:p>
            <w:r>
              <w:t>Jett</w:t>
            </w:r>
          </w:p>
        </w:tc>
        <w:tc>
          <w:tcPr>
            <w:tcW w:type="dxa" w:w="1728"/>
          </w:tcPr>
          <w:p>
            <w:r>
              <w:t>159</w:t>
            </w:r>
          </w:p>
        </w:tc>
        <w:tc>
          <w:tcPr>
            <w:tcW w:type="dxa" w:w="1728"/>
          </w:tcPr>
          <w:p>
            <w:r>
              <w:t>25/22/14</w:t>
            </w:r>
          </w:p>
        </w:tc>
      </w:tr>
      <w:tr>
        <w:tc>
          <w:tcPr>
            <w:tcW w:type="dxa" w:w="1728"/>
          </w:tcPr>
          <w:p>
            <w:r>
              <w:t>match_1001387</w:t>
            </w:r>
          </w:p>
        </w:tc>
        <w:tc>
          <w:tcPr>
            <w:tcW w:type="dxa" w:w="1728"/>
          </w:tcPr>
          <w:p>
            <w:r>
              <w:t>Aspas</w:t>
            </w:r>
          </w:p>
        </w:tc>
        <w:tc>
          <w:tcPr>
            <w:tcW w:type="dxa" w:w="1728"/>
          </w:tcPr>
          <w:p>
            <w:r>
              <w:t>Raze</w:t>
            </w:r>
          </w:p>
        </w:tc>
        <w:tc>
          <w:tcPr>
            <w:tcW w:type="dxa" w:w="1728"/>
          </w:tcPr>
          <w:p>
            <w:r>
              <w:t>327</w:t>
            </w:r>
          </w:p>
        </w:tc>
        <w:tc>
          <w:tcPr>
            <w:tcW w:type="dxa" w:w="1728"/>
          </w:tcPr>
          <w:p>
            <w:r>
              <w:t>21/14/13</w:t>
            </w:r>
          </w:p>
        </w:tc>
      </w:tr>
      <w:tr>
        <w:tc>
          <w:tcPr>
            <w:tcW w:type="dxa" w:w="1728"/>
          </w:tcPr>
          <w:p>
            <w:r>
              <w:t>match_1001388</w:t>
            </w:r>
          </w:p>
        </w:tc>
        <w:tc>
          <w:tcPr>
            <w:tcW w:type="dxa" w:w="1728"/>
          </w:tcPr>
          <w:p>
            <w:r>
              <w:t>Zekken</w:t>
            </w:r>
          </w:p>
        </w:tc>
        <w:tc>
          <w:tcPr>
            <w:tcW w:type="dxa" w:w="1728"/>
          </w:tcPr>
          <w:p>
            <w:r>
              <w:t>Cypher</w:t>
            </w:r>
          </w:p>
        </w:tc>
        <w:tc>
          <w:tcPr>
            <w:tcW w:type="dxa" w:w="1728"/>
          </w:tcPr>
          <w:p>
            <w:r>
              <w:t>150</w:t>
            </w:r>
          </w:p>
        </w:tc>
        <w:tc>
          <w:tcPr>
            <w:tcW w:type="dxa" w:w="1728"/>
          </w:tcPr>
          <w:p>
            <w:r>
              <w:t>20/20/6</w:t>
            </w:r>
          </w:p>
        </w:tc>
      </w:tr>
      <w:tr>
        <w:tc>
          <w:tcPr>
            <w:tcW w:type="dxa" w:w="1728"/>
          </w:tcPr>
          <w:p>
            <w:r>
              <w:t>match_1001389</w:t>
            </w:r>
          </w:p>
        </w:tc>
        <w:tc>
          <w:tcPr>
            <w:tcW w:type="dxa" w:w="1728"/>
          </w:tcPr>
          <w:p>
            <w:r>
              <w:t>TenZ</w:t>
            </w:r>
          </w:p>
        </w:tc>
        <w:tc>
          <w:tcPr>
            <w:tcW w:type="dxa" w:w="1728"/>
          </w:tcPr>
          <w:p>
            <w:r>
              <w:t>Raze</w:t>
            </w:r>
          </w:p>
        </w:tc>
        <w:tc>
          <w:tcPr>
            <w:tcW w:type="dxa" w:w="1728"/>
          </w:tcPr>
          <w:p>
            <w:r>
              <w:t>344</w:t>
            </w:r>
          </w:p>
        </w:tc>
        <w:tc>
          <w:tcPr>
            <w:tcW w:type="dxa" w:w="1728"/>
          </w:tcPr>
          <w:p>
            <w:r>
              <w:t>26/17/15</w:t>
            </w:r>
          </w:p>
        </w:tc>
      </w:tr>
      <w:tr>
        <w:tc>
          <w:tcPr>
            <w:tcW w:type="dxa" w:w="1728"/>
          </w:tcPr>
          <w:p>
            <w:r>
              <w:t>match_1001390</w:t>
            </w:r>
          </w:p>
        </w:tc>
        <w:tc>
          <w:tcPr>
            <w:tcW w:type="dxa" w:w="1728"/>
          </w:tcPr>
          <w:p>
            <w:r>
              <w:t>Som</w:t>
            </w:r>
          </w:p>
        </w:tc>
        <w:tc>
          <w:tcPr>
            <w:tcW w:type="dxa" w:w="1728"/>
          </w:tcPr>
          <w:p>
            <w:r>
              <w:t>Jett</w:t>
            </w:r>
          </w:p>
        </w:tc>
        <w:tc>
          <w:tcPr>
            <w:tcW w:type="dxa" w:w="1728"/>
          </w:tcPr>
          <w:p>
            <w:r>
              <w:t>228</w:t>
            </w:r>
          </w:p>
        </w:tc>
        <w:tc>
          <w:tcPr>
            <w:tcW w:type="dxa" w:w="1728"/>
          </w:tcPr>
          <w:p>
            <w:r>
              <w:t>20/15/8</w:t>
            </w:r>
          </w:p>
        </w:tc>
      </w:tr>
      <w:tr>
        <w:tc>
          <w:tcPr>
            <w:tcW w:type="dxa" w:w="1728"/>
          </w:tcPr>
          <w:p>
            <w:r>
              <w:t>match_1001391</w:t>
            </w:r>
          </w:p>
        </w:tc>
        <w:tc>
          <w:tcPr>
            <w:tcW w:type="dxa" w:w="1728"/>
          </w:tcPr>
          <w:p>
            <w:r>
              <w:t>Less</w:t>
            </w:r>
          </w:p>
        </w:tc>
        <w:tc>
          <w:tcPr>
            <w:tcW w:type="dxa" w:w="1728"/>
          </w:tcPr>
          <w:p>
            <w:r>
              <w:t>Reyna</w:t>
            </w:r>
          </w:p>
        </w:tc>
        <w:tc>
          <w:tcPr>
            <w:tcW w:type="dxa" w:w="1728"/>
          </w:tcPr>
          <w:p>
            <w:r>
              <w:t>288</w:t>
            </w:r>
          </w:p>
        </w:tc>
        <w:tc>
          <w:tcPr>
            <w:tcW w:type="dxa" w:w="1728"/>
          </w:tcPr>
          <w:p>
            <w:r>
              <w:t>28/25/6</w:t>
            </w:r>
          </w:p>
        </w:tc>
      </w:tr>
      <w:tr>
        <w:tc>
          <w:tcPr>
            <w:tcW w:type="dxa" w:w="1728"/>
          </w:tcPr>
          <w:p>
            <w:r>
              <w:t>match_1001392</w:t>
            </w:r>
          </w:p>
        </w:tc>
        <w:tc>
          <w:tcPr>
            <w:tcW w:type="dxa" w:w="1728"/>
          </w:tcPr>
          <w:p>
            <w:r>
              <w:t>TenZ</w:t>
            </w:r>
          </w:p>
        </w:tc>
        <w:tc>
          <w:tcPr>
            <w:tcW w:type="dxa" w:w="1728"/>
          </w:tcPr>
          <w:p>
            <w:r>
              <w:t>Viper</w:t>
            </w:r>
          </w:p>
        </w:tc>
        <w:tc>
          <w:tcPr>
            <w:tcW w:type="dxa" w:w="1728"/>
          </w:tcPr>
          <w:p>
            <w:r>
              <w:t>160</w:t>
            </w:r>
          </w:p>
        </w:tc>
        <w:tc>
          <w:tcPr>
            <w:tcW w:type="dxa" w:w="1728"/>
          </w:tcPr>
          <w:p>
            <w:r>
              <w:t>19/12/10</w:t>
            </w:r>
          </w:p>
        </w:tc>
      </w:tr>
      <w:tr>
        <w:tc>
          <w:tcPr>
            <w:tcW w:type="dxa" w:w="1728"/>
          </w:tcPr>
          <w:p>
            <w:r>
              <w:t>match_1001393</w:t>
            </w:r>
          </w:p>
        </w:tc>
        <w:tc>
          <w:tcPr>
            <w:tcW w:type="dxa" w:w="1728"/>
          </w:tcPr>
          <w:p>
            <w:r>
              <w:t>Demon1</w:t>
            </w:r>
          </w:p>
        </w:tc>
        <w:tc>
          <w:tcPr>
            <w:tcW w:type="dxa" w:w="1728"/>
          </w:tcPr>
          <w:p>
            <w:r>
              <w:t>Killjoy</w:t>
            </w:r>
          </w:p>
        </w:tc>
        <w:tc>
          <w:tcPr>
            <w:tcW w:type="dxa" w:w="1728"/>
          </w:tcPr>
          <w:p>
            <w:r>
              <w:t>167</w:t>
            </w:r>
          </w:p>
        </w:tc>
        <w:tc>
          <w:tcPr>
            <w:tcW w:type="dxa" w:w="1728"/>
          </w:tcPr>
          <w:p>
            <w:r>
              <w:t>28/16/5</w:t>
            </w:r>
          </w:p>
        </w:tc>
      </w:tr>
      <w:tr>
        <w:tc>
          <w:tcPr>
            <w:tcW w:type="dxa" w:w="1728"/>
          </w:tcPr>
          <w:p>
            <w:r>
              <w:t>match_1001394</w:t>
            </w:r>
          </w:p>
        </w:tc>
        <w:tc>
          <w:tcPr>
            <w:tcW w:type="dxa" w:w="1728"/>
          </w:tcPr>
          <w:p>
            <w:r>
              <w:t>Chronicle</w:t>
            </w:r>
          </w:p>
        </w:tc>
        <w:tc>
          <w:tcPr>
            <w:tcW w:type="dxa" w:w="1728"/>
          </w:tcPr>
          <w:p>
            <w:r>
              <w:t>Cypher</w:t>
            </w:r>
          </w:p>
        </w:tc>
        <w:tc>
          <w:tcPr>
            <w:tcW w:type="dxa" w:w="1728"/>
          </w:tcPr>
          <w:p>
            <w:r>
              <w:t>178</w:t>
            </w:r>
          </w:p>
        </w:tc>
        <w:tc>
          <w:tcPr>
            <w:tcW w:type="dxa" w:w="1728"/>
          </w:tcPr>
          <w:p>
            <w:r>
              <w:t>22/19/10</w:t>
            </w:r>
          </w:p>
        </w:tc>
      </w:tr>
      <w:tr>
        <w:tc>
          <w:tcPr>
            <w:tcW w:type="dxa" w:w="1728"/>
          </w:tcPr>
          <w:p>
            <w:r>
              <w:t>match_1001395</w:t>
            </w:r>
          </w:p>
        </w:tc>
        <w:tc>
          <w:tcPr>
            <w:tcW w:type="dxa" w:w="1728"/>
          </w:tcPr>
          <w:p>
            <w:r>
              <w:t>Derke</w:t>
            </w:r>
          </w:p>
        </w:tc>
        <w:tc>
          <w:tcPr>
            <w:tcW w:type="dxa" w:w="1728"/>
          </w:tcPr>
          <w:p>
            <w:r>
              <w:t>Reyna</w:t>
            </w:r>
          </w:p>
        </w:tc>
        <w:tc>
          <w:tcPr>
            <w:tcW w:type="dxa" w:w="1728"/>
          </w:tcPr>
          <w:p>
            <w:r>
              <w:t>195</w:t>
            </w:r>
          </w:p>
        </w:tc>
        <w:tc>
          <w:tcPr>
            <w:tcW w:type="dxa" w:w="1728"/>
          </w:tcPr>
          <w:p>
            <w:r>
              <w:t>12/25/12</w:t>
            </w:r>
          </w:p>
        </w:tc>
      </w:tr>
      <w:tr>
        <w:tc>
          <w:tcPr>
            <w:tcW w:type="dxa" w:w="1728"/>
          </w:tcPr>
          <w:p>
            <w:r>
              <w:t>match_1001396</w:t>
            </w:r>
          </w:p>
        </w:tc>
        <w:tc>
          <w:tcPr>
            <w:tcW w:type="dxa" w:w="1728"/>
          </w:tcPr>
          <w:p>
            <w:r>
              <w:t>TenZ</w:t>
            </w:r>
          </w:p>
        </w:tc>
        <w:tc>
          <w:tcPr>
            <w:tcW w:type="dxa" w:w="1728"/>
          </w:tcPr>
          <w:p>
            <w:r>
              <w:t>Omen</w:t>
            </w:r>
          </w:p>
        </w:tc>
        <w:tc>
          <w:tcPr>
            <w:tcW w:type="dxa" w:w="1728"/>
          </w:tcPr>
          <w:p>
            <w:r>
              <w:t>259</w:t>
            </w:r>
          </w:p>
        </w:tc>
        <w:tc>
          <w:tcPr>
            <w:tcW w:type="dxa" w:w="1728"/>
          </w:tcPr>
          <w:p>
            <w:r>
              <w:t>14/14/8</w:t>
            </w:r>
          </w:p>
        </w:tc>
      </w:tr>
      <w:tr>
        <w:tc>
          <w:tcPr>
            <w:tcW w:type="dxa" w:w="1728"/>
          </w:tcPr>
          <w:p>
            <w:r>
              <w:t>match_1001397</w:t>
            </w:r>
          </w:p>
        </w:tc>
        <w:tc>
          <w:tcPr>
            <w:tcW w:type="dxa" w:w="1728"/>
          </w:tcPr>
          <w:p>
            <w:r>
              <w:t>Chronicle</w:t>
            </w:r>
          </w:p>
        </w:tc>
        <w:tc>
          <w:tcPr>
            <w:tcW w:type="dxa" w:w="1728"/>
          </w:tcPr>
          <w:p>
            <w:r>
              <w:t>Viper</w:t>
            </w:r>
          </w:p>
        </w:tc>
        <w:tc>
          <w:tcPr>
            <w:tcW w:type="dxa" w:w="1728"/>
          </w:tcPr>
          <w:p>
            <w:r>
              <w:t>233</w:t>
            </w:r>
          </w:p>
        </w:tc>
        <w:tc>
          <w:tcPr>
            <w:tcW w:type="dxa" w:w="1728"/>
          </w:tcPr>
          <w:p>
            <w:r>
              <w:t>13/19/7</w:t>
            </w:r>
          </w:p>
        </w:tc>
      </w:tr>
      <w:tr>
        <w:tc>
          <w:tcPr>
            <w:tcW w:type="dxa" w:w="1728"/>
          </w:tcPr>
          <w:p>
            <w:r>
              <w:t>match_1001398</w:t>
            </w:r>
          </w:p>
        </w:tc>
        <w:tc>
          <w:tcPr>
            <w:tcW w:type="dxa" w:w="1728"/>
          </w:tcPr>
          <w:p>
            <w:r>
              <w:t>Less</w:t>
            </w:r>
          </w:p>
        </w:tc>
        <w:tc>
          <w:tcPr>
            <w:tcW w:type="dxa" w:w="1728"/>
          </w:tcPr>
          <w:p>
            <w:r>
              <w:t>Reyna</w:t>
            </w:r>
          </w:p>
        </w:tc>
        <w:tc>
          <w:tcPr>
            <w:tcW w:type="dxa" w:w="1728"/>
          </w:tcPr>
          <w:p>
            <w:r>
              <w:t>279</w:t>
            </w:r>
          </w:p>
        </w:tc>
        <w:tc>
          <w:tcPr>
            <w:tcW w:type="dxa" w:w="1728"/>
          </w:tcPr>
          <w:p>
            <w:r>
              <w:t>25/20/14</w:t>
            </w:r>
          </w:p>
        </w:tc>
      </w:tr>
      <w:tr>
        <w:tc>
          <w:tcPr>
            <w:tcW w:type="dxa" w:w="1728"/>
          </w:tcPr>
          <w:p>
            <w:r>
              <w:t>match_1001399</w:t>
            </w:r>
          </w:p>
        </w:tc>
        <w:tc>
          <w:tcPr>
            <w:tcW w:type="dxa" w:w="1728"/>
          </w:tcPr>
          <w:p>
            <w:r>
              <w:t>Less</w:t>
            </w:r>
          </w:p>
        </w:tc>
        <w:tc>
          <w:tcPr>
            <w:tcW w:type="dxa" w:w="1728"/>
          </w:tcPr>
          <w:p>
            <w:r>
              <w:t>Viper</w:t>
            </w:r>
          </w:p>
        </w:tc>
        <w:tc>
          <w:tcPr>
            <w:tcW w:type="dxa" w:w="1728"/>
          </w:tcPr>
          <w:p>
            <w:r>
              <w:t>161</w:t>
            </w:r>
          </w:p>
        </w:tc>
        <w:tc>
          <w:tcPr>
            <w:tcW w:type="dxa" w:w="1728"/>
          </w:tcPr>
          <w:p>
            <w:r>
              <w:t>22/15/13</w:t>
            </w:r>
          </w:p>
        </w:tc>
      </w:tr>
      <w:tr>
        <w:tc>
          <w:tcPr>
            <w:tcW w:type="dxa" w:w="1728"/>
          </w:tcPr>
          <w:p>
            <w:r>
              <w:t>match_1001400</w:t>
            </w:r>
          </w:p>
        </w:tc>
        <w:tc>
          <w:tcPr>
            <w:tcW w:type="dxa" w:w="1728"/>
          </w:tcPr>
          <w:p>
            <w:r>
              <w:t>FNS</w:t>
            </w:r>
          </w:p>
        </w:tc>
        <w:tc>
          <w:tcPr>
            <w:tcW w:type="dxa" w:w="1728"/>
          </w:tcPr>
          <w:p>
            <w:r>
              <w:t>Breach</w:t>
            </w:r>
          </w:p>
        </w:tc>
        <w:tc>
          <w:tcPr>
            <w:tcW w:type="dxa" w:w="1728"/>
          </w:tcPr>
          <w:p>
            <w:r>
              <w:t>316</w:t>
            </w:r>
          </w:p>
        </w:tc>
        <w:tc>
          <w:tcPr>
            <w:tcW w:type="dxa" w:w="1728"/>
          </w:tcPr>
          <w:p>
            <w:r>
              <w:t>26/19/3</w:t>
            </w:r>
          </w:p>
        </w:tc>
      </w:tr>
      <w:tr>
        <w:tc>
          <w:tcPr>
            <w:tcW w:type="dxa" w:w="1728"/>
          </w:tcPr>
          <w:p>
            <w:r>
              <w:t>match_1001401</w:t>
            </w:r>
          </w:p>
        </w:tc>
        <w:tc>
          <w:tcPr>
            <w:tcW w:type="dxa" w:w="1728"/>
          </w:tcPr>
          <w:p>
            <w:r>
              <w:t>Demon1</w:t>
            </w:r>
          </w:p>
        </w:tc>
        <w:tc>
          <w:tcPr>
            <w:tcW w:type="dxa" w:w="1728"/>
          </w:tcPr>
          <w:p>
            <w:r>
              <w:t>Cypher</w:t>
            </w:r>
          </w:p>
        </w:tc>
        <w:tc>
          <w:tcPr>
            <w:tcW w:type="dxa" w:w="1728"/>
          </w:tcPr>
          <w:p>
            <w:r>
              <w:t>262</w:t>
            </w:r>
          </w:p>
        </w:tc>
        <w:tc>
          <w:tcPr>
            <w:tcW w:type="dxa" w:w="1728"/>
          </w:tcPr>
          <w:p>
            <w:r>
              <w:t>29/23/14</w:t>
            </w:r>
          </w:p>
        </w:tc>
      </w:tr>
      <w:tr>
        <w:tc>
          <w:tcPr>
            <w:tcW w:type="dxa" w:w="1728"/>
          </w:tcPr>
          <w:p>
            <w:r>
              <w:t>match_1001402</w:t>
            </w:r>
          </w:p>
        </w:tc>
        <w:tc>
          <w:tcPr>
            <w:tcW w:type="dxa" w:w="1728"/>
          </w:tcPr>
          <w:p>
            <w:r>
              <w:t>Som</w:t>
            </w:r>
          </w:p>
        </w:tc>
        <w:tc>
          <w:tcPr>
            <w:tcW w:type="dxa" w:w="1728"/>
          </w:tcPr>
          <w:p>
            <w:r>
              <w:t>Viper</w:t>
            </w:r>
          </w:p>
        </w:tc>
        <w:tc>
          <w:tcPr>
            <w:tcW w:type="dxa" w:w="1728"/>
          </w:tcPr>
          <w:p>
            <w:r>
              <w:t>207</w:t>
            </w:r>
          </w:p>
        </w:tc>
        <w:tc>
          <w:tcPr>
            <w:tcW w:type="dxa" w:w="1728"/>
          </w:tcPr>
          <w:p>
            <w:r>
              <w:t>26/14/15</w:t>
            </w:r>
          </w:p>
        </w:tc>
      </w:tr>
      <w:tr>
        <w:tc>
          <w:tcPr>
            <w:tcW w:type="dxa" w:w="1728"/>
          </w:tcPr>
          <w:p>
            <w:r>
              <w:t>match_1001403</w:t>
            </w:r>
          </w:p>
        </w:tc>
        <w:tc>
          <w:tcPr>
            <w:tcW w:type="dxa" w:w="1728"/>
          </w:tcPr>
          <w:p>
            <w:r>
              <w:t>Demon1</w:t>
            </w:r>
          </w:p>
        </w:tc>
        <w:tc>
          <w:tcPr>
            <w:tcW w:type="dxa" w:w="1728"/>
          </w:tcPr>
          <w:p>
            <w:r>
              <w:t>Sova</w:t>
            </w:r>
          </w:p>
        </w:tc>
        <w:tc>
          <w:tcPr>
            <w:tcW w:type="dxa" w:w="1728"/>
          </w:tcPr>
          <w:p>
            <w:r>
              <w:t>272</w:t>
            </w:r>
          </w:p>
        </w:tc>
        <w:tc>
          <w:tcPr>
            <w:tcW w:type="dxa" w:w="1728"/>
          </w:tcPr>
          <w:p>
            <w:r>
              <w:t>23/23/14</w:t>
            </w:r>
          </w:p>
        </w:tc>
      </w:tr>
      <w:tr>
        <w:tc>
          <w:tcPr>
            <w:tcW w:type="dxa" w:w="1728"/>
          </w:tcPr>
          <w:p>
            <w:r>
              <w:t>match_1001404</w:t>
            </w:r>
          </w:p>
        </w:tc>
        <w:tc>
          <w:tcPr>
            <w:tcW w:type="dxa" w:w="1728"/>
          </w:tcPr>
          <w:p>
            <w:r>
              <w:t>Som</w:t>
            </w:r>
          </w:p>
        </w:tc>
        <w:tc>
          <w:tcPr>
            <w:tcW w:type="dxa" w:w="1728"/>
          </w:tcPr>
          <w:p>
            <w:r>
              <w:t>Raze</w:t>
            </w:r>
          </w:p>
        </w:tc>
        <w:tc>
          <w:tcPr>
            <w:tcW w:type="dxa" w:w="1728"/>
          </w:tcPr>
          <w:p>
            <w:r>
              <w:t>269</w:t>
            </w:r>
          </w:p>
        </w:tc>
        <w:tc>
          <w:tcPr>
            <w:tcW w:type="dxa" w:w="1728"/>
          </w:tcPr>
          <w:p>
            <w:r>
              <w:t>16/22/4</w:t>
            </w:r>
          </w:p>
        </w:tc>
      </w:tr>
      <w:tr>
        <w:tc>
          <w:tcPr>
            <w:tcW w:type="dxa" w:w="1728"/>
          </w:tcPr>
          <w:p>
            <w:r>
              <w:t>match_1001405</w:t>
            </w:r>
          </w:p>
        </w:tc>
        <w:tc>
          <w:tcPr>
            <w:tcW w:type="dxa" w:w="1728"/>
          </w:tcPr>
          <w:p>
            <w:r>
              <w:t>Boaster</w:t>
            </w:r>
          </w:p>
        </w:tc>
        <w:tc>
          <w:tcPr>
            <w:tcW w:type="dxa" w:w="1728"/>
          </w:tcPr>
          <w:p>
            <w:r>
              <w:t>Omen</w:t>
            </w:r>
          </w:p>
        </w:tc>
        <w:tc>
          <w:tcPr>
            <w:tcW w:type="dxa" w:w="1728"/>
          </w:tcPr>
          <w:p>
            <w:r>
              <w:t>336</w:t>
            </w:r>
          </w:p>
        </w:tc>
        <w:tc>
          <w:tcPr>
            <w:tcW w:type="dxa" w:w="1728"/>
          </w:tcPr>
          <w:p>
            <w:r>
              <w:t>29/16/12</w:t>
            </w:r>
          </w:p>
        </w:tc>
      </w:tr>
      <w:tr>
        <w:tc>
          <w:tcPr>
            <w:tcW w:type="dxa" w:w="1728"/>
          </w:tcPr>
          <w:p>
            <w:r>
              <w:t>match_1001406</w:t>
            </w:r>
          </w:p>
        </w:tc>
        <w:tc>
          <w:tcPr>
            <w:tcW w:type="dxa" w:w="1728"/>
          </w:tcPr>
          <w:p>
            <w:r>
              <w:t>Som</w:t>
            </w:r>
          </w:p>
        </w:tc>
        <w:tc>
          <w:tcPr>
            <w:tcW w:type="dxa" w:w="1728"/>
          </w:tcPr>
          <w:p>
            <w:r>
              <w:t>Cypher</w:t>
            </w:r>
          </w:p>
        </w:tc>
        <w:tc>
          <w:tcPr>
            <w:tcW w:type="dxa" w:w="1728"/>
          </w:tcPr>
          <w:p>
            <w:r>
              <w:t>272</w:t>
            </w:r>
          </w:p>
        </w:tc>
        <w:tc>
          <w:tcPr>
            <w:tcW w:type="dxa" w:w="1728"/>
          </w:tcPr>
          <w:p>
            <w:r>
              <w:t>23/12/2</w:t>
            </w:r>
          </w:p>
        </w:tc>
      </w:tr>
      <w:tr>
        <w:tc>
          <w:tcPr>
            <w:tcW w:type="dxa" w:w="1728"/>
          </w:tcPr>
          <w:p>
            <w:r>
              <w:t>match_1001407</w:t>
            </w:r>
          </w:p>
        </w:tc>
        <w:tc>
          <w:tcPr>
            <w:tcW w:type="dxa" w:w="1728"/>
          </w:tcPr>
          <w:p>
            <w:r>
              <w:t>Som</w:t>
            </w:r>
          </w:p>
        </w:tc>
        <w:tc>
          <w:tcPr>
            <w:tcW w:type="dxa" w:w="1728"/>
          </w:tcPr>
          <w:p>
            <w:r>
              <w:t>Reyna</w:t>
            </w:r>
          </w:p>
        </w:tc>
        <w:tc>
          <w:tcPr>
            <w:tcW w:type="dxa" w:w="1728"/>
          </w:tcPr>
          <w:p>
            <w:r>
              <w:t>249</w:t>
            </w:r>
          </w:p>
        </w:tc>
        <w:tc>
          <w:tcPr>
            <w:tcW w:type="dxa" w:w="1728"/>
          </w:tcPr>
          <w:p>
            <w:r>
              <w:t>14/25/2</w:t>
            </w:r>
          </w:p>
        </w:tc>
      </w:tr>
      <w:tr>
        <w:tc>
          <w:tcPr>
            <w:tcW w:type="dxa" w:w="1728"/>
          </w:tcPr>
          <w:p>
            <w:r>
              <w:t>match_1001408</w:t>
            </w:r>
          </w:p>
        </w:tc>
        <w:tc>
          <w:tcPr>
            <w:tcW w:type="dxa" w:w="1728"/>
          </w:tcPr>
          <w:p>
            <w:r>
              <w:t>FNS</w:t>
            </w:r>
          </w:p>
        </w:tc>
        <w:tc>
          <w:tcPr>
            <w:tcW w:type="dxa" w:w="1728"/>
          </w:tcPr>
          <w:p>
            <w:r>
              <w:t>Killjoy</w:t>
            </w:r>
          </w:p>
        </w:tc>
        <w:tc>
          <w:tcPr>
            <w:tcW w:type="dxa" w:w="1728"/>
          </w:tcPr>
          <w:p>
            <w:r>
              <w:t>234</w:t>
            </w:r>
          </w:p>
        </w:tc>
        <w:tc>
          <w:tcPr>
            <w:tcW w:type="dxa" w:w="1728"/>
          </w:tcPr>
          <w:p>
            <w:r>
              <w:t>10/21/2</w:t>
            </w:r>
          </w:p>
        </w:tc>
      </w:tr>
      <w:tr>
        <w:tc>
          <w:tcPr>
            <w:tcW w:type="dxa" w:w="1728"/>
          </w:tcPr>
          <w:p>
            <w:r>
              <w:t>match_1001409</w:t>
            </w:r>
          </w:p>
        </w:tc>
        <w:tc>
          <w:tcPr>
            <w:tcW w:type="dxa" w:w="1728"/>
          </w:tcPr>
          <w:p>
            <w:r>
              <w:t>TenZ</w:t>
            </w:r>
          </w:p>
        </w:tc>
        <w:tc>
          <w:tcPr>
            <w:tcW w:type="dxa" w:w="1728"/>
          </w:tcPr>
          <w:p>
            <w:r>
              <w:t>Viper</w:t>
            </w:r>
          </w:p>
        </w:tc>
        <w:tc>
          <w:tcPr>
            <w:tcW w:type="dxa" w:w="1728"/>
          </w:tcPr>
          <w:p>
            <w:r>
              <w:t>250</w:t>
            </w:r>
          </w:p>
        </w:tc>
        <w:tc>
          <w:tcPr>
            <w:tcW w:type="dxa" w:w="1728"/>
          </w:tcPr>
          <w:p>
            <w:r>
              <w:t>30/20/2</w:t>
            </w:r>
          </w:p>
        </w:tc>
      </w:tr>
      <w:tr>
        <w:tc>
          <w:tcPr>
            <w:tcW w:type="dxa" w:w="1728"/>
          </w:tcPr>
          <w:p>
            <w:r>
              <w:t>match_1001410</w:t>
            </w:r>
          </w:p>
        </w:tc>
        <w:tc>
          <w:tcPr>
            <w:tcW w:type="dxa" w:w="1728"/>
          </w:tcPr>
          <w:p>
            <w:r>
              <w:t>Less</w:t>
            </w:r>
          </w:p>
        </w:tc>
        <w:tc>
          <w:tcPr>
            <w:tcW w:type="dxa" w:w="1728"/>
          </w:tcPr>
          <w:p>
            <w:r>
              <w:t>Jett</w:t>
            </w:r>
          </w:p>
        </w:tc>
        <w:tc>
          <w:tcPr>
            <w:tcW w:type="dxa" w:w="1728"/>
          </w:tcPr>
          <w:p>
            <w:r>
              <w:t>240</w:t>
            </w:r>
          </w:p>
        </w:tc>
        <w:tc>
          <w:tcPr>
            <w:tcW w:type="dxa" w:w="1728"/>
          </w:tcPr>
          <w:p>
            <w:r>
              <w:t>17/11/2</w:t>
            </w:r>
          </w:p>
        </w:tc>
      </w:tr>
      <w:tr>
        <w:tc>
          <w:tcPr>
            <w:tcW w:type="dxa" w:w="1728"/>
          </w:tcPr>
          <w:p>
            <w:r>
              <w:t>match_1001411</w:t>
            </w:r>
          </w:p>
        </w:tc>
        <w:tc>
          <w:tcPr>
            <w:tcW w:type="dxa" w:w="1728"/>
          </w:tcPr>
          <w:p>
            <w:r>
              <w:t>Demon1</w:t>
            </w:r>
          </w:p>
        </w:tc>
        <w:tc>
          <w:tcPr>
            <w:tcW w:type="dxa" w:w="1728"/>
          </w:tcPr>
          <w:p>
            <w:r>
              <w:t>Jett</w:t>
            </w:r>
          </w:p>
        </w:tc>
        <w:tc>
          <w:tcPr>
            <w:tcW w:type="dxa" w:w="1728"/>
          </w:tcPr>
          <w:p>
            <w:r>
              <w:t>215</w:t>
            </w:r>
          </w:p>
        </w:tc>
        <w:tc>
          <w:tcPr>
            <w:tcW w:type="dxa" w:w="1728"/>
          </w:tcPr>
          <w:p>
            <w:r>
              <w:t>12/10/4</w:t>
            </w:r>
          </w:p>
        </w:tc>
      </w:tr>
      <w:tr>
        <w:tc>
          <w:tcPr>
            <w:tcW w:type="dxa" w:w="1728"/>
          </w:tcPr>
          <w:p>
            <w:r>
              <w:t>match_1001412</w:t>
            </w:r>
          </w:p>
        </w:tc>
        <w:tc>
          <w:tcPr>
            <w:tcW w:type="dxa" w:w="1728"/>
          </w:tcPr>
          <w:p>
            <w:r>
              <w:t>Derke</w:t>
            </w:r>
          </w:p>
        </w:tc>
        <w:tc>
          <w:tcPr>
            <w:tcW w:type="dxa" w:w="1728"/>
          </w:tcPr>
          <w:p>
            <w:r>
              <w:t>Sova</w:t>
            </w:r>
          </w:p>
        </w:tc>
        <w:tc>
          <w:tcPr>
            <w:tcW w:type="dxa" w:w="1728"/>
          </w:tcPr>
          <w:p>
            <w:r>
              <w:t>276</w:t>
            </w:r>
          </w:p>
        </w:tc>
        <w:tc>
          <w:tcPr>
            <w:tcW w:type="dxa" w:w="1728"/>
          </w:tcPr>
          <w:p>
            <w:r>
              <w:t>19/23/11</w:t>
            </w:r>
          </w:p>
        </w:tc>
      </w:tr>
      <w:tr>
        <w:tc>
          <w:tcPr>
            <w:tcW w:type="dxa" w:w="1728"/>
          </w:tcPr>
          <w:p>
            <w:r>
              <w:t>match_1001413</w:t>
            </w:r>
          </w:p>
        </w:tc>
        <w:tc>
          <w:tcPr>
            <w:tcW w:type="dxa" w:w="1728"/>
          </w:tcPr>
          <w:p>
            <w:r>
              <w:t>Aspas</w:t>
            </w:r>
          </w:p>
        </w:tc>
        <w:tc>
          <w:tcPr>
            <w:tcW w:type="dxa" w:w="1728"/>
          </w:tcPr>
          <w:p>
            <w:r>
              <w:t>Cypher</w:t>
            </w:r>
          </w:p>
        </w:tc>
        <w:tc>
          <w:tcPr>
            <w:tcW w:type="dxa" w:w="1728"/>
          </w:tcPr>
          <w:p>
            <w:r>
              <w:t>346</w:t>
            </w:r>
          </w:p>
        </w:tc>
        <w:tc>
          <w:tcPr>
            <w:tcW w:type="dxa" w:w="1728"/>
          </w:tcPr>
          <w:p>
            <w:r>
              <w:t>15/20/3</w:t>
            </w:r>
          </w:p>
        </w:tc>
      </w:tr>
      <w:tr>
        <w:tc>
          <w:tcPr>
            <w:tcW w:type="dxa" w:w="1728"/>
          </w:tcPr>
          <w:p>
            <w:r>
              <w:t>match_1001414</w:t>
            </w:r>
          </w:p>
        </w:tc>
        <w:tc>
          <w:tcPr>
            <w:tcW w:type="dxa" w:w="1728"/>
          </w:tcPr>
          <w:p>
            <w:r>
              <w:t>Aspas</w:t>
            </w:r>
          </w:p>
        </w:tc>
        <w:tc>
          <w:tcPr>
            <w:tcW w:type="dxa" w:w="1728"/>
          </w:tcPr>
          <w:p>
            <w:r>
              <w:t>Breach</w:t>
            </w:r>
          </w:p>
        </w:tc>
        <w:tc>
          <w:tcPr>
            <w:tcW w:type="dxa" w:w="1728"/>
          </w:tcPr>
          <w:p>
            <w:r>
              <w:t>312</w:t>
            </w:r>
          </w:p>
        </w:tc>
        <w:tc>
          <w:tcPr>
            <w:tcW w:type="dxa" w:w="1728"/>
          </w:tcPr>
          <w:p>
            <w:r>
              <w:t>16/15/15</w:t>
            </w:r>
          </w:p>
        </w:tc>
      </w:tr>
      <w:tr>
        <w:tc>
          <w:tcPr>
            <w:tcW w:type="dxa" w:w="1728"/>
          </w:tcPr>
          <w:p>
            <w:r>
              <w:t>match_1001415</w:t>
            </w:r>
          </w:p>
        </w:tc>
        <w:tc>
          <w:tcPr>
            <w:tcW w:type="dxa" w:w="1728"/>
          </w:tcPr>
          <w:p>
            <w:r>
              <w:t>Zekken</w:t>
            </w:r>
          </w:p>
        </w:tc>
        <w:tc>
          <w:tcPr>
            <w:tcW w:type="dxa" w:w="1728"/>
          </w:tcPr>
          <w:p>
            <w:r>
              <w:t>Killjoy</w:t>
            </w:r>
          </w:p>
        </w:tc>
        <w:tc>
          <w:tcPr>
            <w:tcW w:type="dxa" w:w="1728"/>
          </w:tcPr>
          <w:p>
            <w:r>
              <w:t>170</w:t>
            </w:r>
          </w:p>
        </w:tc>
        <w:tc>
          <w:tcPr>
            <w:tcW w:type="dxa" w:w="1728"/>
          </w:tcPr>
          <w:p>
            <w:r>
              <w:t>14/17/14</w:t>
            </w:r>
          </w:p>
        </w:tc>
      </w:tr>
      <w:tr>
        <w:tc>
          <w:tcPr>
            <w:tcW w:type="dxa" w:w="1728"/>
          </w:tcPr>
          <w:p>
            <w:r>
              <w:t>match_1001416</w:t>
            </w:r>
          </w:p>
        </w:tc>
        <w:tc>
          <w:tcPr>
            <w:tcW w:type="dxa" w:w="1728"/>
          </w:tcPr>
          <w:p>
            <w:r>
              <w:t>Som</w:t>
            </w:r>
          </w:p>
        </w:tc>
        <w:tc>
          <w:tcPr>
            <w:tcW w:type="dxa" w:w="1728"/>
          </w:tcPr>
          <w:p>
            <w:r>
              <w:t>Killjoy</w:t>
            </w:r>
          </w:p>
        </w:tc>
        <w:tc>
          <w:tcPr>
            <w:tcW w:type="dxa" w:w="1728"/>
          </w:tcPr>
          <w:p>
            <w:r>
              <w:t>344</w:t>
            </w:r>
          </w:p>
        </w:tc>
        <w:tc>
          <w:tcPr>
            <w:tcW w:type="dxa" w:w="1728"/>
          </w:tcPr>
          <w:p>
            <w:r>
              <w:t>12/25/13</w:t>
            </w:r>
          </w:p>
        </w:tc>
      </w:tr>
      <w:tr>
        <w:tc>
          <w:tcPr>
            <w:tcW w:type="dxa" w:w="1728"/>
          </w:tcPr>
          <w:p>
            <w:r>
              <w:t>match_1001417</w:t>
            </w:r>
          </w:p>
        </w:tc>
        <w:tc>
          <w:tcPr>
            <w:tcW w:type="dxa" w:w="1728"/>
          </w:tcPr>
          <w:p>
            <w:r>
              <w:t>Demon1</w:t>
            </w:r>
          </w:p>
        </w:tc>
        <w:tc>
          <w:tcPr>
            <w:tcW w:type="dxa" w:w="1728"/>
          </w:tcPr>
          <w:p>
            <w:r>
              <w:t>Sova</w:t>
            </w:r>
          </w:p>
        </w:tc>
        <w:tc>
          <w:tcPr>
            <w:tcW w:type="dxa" w:w="1728"/>
          </w:tcPr>
          <w:p>
            <w:r>
              <w:t>323</w:t>
            </w:r>
          </w:p>
        </w:tc>
        <w:tc>
          <w:tcPr>
            <w:tcW w:type="dxa" w:w="1728"/>
          </w:tcPr>
          <w:p>
            <w:r>
              <w:t>20/19/10</w:t>
            </w:r>
          </w:p>
        </w:tc>
      </w:tr>
      <w:tr>
        <w:tc>
          <w:tcPr>
            <w:tcW w:type="dxa" w:w="1728"/>
          </w:tcPr>
          <w:p>
            <w:r>
              <w:t>match_1001418</w:t>
            </w:r>
          </w:p>
        </w:tc>
        <w:tc>
          <w:tcPr>
            <w:tcW w:type="dxa" w:w="1728"/>
          </w:tcPr>
          <w:p>
            <w:r>
              <w:t>Less</w:t>
            </w:r>
          </w:p>
        </w:tc>
        <w:tc>
          <w:tcPr>
            <w:tcW w:type="dxa" w:w="1728"/>
          </w:tcPr>
          <w:p>
            <w:r>
              <w:t>Reyna</w:t>
            </w:r>
          </w:p>
        </w:tc>
        <w:tc>
          <w:tcPr>
            <w:tcW w:type="dxa" w:w="1728"/>
          </w:tcPr>
          <w:p>
            <w:r>
              <w:t>173</w:t>
            </w:r>
          </w:p>
        </w:tc>
        <w:tc>
          <w:tcPr>
            <w:tcW w:type="dxa" w:w="1728"/>
          </w:tcPr>
          <w:p>
            <w:r>
              <w:t>19/11/6</w:t>
            </w:r>
          </w:p>
        </w:tc>
      </w:tr>
      <w:tr>
        <w:tc>
          <w:tcPr>
            <w:tcW w:type="dxa" w:w="1728"/>
          </w:tcPr>
          <w:p>
            <w:r>
              <w:t>match_1001419</w:t>
            </w:r>
          </w:p>
        </w:tc>
        <w:tc>
          <w:tcPr>
            <w:tcW w:type="dxa" w:w="1728"/>
          </w:tcPr>
          <w:p>
            <w:r>
              <w:t>Derke</w:t>
            </w:r>
          </w:p>
        </w:tc>
        <w:tc>
          <w:tcPr>
            <w:tcW w:type="dxa" w:w="1728"/>
          </w:tcPr>
          <w:p>
            <w:r>
              <w:t>Killjoy</w:t>
            </w:r>
          </w:p>
        </w:tc>
        <w:tc>
          <w:tcPr>
            <w:tcW w:type="dxa" w:w="1728"/>
          </w:tcPr>
          <w:p>
            <w:r>
              <w:t>219</w:t>
            </w:r>
          </w:p>
        </w:tc>
        <w:tc>
          <w:tcPr>
            <w:tcW w:type="dxa" w:w="1728"/>
          </w:tcPr>
          <w:p>
            <w:r>
              <w:t>29/19/13</w:t>
            </w:r>
          </w:p>
        </w:tc>
      </w:tr>
      <w:tr>
        <w:tc>
          <w:tcPr>
            <w:tcW w:type="dxa" w:w="1728"/>
          </w:tcPr>
          <w:p>
            <w:r>
              <w:t>match_1001420</w:t>
            </w:r>
          </w:p>
        </w:tc>
        <w:tc>
          <w:tcPr>
            <w:tcW w:type="dxa" w:w="1728"/>
          </w:tcPr>
          <w:p>
            <w:r>
              <w:t>TenZ</w:t>
            </w:r>
          </w:p>
        </w:tc>
        <w:tc>
          <w:tcPr>
            <w:tcW w:type="dxa" w:w="1728"/>
          </w:tcPr>
          <w:p>
            <w:r>
              <w:t>Killjoy</w:t>
            </w:r>
          </w:p>
        </w:tc>
        <w:tc>
          <w:tcPr>
            <w:tcW w:type="dxa" w:w="1728"/>
          </w:tcPr>
          <w:p>
            <w:r>
              <w:t>256</w:t>
            </w:r>
          </w:p>
        </w:tc>
        <w:tc>
          <w:tcPr>
            <w:tcW w:type="dxa" w:w="1728"/>
          </w:tcPr>
          <w:p>
            <w:r>
              <w:t>23/10/9</w:t>
            </w:r>
          </w:p>
        </w:tc>
      </w:tr>
      <w:tr>
        <w:tc>
          <w:tcPr>
            <w:tcW w:type="dxa" w:w="1728"/>
          </w:tcPr>
          <w:p>
            <w:r>
              <w:t>match_1001421</w:t>
            </w:r>
          </w:p>
        </w:tc>
        <w:tc>
          <w:tcPr>
            <w:tcW w:type="dxa" w:w="1728"/>
          </w:tcPr>
          <w:p>
            <w:r>
              <w:t>Zekken</w:t>
            </w:r>
          </w:p>
        </w:tc>
        <w:tc>
          <w:tcPr>
            <w:tcW w:type="dxa" w:w="1728"/>
          </w:tcPr>
          <w:p>
            <w:r>
              <w:t>Viper</w:t>
            </w:r>
          </w:p>
        </w:tc>
        <w:tc>
          <w:tcPr>
            <w:tcW w:type="dxa" w:w="1728"/>
          </w:tcPr>
          <w:p>
            <w:r>
              <w:t>337</w:t>
            </w:r>
          </w:p>
        </w:tc>
        <w:tc>
          <w:tcPr>
            <w:tcW w:type="dxa" w:w="1728"/>
          </w:tcPr>
          <w:p>
            <w:r>
              <w:t>25/25/8</w:t>
            </w:r>
          </w:p>
        </w:tc>
      </w:tr>
      <w:tr>
        <w:tc>
          <w:tcPr>
            <w:tcW w:type="dxa" w:w="1728"/>
          </w:tcPr>
          <w:p>
            <w:r>
              <w:t>match_1001422</w:t>
            </w:r>
          </w:p>
        </w:tc>
        <w:tc>
          <w:tcPr>
            <w:tcW w:type="dxa" w:w="1728"/>
          </w:tcPr>
          <w:p>
            <w:r>
              <w:t>Aspas</w:t>
            </w:r>
          </w:p>
        </w:tc>
        <w:tc>
          <w:tcPr>
            <w:tcW w:type="dxa" w:w="1728"/>
          </w:tcPr>
          <w:p>
            <w:r>
              <w:t>Reyna</w:t>
            </w:r>
          </w:p>
        </w:tc>
        <w:tc>
          <w:tcPr>
            <w:tcW w:type="dxa" w:w="1728"/>
          </w:tcPr>
          <w:p>
            <w:r>
              <w:t>234</w:t>
            </w:r>
          </w:p>
        </w:tc>
        <w:tc>
          <w:tcPr>
            <w:tcW w:type="dxa" w:w="1728"/>
          </w:tcPr>
          <w:p>
            <w:r>
              <w:t>17/22/5</w:t>
            </w:r>
          </w:p>
        </w:tc>
      </w:tr>
      <w:tr>
        <w:tc>
          <w:tcPr>
            <w:tcW w:type="dxa" w:w="1728"/>
          </w:tcPr>
          <w:p>
            <w:r>
              <w:t>match_1001423</w:t>
            </w:r>
          </w:p>
        </w:tc>
        <w:tc>
          <w:tcPr>
            <w:tcW w:type="dxa" w:w="1728"/>
          </w:tcPr>
          <w:p>
            <w:r>
              <w:t>TenZ</w:t>
            </w:r>
          </w:p>
        </w:tc>
        <w:tc>
          <w:tcPr>
            <w:tcW w:type="dxa" w:w="1728"/>
          </w:tcPr>
          <w:p>
            <w:r>
              <w:t>Viper</w:t>
            </w:r>
          </w:p>
        </w:tc>
        <w:tc>
          <w:tcPr>
            <w:tcW w:type="dxa" w:w="1728"/>
          </w:tcPr>
          <w:p>
            <w:r>
              <w:t>179</w:t>
            </w:r>
          </w:p>
        </w:tc>
        <w:tc>
          <w:tcPr>
            <w:tcW w:type="dxa" w:w="1728"/>
          </w:tcPr>
          <w:p>
            <w:r>
              <w:t>26/17/15</w:t>
            </w:r>
          </w:p>
        </w:tc>
      </w:tr>
      <w:tr>
        <w:tc>
          <w:tcPr>
            <w:tcW w:type="dxa" w:w="1728"/>
          </w:tcPr>
          <w:p>
            <w:r>
              <w:t>match_1001424</w:t>
            </w:r>
          </w:p>
        </w:tc>
        <w:tc>
          <w:tcPr>
            <w:tcW w:type="dxa" w:w="1728"/>
          </w:tcPr>
          <w:p>
            <w:r>
              <w:t>TenZ</w:t>
            </w:r>
          </w:p>
        </w:tc>
        <w:tc>
          <w:tcPr>
            <w:tcW w:type="dxa" w:w="1728"/>
          </w:tcPr>
          <w:p>
            <w:r>
              <w:t>Cypher</w:t>
            </w:r>
          </w:p>
        </w:tc>
        <w:tc>
          <w:tcPr>
            <w:tcW w:type="dxa" w:w="1728"/>
          </w:tcPr>
          <w:p>
            <w:r>
              <w:t>340</w:t>
            </w:r>
          </w:p>
        </w:tc>
        <w:tc>
          <w:tcPr>
            <w:tcW w:type="dxa" w:w="1728"/>
          </w:tcPr>
          <w:p>
            <w:r>
              <w:t>20/21/10</w:t>
            </w:r>
          </w:p>
        </w:tc>
      </w:tr>
      <w:tr>
        <w:tc>
          <w:tcPr>
            <w:tcW w:type="dxa" w:w="1728"/>
          </w:tcPr>
          <w:p>
            <w:r>
              <w:t>match_1001425</w:t>
            </w:r>
          </w:p>
        </w:tc>
        <w:tc>
          <w:tcPr>
            <w:tcW w:type="dxa" w:w="1728"/>
          </w:tcPr>
          <w:p>
            <w:r>
              <w:t>Zekken</w:t>
            </w:r>
          </w:p>
        </w:tc>
        <w:tc>
          <w:tcPr>
            <w:tcW w:type="dxa" w:w="1728"/>
          </w:tcPr>
          <w:p>
            <w:r>
              <w:t>Viper</w:t>
            </w:r>
          </w:p>
        </w:tc>
        <w:tc>
          <w:tcPr>
            <w:tcW w:type="dxa" w:w="1728"/>
          </w:tcPr>
          <w:p>
            <w:r>
              <w:t>255</w:t>
            </w:r>
          </w:p>
        </w:tc>
        <w:tc>
          <w:tcPr>
            <w:tcW w:type="dxa" w:w="1728"/>
          </w:tcPr>
          <w:p>
            <w:r>
              <w:t>21/23/11</w:t>
            </w:r>
          </w:p>
        </w:tc>
      </w:tr>
      <w:tr>
        <w:tc>
          <w:tcPr>
            <w:tcW w:type="dxa" w:w="1728"/>
          </w:tcPr>
          <w:p>
            <w:r>
              <w:t>match_1001426</w:t>
            </w:r>
          </w:p>
        </w:tc>
        <w:tc>
          <w:tcPr>
            <w:tcW w:type="dxa" w:w="1728"/>
          </w:tcPr>
          <w:p>
            <w:r>
              <w:t>Less</w:t>
            </w:r>
          </w:p>
        </w:tc>
        <w:tc>
          <w:tcPr>
            <w:tcW w:type="dxa" w:w="1728"/>
          </w:tcPr>
          <w:p>
            <w:r>
              <w:t>Sova</w:t>
            </w:r>
          </w:p>
        </w:tc>
        <w:tc>
          <w:tcPr>
            <w:tcW w:type="dxa" w:w="1728"/>
          </w:tcPr>
          <w:p>
            <w:r>
              <w:t>172</w:t>
            </w:r>
          </w:p>
        </w:tc>
        <w:tc>
          <w:tcPr>
            <w:tcW w:type="dxa" w:w="1728"/>
          </w:tcPr>
          <w:p>
            <w:r>
              <w:t>22/11/13</w:t>
            </w:r>
          </w:p>
        </w:tc>
      </w:tr>
      <w:tr>
        <w:tc>
          <w:tcPr>
            <w:tcW w:type="dxa" w:w="1728"/>
          </w:tcPr>
          <w:p>
            <w:r>
              <w:t>match_1001427</w:t>
            </w:r>
          </w:p>
        </w:tc>
        <w:tc>
          <w:tcPr>
            <w:tcW w:type="dxa" w:w="1728"/>
          </w:tcPr>
          <w:p>
            <w:r>
              <w:t>Less</w:t>
            </w:r>
          </w:p>
        </w:tc>
        <w:tc>
          <w:tcPr>
            <w:tcW w:type="dxa" w:w="1728"/>
          </w:tcPr>
          <w:p>
            <w:r>
              <w:t>Cypher</w:t>
            </w:r>
          </w:p>
        </w:tc>
        <w:tc>
          <w:tcPr>
            <w:tcW w:type="dxa" w:w="1728"/>
          </w:tcPr>
          <w:p>
            <w:r>
              <w:t>216</w:t>
            </w:r>
          </w:p>
        </w:tc>
        <w:tc>
          <w:tcPr>
            <w:tcW w:type="dxa" w:w="1728"/>
          </w:tcPr>
          <w:p>
            <w:r>
              <w:t>28/12/12</w:t>
            </w:r>
          </w:p>
        </w:tc>
      </w:tr>
      <w:tr>
        <w:tc>
          <w:tcPr>
            <w:tcW w:type="dxa" w:w="1728"/>
          </w:tcPr>
          <w:p>
            <w:r>
              <w:t>match_1001428</w:t>
            </w:r>
          </w:p>
        </w:tc>
        <w:tc>
          <w:tcPr>
            <w:tcW w:type="dxa" w:w="1728"/>
          </w:tcPr>
          <w:p>
            <w:r>
              <w:t>TenZ</w:t>
            </w:r>
          </w:p>
        </w:tc>
        <w:tc>
          <w:tcPr>
            <w:tcW w:type="dxa" w:w="1728"/>
          </w:tcPr>
          <w:p>
            <w:r>
              <w:t>Killjoy</w:t>
            </w:r>
          </w:p>
        </w:tc>
        <w:tc>
          <w:tcPr>
            <w:tcW w:type="dxa" w:w="1728"/>
          </w:tcPr>
          <w:p>
            <w:r>
              <w:t>325</w:t>
            </w:r>
          </w:p>
        </w:tc>
        <w:tc>
          <w:tcPr>
            <w:tcW w:type="dxa" w:w="1728"/>
          </w:tcPr>
          <w:p>
            <w:r>
              <w:t>11/17/9</w:t>
            </w:r>
          </w:p>
        </w:tc>
      </w:tr>
      <w:tr>
        <w:tc>
          <w:tcPr>
            <w:tcW w:type="dxa" w:w="1728"/>
          </w:tcPr>
          <w:p>
            <w:r>
              <w:t>match_1001429</w:t>
            </w:r>
          </w:p>
        </w:tc>
        <w:tc>
          <w:tcPr>
            <w:tcW w:type="dxa" w:w="1728"/>
          </w:tcPr>
          <w:p>
            <w:r>
              <w:t>FNS</w:t>
            </w:r>
          </w:p>
        </w:tc>
        <w:tc>
          <w:tcPr>
            <w:tcW w:type="dxa" w:w="1728"/>
          </w:tcPr>
          <w:p>
            <w:r>
              <w:t>Killjoy</w:t>
            </w:r>
          </w:p>
        </w:tc>
        <w:tc>
          <w:tcPr>
            <w:tcW w:type="dxa" w:w="1728"/>
          </w:tcPr>
          <w:p>
            <w:r>
              <w:t>282</w:t>
            </w:r>
          </w:p>
        </w:tc>
        <w:tc>
          <w:tcPr>
            <w:tcW w:type="dxa" w:w="1728"/>
          </w:tcPr>
          <w:p>
            <w:r>
              <w:t>24/23/12</w:t>
            </w:r>
          </w:p>
        </w:tc>
      </w:tr>
      <w:tr>
        <w:tc>
          <w:tcPr>
            <w:tcW w:type="dxa" w:w="1728"/>
          </w:tcPr>
          <w:p>
            <w:r>
              <w:t>match_1001430</w:t>
            </w:r>
          </w:p>
        </w:tc>
        <w:tc>
          <w:tcPr>
            <w:tcW w:type="dxa" w:w="1728"/>
          </w:tcPr>
          <w:p>
            <w:r>
              <w:t>FNS</w:t>
            </w:r>
          </w:p>
        </w:tc>
        <w:tc>
          <w:tcPr>
            <w:tcW w:type="dxa" w:w="1728"/>
          </w:tcPr>
          <w:p>
            <w:r>
              <w:t>Killjoy</w:t>
            </w:r>
          </w:p>
        </w:tc>
        <w:tc>
          <w:tcPr>
            <w:tcW w:type="dxa" w:w="1728"/>
          </w:tcPr>
          <w:p>
            <w:r>
              <w:t>221</w:t>
            </w:r>
          </w:p>
        </w:tc>
        <w:tc>
          <w:tcPr>
            <w:tcW w:type="dxa" w:w="1728"/>
          </w:tcPr>
          <w:p>
            <w:r>
              <w:t>26/13/11</w:t>
            </w:r>
          </w:p>
        </w:tc>
      </w:tr>
      <w:tr>
        <w:tc>
          <w:tcPr>
            <w:tcW w:type="dxa" w:w="1728"/>
          </w:tcPr>
          <w:p>
            <w:r>
              <w:t>match_1001431</w:t>
            </w:r>
          </w:p>
        </w:tc>
        <w:tc>
          <w:tcPr>
            <w:tcW w:type="dxa" w:w="1728"/>
          </w:tcPr>
          <w:p>
            <w:r>
              <w:t>FNS</w:t>
            </w:r>
          </w:p>
        </w:tc>
        <w:tc>
          <w:tcPr>
            <w:tcW w:type="dxa" w:w="1728"/>
          </w:tcPr>
          <w:p>
            <w:r>
              <w:t>Viper</w:t>
            </w:r>
          </w:p>
        </w:tc>
        <w:tc>
          <w:tcPr>
            <w:tcW w:type="dxa" w:w="1728"/>
          </w:tcPr>
          <w:p>
            <w:r>
              <w:t>348</w:t>
            </w:r>
          </w:p>
        </w:tc>
        <w:tc>
          <w:tcPr>
            <w:tcW w:type="dxa" w:w="1728"/>
          </w:tcPr>
          <w:p>
            <w:r>
              <w:t>23/16/12</w:t>
            </w:r>
          </w:p>
        </w:tc>
      </w:tr>
      <w:tr>
        <w:tc>
          <w:tcPr>
            <w:tcW w:type="dxa" w:w="1728"/>
          </w:tcPr>
          <w:p>
            <w:r>
              <w:t>match_1001432</w:t>
            </w:r>
          </w:p>
        </w:tc>
        <w:tc>
          <w:tcPr>
            <w:tcW w:type="dxa" w:w="1728"/>
          </w:tcPr>
          <w:p>
            <w:r>
              <w:t>TenZ</w:t>
            </w:r>
          </w:p>
        </w:tc>
        <w:tc>
          <w:tcPr>
            <w:tcW w:type="dxa" w:w="1728"/>
          </w:tcPr>
          <w:p>
            <w:r>
              <w:t>Raze</w:t>
            </w:r>
          </w:p>
        </w:tc>
        <w:tc>
          <w:tcPr>
            <w:tcW w:type="dxa" w:w="1728"/>
          </w:tcPr>
          <w:p>
            <w:r>
              <w:t>221</w:t>
            </w:r>
          </w:p>
        </w:tc>
        <w:tc>
          <w:tcPr>
            <w:tcW w:type="dxa" w:w="1728"/>
          </w:tcPr>
          <w:p>
            <w:r>
              <w:t>16/22/8</w:t>
            </w:r>
          </w:p>
        </w:tc>
      </w:tr>
      <w:tr>
        <w:tc>
          <w:tcPr>
            <w:tcW w:type="dxa" w:w="1728"/>
          </w:tcPr>
          <w:p>
            <w:r>
              <w:t>match_1001433</w:t>
            </w:r>
          </w:p>
        </w:tc>
        <w:tc>
          <w:tcPr>
            <w:tcW w:type="dxa" w:w="1728"/>
          </w:tcPr>
          <w:p>
            <w:r>
              <w:t>Boaster</w:t>
            </w:r>
          </w:p>
        </w:tc>
        <w:tc>
          <w:tcPr>
            <w:tcW w:type="dxa" w:w="1728"/>
          </w:tcPr>
          <w:p>
            <w:r>
              <w:t>Sova</w:t>
            </w:r>
          </w:p>
        </w:tc>
        <w:tc>
          <w:tcPr>
            <w:tcW w:type="dxa" w:w="1728"/>
          </w:tcPr>
          <w:p>
            <w:r>
              <w:t>347</w:t>
            </w:r>
          </w:p>
        </w:tc>
        <w:tc>
          <w:tcPr>
            <w:tcW w:type="dxa" w:w="1728"/>
          </w:tcPr>
          <w:p>
            <w:r>
              <w:t>29/11/8</w:t>
            </w:r>
          </w:p>
        </w:tc>
      </w:tr>
      <w:tr>
        <w:tc>
          <w:tcPr>
            <w:tcW w:type="dxa" w:w="1728"/>
          </w:tcPr>
          <w:p>
            <w:r>
              <w:t>match_1001434</w:t>
            </w:r>
          </w:p>
        </w:tc>
        <w:tc>
          <w:tcPr>
            <w:tcW w:type="dxa" w:w="1728"/>
          </w:tcPr>
          <w:p>
            <w:r>
              <w:t>Derke</w:t>
            </w:r>
          </w:p>
        </w:tc>
        <w:tc>
          <w:tcPr>
            <w:tcW w:type="dxa" w:w="1728"/>
          </w:tcPr>
          <w:p>
            <w:r>
              <w:t>Viper</w:t>
            </w:r>
          </w:p>
        </w:tc>
        <w:tc>
          <w:tcPr>
            <w:tcW w:type="dxa" w:w="1728"/>
          </w:tcPr>
          <w:p>
            <w:r>
              <w:t>256</w:t>
            </w:r>
          </w:p>
        </w:tc>
        <w:tc>
          <w:tcPr>
            <w:tcW w:type="dxa" w:w="1728"/>
          </w:tcPr>
          <w:p>
            <w:r>
              <w:t>23/20/15</w:t>
            </w:r>
          </w:p>
        </w:tc>
      </w:tr>
      <w:tr>
        <w:tc>
          <w:tcPr>
            <w:tcW w:type="dxa" w:w="1728"/>
          </w:tcPr>
          <w:p>
            <w:r>
              <w:t>match_1001435</w:t>
            </w:r>
          </w:p>
        </w:tc>
        <w:tc>
          <w:tcPr>
            <w:tcW w:type="dxa" w:w="1728"/>
          </w:tcPr>
          <w:p>
            <w:r>
              <w:t>Zekken</w:t>
            </w:r>
          </w:p>
        </w:tc>
        <w:tc>
          <w:tcPr>
            <w:tcW w:type="dxa" w:w="1728"/>
          </w:tcPr>
          <w:p>
            <w:r>
              <w:t>Killjoy</w:t>
            </w:r>
          </w:p>
        </w:tc>
        <w:tc>
          <w:tcPr>
            <w:tcW w:type="dxa" w:w="1728"/>
          </w:tcPr>
          <w:p>
            <w:r>
              <w:t>347</w:t>
            </w:r>
          </w:p>
        </w:tc>
        <w:tc>
          <w:tcPr>
            <w:tcW w:type="dxa" w:w="1728"/>
          </w:tcPr>
          <w:p>
            <w:r>
              <w:t>18/22/15</w:t>
            </w:r>
          </w:p>
        </w:tc>
      </w:tr>
      <w:tr>
        <w:tc>
          <w:tcPr>
            <w:tcW w:type="dxa" w:w="1728"/>
          </w:tcPr>
          <w:p>
            <w:r>
              <w:t>match_1001436</w:t>
            </w:r>
          </w:p>
        </w:tc>
        <w:tc>
          <w:tcPr>
            <w:tcW w:type="dxa" w:w="1728"/>
          </w:tcPr>
          <w:p>
            <w:r>
              <w:t>Boaster</w:t>
            </w:r>
          </w:p>
        </w:tc>
        <w:tc>
          <w:tcPr>
            <w:tcW w:type="dxa" w:w="1728"/>
          </w:tcPr>
          <w:p>
            <w:r>
              <w:t>Raze</w:t>
            </w:r>
          </w:p>
        </w:tc>
        <w:tc>
          <w:tcPr>
            <w:tcW w:type="dxa" w:w="1728"/>
          </w:tcPr>
          <w:p>
            <w:r>
              <w:t>241</w:t>
            </w:r>
          </w:p>
        </w:tc>
        <w:tc>
          <w:tcPr>
            <w:tcW w:type="dxa" w:w="1728"/>
          </w:tcPr>
          <w:p>
            <w:r>
              <w:t>21/22/11</w:t>
            </w:r>
          </w:p>
        </w:tc>
      </w:tr>
      <w:tr>
        <w:tc>
          <w:tcPr>
            <w:tcW w:type="dxa" w:w="1728"/>
          </w:tcPr>
          <w:p>
            <w:r>
              <w:t>match_1001437</w:t>
            </w:r>
          </w:p>
        </w:tc>
        <w:tc>
          <w:tcPr>
            <w:tcW w:type="dxa" w:w="1728"/>
          </w:tcPr>
          <w:p>
            <w:r>
              <w:t>Aspas</w:t>
            </w:r>
          </w:p>
        </w:tc>
        <w:tc>
          <w:tcPr>
            <w:tcW w:type="dxa" w:w="1728"/>
          </w:tcPr>
          <w:p>
            <w:r>
              <w:t>Breach</w:t>
            </w:r>
          </w:p>
        </w:tc>
        <w:tc>
          <w:tcPr>
            <w:tcW w:type="dxa" w:w="1728"/>
          </w:tcPr>
          <w:p>
            <w:r>
              <w:t>308</w:t>
            </w:r>
          </w:p>
        </w:tc>
        <w:tc>
          <w:tcPr>
            <w:tcW w:type="dxa" w:w="1728"/>
          </w:tcPr>
          <w:p>
            <w:r>
              <w:t>26/14/15</w:t>
            </w:r>
          </w:p>
        </w:tc>
      </w:tr>
      <w:tr>
        <w:tc>
          <w:tcPr>
            <w:tcW w:type="dxa" w:w="1728"/>
          </w:tcPr>
          <w:p>
            <w:r>
              <w:t>match_1001438</w:t>
            </w:r>
          </w:p>
        </w:tc>
        <w:tc>
          <w:tcPr>
            <w:tcW w:type="dxa" w:w="1728"/>
          </w:tcPr>
          <w:p>
            <w:r>
              <w:t>Derke</w:t>
            </w:r>
          </w:p>
        </w:tc>
        <w:tc>
          <w:tcPr>
            <w:tcW w:type="dxa" w:w="1728"/>
          </w:tcPr>
          <w:p>
            <w:r>
              <w:t>Skye</w:t>
            </w:r>
          </w:p>
        </w:tc>
        <w:tc>
          <w:tcPr>
            <w:tcW w:type="dxa" w:w="1728"/>
          </w:tcPr>
          <w:p>
            <w:r>
              <w:t>328</w:t>
            </w:r>
          </w:p>
        </w:tc>
        <w:tc>
          <w:tcPr>
            <w:tcW w:type="dxa" w:w="1728"/>
          </w:tcPr>
          <w:p>
            <w:r>
              <w:t>18/13/12</w:t>
            </w:r>
          </w:p>
        </w:tc>
      </w:tr>
      <w:tr>
        <w:tc>
          <w:tcPr>
            <w:tcW w:type="dxa" w:w="1728"/>
          </w:tcPr>
          <w:p>
            <w:r>
              <w:t>match_1001439</w:t>
            </w:r>
          </w:p>
        </w:tc>
        <w:tc>
          <w:tcPr>
            <w:tcW w:type="dxa" w:w="1728"/>
          </w:tcPr>
          <w:p>
            <w:r>
              <w:t>Chronicle</w:t>
            </w:r>
          </w:p>
        </w:tc>
        <w:tc>
          <w:tcPr>
            <w:tcW w:type="dxa" w:w="1728"/>
          </w:tcPr>
          <w:p>
            <w:r>
              <w:t>Viper</w:t>
            </w:r>
          </w:p>
        </w:tc>
        <w:tc>
          <w:tcPr>
            <w:tcW w:type="dxa" w:w="1728"/>
          </w:tcPr>
          <w:p>
            <w:r>
              <w:t>159</w:t>
            </w:r>
          </w:p>
        </w:tc>
        <w:tc>
          <w:tcPr>
            <w:tcW w:type="dxa" w:w="1728"/>
          </w:tcPr>
          <w:p>
            <w:r>
              <w:t>29/22/8</w:t>
            </w:r>
          </w:p>
        </w:tc>
      </w:tr>
      <w:tr>
        <w:tc>
          <w:tcPr>
            <w:tcW w:type="dxa" w:w="1728"/>
          </w:tcPr>
          <w:p>
            <w:r>
              <w:t>match_1001440</w:t>
            </w:r>
          </w:p>
        </w:tc>
        <w:tc>
          <w:tcPr>
            <w:tcW w:type="dxa" w:w="1728"/>
          </w:tcPr>
          <w:p>
            <w:r>
              <w:t>Derke</w:t>
            </w:r>
          </w:p>
        </w:tc>
        <w:tc>
          <w:tcPr>
            <w:tcW w:type="dxa" w:w="1728"/>
          </w:tcPr>
          <w:p>
            <w:r>
              <w:t>Breach</w:t>
            </w:r>
          </w:p>
        </w:tc>
        <w:tc>
          <w:tcPr>
            <w:tcW w:type="dxa" w:w="1728"/>
          </w:tcPr>
          <w:p>
            <w:r>
              <w:t>321</w:t>
            </w:r>
          </w:p>
        </w:tc>
        <w:tc>
          <w:tcPr>
            <w:tcW w:type="dxa" w:w="1728"/>
          </w:tcPr>
          <w:p>
            <w:r>
              <w:t>19/16/4</w:t>
            </w:r>
          </w:p>
        </w:tc>
      </w:tr>
      <w:tr>
        <w:tc>
          <w:tcPr>
            <w:tcW w:type="dxa" w:w="1728"/>
          </w:tcPr>
          <w:p>
            <w:r>
              <w:t>match_1001441</w:t>
            </w:r>
          </w:p>
        </w:tc>
        <w:tc>
          <w:tcPr>
            <w:tcW w:type="dxa" w:w="1728"/>
          </w:tcPr>
          <w:p>
            <w:r>
              <w:t>Aspas</w:t>
            </w:r>
          </w:p>
        </w:tc>
        <w:tc>
          <w:tcPr>
            <w:tcW w:type="dxa" w:w="1728"/>
          </w:tcPr>
          <w:p>
            <w:r>
              <w:t>Raze</w:t>
            </w:r>
          </w:p>
        </w:tc>
        <w:tc>
          <w:tcPr>
            <w:tcW w:type="dxa" w:w="1728"/>
          </w:tcPr>
          <w:p>
            <w:r>
              <w:t>156</w:t>
            </w:r>
          </w:p>
        </w:tc>
        <w:tc>
          <w:tcPr>
            <w:tcW w:type="dxa" w:w="1728"/>
          </w:tcPr>
          <w:p>
            <w:r>
              <w:t>14/16/13</w:t>
            </w:r>
          </w:p>
        </w:tc>
      </w:tr>
      <w:tr>
        <w:tc>
          <w:tcPr>
            <w:tcW w:type="dxa" w:w="1728"/>
          </w:tcPr>
          <w:p>
            <w:r>
              <w:t>match_1001442</w:t>
            </w:r>
          </w:p>
        </w:tc>
        <w:tc>
          <w:tcPr>
            <w:tcW w:type="dxa" w:w="1728"/>
          </w:tcPr>
          <w:p>
            <w:r>
              <w:t>Chronicle</w:t>
            </w:r>
          </w:p>
        </w:tc>
        <w:tc>
          <w:tcPr>
            <w:tcW w:type="dxa" w:w="1728"/>
          </w:tcPr>
          <w:p>
            <w:r>
              <w:t>Viper</w:t>
            </w:r>
          </w:p>
        </w:tc>
        <w:tc>
          <w:tcPr>
            <w:tcW w:type="dxa" w:w="1728"/>
          </w:tcPr>
          <w:p>
            <w:r>
              <w:t>283</w:t>
            </w:r>
          </w:p>
        </w:tc>
        <w:tc>
          <w:tcPr>
            <w:tcW w:type="dxa" w:w="1728"/>
          </w:tcPr>
          <w:p>
            <w:r>
              <w:t>16/23/10</w:t>
            </w:r>
          </w:p>
        </w:tc>
      </w:tr>
      <w:tr>
        <w:tc>
          <w:tcPr>
            <w:tcW w:type="dxa" w:w="1728"/>
          </w:tcPr>
          <w:p>
            <w:r>
              <w:t>match_1001443</w:t>
            </w:r>
          </w:p>
        </w:tc>
        <w:tc>
          <w:tcPr>
            <w:tcW w:type="dxa" w:w="1728"/>
          </w:tcPr>
          <w:p>
            <w:r>
              <w:t>TenZ</w:t>
            </w:r>
          </w:p>
        </w:tc>
        <w:tc>
          <w:tcPr>
            <w:tcW w:type="dxa" w:w="1728"/>
          </w:tcPr>
          <w:p>
            <w:r>
              <w:t>Reyna</w:t>
            </w:r>
          </w:p>
        </w:tc>
        <w:tc>
          <w:tcPr>
            <w:tcW w:type="dxa" w:w="1728"/>
          </w:tcPr>
          <w:p>
            <w:r>
              <w:t>287</w:t>
            </w:r>
          </w:p>
        </w:tc>
        <w:tc>
          <w:tcPr>
            <w:tcW w:type="dxa" w:w="1728"/>
          </w:tcPr>
          <w:p>
            <w:r>
              <w:t>18/23/14</w:t>
            </w:r>
          </w:p>
        </w:tc>
      </w:tr>
      <w:tr>
        <w:tc>
          <w:tcPr>
            <w:tcW w:type="dxa" w:w="1728"/>
          </w:tcPr>
          <w:p>
            <w:r>
              <w:t>match_1001444</w:t>
            </w:r>
          </w:p>
        </w:tc>
        <w:tc>
          <w:tcPr>
            <w:tcW w:type="dxa" w:w="1728"/>
          </w:tcPr>
          <w:p>
            <w:r>
              <w:t>Zekken</w:t>
            </w:r>
          </w:p>
        </w:tc>
        <w:tc>
          <w:tcPr>
            <w:tcW w:type="dxa" w:w="1728"/>
          </w:tcPr>
          <w:p>
            <w:r>
              <w:t>Sova</w:t>
            </w:r>
          </w:p>
        </w:tc>
        <w:tc>
          <w:tcPr>
            <w:tcW w:type="dxa" w:w="1728"/>
          </w:tcPr>
          <w:p>
            <w:r>
              <w:t>251</w:t>
            </w:r>
          </w:p>
        </w:tc>
        <w:tc>
          <w:tcPr>
            <w:tcW w:type="dxa" w:w="1728"/>
          </w:tcPr>
          <w:p>
            <w:r>
              <w:t>20/17/3</w:t>
            </w:r>
          </w:p>
        </w:tc>
      </w:tr>
      <w:tr>
        <w:tc>
          <w:tcPr>
            <w:tcW w:type="dxa" w:w="1728"/>
          </w:tcPr>
          <w:p>
            <w:r>
              <w:t>match_1001445</w:t>
            </w:r>
          </w:p>
        </w:tc>
        <w:tc>
          <w:tcPr>
            <w:tcW w:type="dxa" w:w="1728"/>
          </w:tcPr>
          <w:p>
            <w:r>
              <w:t>TenZ</w:t>
            </w:r>
          </w:p>
        </w:tc>
        <w:tc>
          <w:tcPr>
            <w:tcW w:type="dxa" w:w="1728"/>
          </w:tcPr>
          <w:p>
            <w:r>
              <w:t>Cypher</w:t>
            </w:r>
          </w:p>
        </w:tc>
        <w:tc>
          <w:tcPr>
            <w:tcW w:type="dxa" w:w="1728"/>
          </w:tcPr>
          <w:p>
            <w:r>
              <w:t>246</w:t>
            </w:r>
          </w:p>
        </w:tc>
        <w:tc>
          <w:tcPr>
            <w:tcW w:type="dxa" w:w="1728"/>
          </w:tcPr>
          <w:p>
            <w:r>
              <w:t>11/18/15</w:t>
            </w:r>
          </w:p>
        </w:tc>
      </w:tr>
      <w:tr>
        <w:tc>
          <w:tcPr>
            <w:tcW w:type="dxa" w:w="1728"/>
          </w:tcPr>
          <w:p>
            <w:r>
              <w:t>match_1001446</w:t>
            </w:r>
          </w:p>
        </w:tc>
        <w:tc>
          <w:tcPr>
            <w:tcW w:type="dxa" w:w="1728"/>
          </w:tcPr>
          <w:p>
            <w:r>
              <w:t>Derke</w:t>
            </w:r>
          </w:p>
        </w:tc>
        <w:tc>
          <w:tcPr>
            <w:tcW w:type="dxa" w:w="1728"/>
          </w:tcPr>
          <w:p>
            <w:r>
              <w:t>Jett</w:t>
            </w:r>
          </w:p>
        </w:tc>
        <w:tc>
          <w:tcPr>
            <w:tcW w:type="dxa" w:w="1728"/>
          </w:tcPr>
          <w:p>
            <w:r>
              <w:t>238</w:t>
            </w:r>
          </w:p>
        </w:tc>
        <w:tc>
          <w:tcPr>
            <w:tcW w:type="dxa" w:w="1728"/>
          </w:tcPr>
          <w:p>
            <w:r>
              <w:t>24/14/9</w:t>
            </w:r>
          </w:p>
        </w:tc>
      </w:tr>
      <w:tr>
        <w:tc>
          <w:tcPr>
            <w:tcW w:type="dxa" w:w="1728"/>
          </w:tcPr>
          <w:p>
            <w:r>
              <w:t>match_1001447</w:t>
            </w:r>
          </w:p>
        </w:tc>
        <w:tc>
          <w:tcPr>
            <w:tcW w:type="dxa" w:w="1728"/>
          </w:tcPr>
          <w:p>
            <w:r>
              <w:t>Zekken</w:t>
            </w:r>
          </w:p>
        </w:tc>
        <w:tc>
          <w:tcPr>
            <w:tcW w:type="dxa" w:w="1728"/>
          </w:tcPr>
          <w:p>
            <w:r>
              <w:t>Breach</w:t>
            </w:r>
          </w:p>
        </w:tc>
        <w:tc>
          <w:tcPr>
            <w:tcW w:type="dxa" w:w="1728"/>
          </w:tcPr>
          <w:p>
            <w:r>
              <w:t>277</w:t>
            </w:r>
          </w:p>
        </w:tc>
        <w:tc>
          <w:tcPr>
            <w:tcW w:type="dxa" w:w="1728"/>
          </w:tcPr>
          <w:p>
            <w:r>
              <w:t>12/18/7</w:t>
            </w:r>
          </w:p>
        </w:tc>
      </w:tr>
      <w:tr>
        <w:tc>
          <w:tcPr>
            <w:tcW w:type="dxa" w:w="1728"/>
          </w:tcPr>
          <w:p>
            <w:r>
              <w:t>match_1001448</w:t>
            </w:r>
          </w:p>
        </w:tc>
        <w:tc>
          <w:tcPr>
            <w:tcW w:type="dxa" w:w="1728"/>
          </w:tcPr>
          <w:p>
            <w:r>
              <w:t>Demon1</w:t>
            </w:r>
          </w:p>
        </w:tc>
        <w:tc>
          <w:tcPr>
            <w:tcW w:type="dxa" w:w="1728"/>
          </w:tcPr>
          <w:p>
            <w:r>
              <w:t>Breach</w:t>
            </w:r>
          </w:p>
        </w:tc>
        <w:tc>
          <w:tcPr>
            <w:tcW w:type="dxa" w:w="1728"/>
          </w:tcPr>
          <w:p>
            <w:r>
              <w:t>234</w:t>
            </w:r>
          </w:p>
        </w:tc>
        <w:tc>
          <w:tcPr>
            <w:tcW w:type="dxa" w:w="1728"/>
          </w:tcPr>
          <w:p>
            <w:r>
              <w:t>15/24/11</w:t>
            </w:r>
          </w:p>
        </w:tc>
      </w:tr>
      <w:tr>
        <w:tc>
          <w:tcPr>
            <w:tcW w:type="dxa" w:w="1728"/>
          </w:tcPr>
          <w:p>
            <w:r>
              <w:t>match_1001449</w:t>
            </w:r>
          </w:p>
        </w:tc>
        <w:tc>
          <w:tcPr>
            <w:tcW w:type="dxa" w:w="1728"/>
          </w:tcPr>
          <w:p>
            <w:r>
              <w:t>Aspas</w:t>
            </w:r>
          </w:p>
        </w:tc>
        <w:tc>
          <w:tcPr>
            <w:tcW w:type="dxa" w:w="1728"/>
          </w:tcPr>
          <w:p>
            <w:r>
              <w:t>Jett</w:t>
            </w:r>
          </w:p>
        </w:tc>
        <w:tc>
          <w:tcPr>
            <w:tcW w:type="dxa" w:w="1728"/>
          </w:tcPr>
          <w:p>
            <w:r>
              <w:t>319</w:t>
            </w:r>
          </w:p>
        </w:tc>
        <w:tc>
          <w:tcPr>
            <w:tcW w:type="dxa" w:w="1728"/>
          </w:tcPr>
          <w:p>
            <w:r>
              <w:t>30/16/12</w:t>
            </w:r>
          </w:p>
        </w:tc>
      </w:tr>
      <w:tr>
        <w:tc>
          <w:tcPr>
            <w:tcW w:type="dxa" w:w="1728"/>
          </w:tcPr>
          <w:p>
            <w:r>
              <w:t>match_1001450</w:t>
            </w:r>
          </w:p>
        </w:tc>
        <w:tc>
          <w:tcPr>
            <w:tcW w:type="dxa" w:w="1728"/>
          </w:tcPr>
          <w:p>
            <w:r>
              <w:t>Boaster</w:t>
            </w:r>
          </w:p>
        </w:tc>
        <w:tc>
          <w:tcPr>
            <w:tcW w:type="dxa" w:w="1728"/>
          </w:tcPr>
          <w:p>
            <w:r>
              <w:t>Breach</w:t>
            </w:r>
          </w:p>
        </w:tc>
        <w:tc>
          <w:tcPr>
            <w:tcW w:type="dxa" w:w="1728"/>
          </w:tcPr>
          <w:p>
            <w:r>
              <w:t>319</w:t>
            </w:r>
          </w:p>
        </w:tc>
        <w:tc>
          <w:tcPr>
            <w:tcW w:type="dxa" w:w="1728"/>
          </w:tcPr>
          <w:p>
            <w:r>
              <w:t>23/21/13</w:t>
            </w:r>
          </w:p>
        </w:tc>
      </w:tr>
      <w:tr>
        <w:tc>
          <w:tcPr>
            <w:tcW w:type="dxa" w:w="1728"/>
          </w:tcPr>
          <w:p>
            <w:r>
              <w:t>match_1001451</w:t>
            </w:r>
          </w:p>
        </w:tc>
        <w:tc>
          <w:tcPr>
            <w:tcW w:type="dxa" w:w="1728"/>
          </w:tcPr>
          <w:p>
            <w:r>
              <w:t>Aspas</w:t>
            </w:r>
          </w:p>
        </w:tc>
        <w:tc>
          <w:tcPr>
            <w:tcW w:type="dxa" w:w="1728"/>
          </w:tcPr>
          <w:p>
            <w:r>
              <w:t>Omen</w:t>
            </w:r>
          </w:p>
        </w:tc>
        <w:tc>
          <w:tcPr>
            <w:tcW w:type="dxa" w:w="1728"/>
          </w:tcPr>
          <w:p>
            <w:r>
              <w:t>180</w:t>
            </w:r>
          </w:p>
        </w:tc>
        <w:tc>
          <w:tcPr>
            <w:tcW w:type="dxa" w:w="1728"/>
          </w:tcPr>
          <w:p>
            <w:r>
              <w:t>26/12/6</w:t>
            </w:r>
          </w:p>
        </w:tc>
      </w:tr>
      <w:tr>
        <w:tc>
          <w:tcPr>
            <w:tcW w:type="dxa" w:w="1728"/>
          </w:tcPr>
          <w:p>
            <w:r>
              <w:t>match_1001452</w:t>
            </w:r>
          </w:p>
        </w:tc>
        <w:tc>
          <w:tcPr>
            <w:tcW w:type="dxa" w:w="1728"/>
          </w:tcPr>
          <w:p>
            <w:r>
              <w:t>Boaster</w:t>
            </w:r>
          </w:p>
        </w:tc>
        <w:tc>
          <w:tcPr>
            <w:tcW w:type="dxa" w:w="1728"/>
          </w:tcPr>
          <w:p>
            <w:r>
              <w:t>Killjoy</w:t>
            </w:r>
          </w:p>
        </w:tc>
        <w:tc>
          <w:tcPr>
            <w:tcW w:type="dxa" w:w="1728"/>
          </w:tcPr>
          <w:p>
            <w:r>
              <w:t>264</w:t>
            </w:r>
          </w:p>
        </w:tc>
        <w:tc>
          <w:tcPr>
            <w:tcW w:type="dxa" w:w="1728"/>
          </w:tcPr>
          <w:p>
            <w:r>
              <w:t>26/23/13</w:t>
            </w:r>
          </w:p>
        </w:tc>
      </w:tr>
      <w:tr>
        <w:tc>
          <w:tcPr>
            <w:tcW w:type="dxa" w:w="1728"/>
          </w:tcPr>
          <w:p>
            <w:r>
              <w:t>match_1001453</w:t>
            </w:r>
          </w:p>
        </w:tc>
        <w:tc>
          <w:tcPr>
            <w:tcW w:type="dxa" w:w="1728"/>
          </w:tcPr>
          <w:p>
            <w:r>
              <w:t>Aspas</w:t>
            </w:r>
          </w:p>
        </w:tc>
        <w:tc>
          <w:tcPr>
            <w:tcW w:type="dxa" w:w="1728"/>
          </w:tcPr>
          <w:p>
            <w:r>
              <w:t>Omen</w:t>
            </w:r>
          </w:p>
        </w:tc>
        <w:tc>
          <w:tcPr>
            <w:tcW w:type="dxa" w:w="1728"/>
          </w:tcPr>
          <w:p>
            <w:r>
              <w:t>347</w:t>
            </w:r>
          </w:p>
        </w:tc>
        <w:tc>
          <w:tcPr>
            <w:tcW w:type="dxa" w:w="1728"/>
          </w:tcPr>
          <w:p>
            <w:r>
              <w:t>13/11/10</w:t>
            </w:r>
          </w:p>
        </w:tc>
      </w:tr>
      <w:tr>
        <w:tc>
          <w:tcPr>
            <w:tcW w:type="dxa" w:w="1728"/>
          </w:tcPr>
          <w:p>
            <w:r>
              <w:t>match_1001454</w:t>
            </w:r>
          </w:p>
        </w:tc>
        <w:tc>
          <w:tcPr>
            <w:tcW w:type="dxa" w:w="1728"/>
          </w:tcPr>
          <w:p>
            <w:r>
              <w:t>Demon1</w:t>
            </w:r>
          </w:p>
        </w:tc>
        <w:tc>
          <w:tcPr>
            <w:tcW w:type="dxa" w:w="1728"/>
          </w:tcPr>
          <w:p>
            <w:r>
              <w:t>Viper</w:t>
            </w:r>
          </w:p>
        </w:tc>
        <w:tc>
          <w:tcPr>
            <w:tcW w:type="dxa" w:w="1728"/>
          </w:tcPr>
          <w:p>
            <w:r>
              <w:t>291</w:t>
            </w:r>
          </w:p>
        </w:tc>
        <w:tc>
          <w:tcPr>
            <w:tcW w:type="dxa" w:w="1728"/>
          </w:tcPr>
          <w:p>
            <w:r>
              <w:t>26/12/9</w:t>
            </w:r>
          </w:p>
        </w:tc>
      </w:tr>
      <w:tr>
        <w:tc>
          <w:tcPr>
            <w:tcW w:type="dxa" w:w="1728"/>
          </w:tcPr>
          <w:p>
            <w:r>
              <w:t>match_1001455</w:t>
            </w:r>
          </w:p>
        </w:tc>
        <w:tc>
          <w:tcPr>
            <w:tcW w:type="dxa" w:w="1728"/>
          </w:tcPr>
          <w:p>
            <w:r>
              <w:t>TenZ</w:t>
            </w:r>
          </w:p>
        </w:tc>
        <w:tc>
          <w:tcPr>
            <w:tcW w:type="dxa" w:w="1728"/>
          </w:tcPr>
          <w:p>
            <w:r>
              <w:t>Omen</w:t>
            </w:r>
          </w:p>
        </w:tc>
        <w:tc>
          <w:tcPr>
            <w:tcW w:type="dxa" w:w="1728"/>
          </w:tcPr>
          <w:p>
            <w:r>
              <w:t>314</w:t>
            </w:r>
          </w:p>
        </w:tc>
        <w:tc>
          <w:tcPr>
            <w:tcW w:type="dxa" w:w="1728"/>
          </w:tcPr>
          <w:p>
            <w:r>
              <w:t>25/21/6</w:t>
            </w:r>
          </w:p>
        </w:tc>
      </w:tr>
      <w:tr>
        <w:tc>
          <w:tcPr>
            <w:tcW w:type="dxa" w:w="1728"/>
          </w:tcPr>
          <w:p>
            <w:r>
              <w:t>match_1001456</w:t>
            </w:r>
          </w:p>
        </w:tc>
        <w:tc>
          <w:tcPr>
            <w:tcW w:type="dxa" w:w="1728"/>
          </w:tcPr>
          <w:p>
            <w:r>
              <w:t>Boaster</w:t>
            </w:r>
          </w:p>
        </w:tc>
        <w:tc>
          <w:tcPr>
            <w:tcW w:type="dxa" w:w="1728"/>
          </w:tcPr>
          <w:p>
            <w:r>
              <w:t>Killjoy</w:t>
            </w:r>
          </w:p>
        </w:tc>
        <w:tc>
          <w:tcPr>
            <w:tcW w:type="dxa" w:w="1728"/>
          </w:tcPr>
          <w:p>
            <w:r>
              <w:t>183</w:t>
            </w:r>
          </w:p>
        </w:tc>
        <w:tc>
          <w:tcPr>
            <w:tcW w:type="dxa" w:w="1728"/>
          </w:tcPr>
          <w:p>
            <w:r>
              <w:t>30/16/4</w:t>
            </w:r>
          </w:p>
        </w:tc>
      </w:tr>
      <w:tr>
        <w:tc>
          <w:tcPr>
            <w:tcW w:type="dxa" w:w="1728"/>
          </w:tcPr>
          <w:p>
            <w:r>
              <w:t>match_1001457</w:t>
            </w:r>
          </w:p>
        </w:tc>
        <w:tc>
          <w:tcPr>
            <w:tcW w:type="dxa" w:w="1728"/>
          </w:tcPr>
          <w:p>
            <w:r>
              <w:t>FNS</w:t>
            </w:r>
          </w:p>
        </w:tc>
        <w:tc>
          <w:tcPr>
            <w:tcW w:type="dxa" w:w="1728"/>
          </w:tcPr>
          <w:p>
            <w:r>
              <w:t>Cypher</w:t>
            </w:r>
          </w:p>
        </w:tc>
        <w:tc>
          <w:tcPr>
            <w:tcW w:type="dxa" w:w="1728"/>
          </w:tcPr>
          <w:p>
            <w:r>
              <w:t>201</w:t>
            </w:r>
          </w:p>
        </w:tc>
        <w:tc>
          <w:tcPr>
            <w:tcW w:type="dxa" w:w="1728"/>
          </w:tcPr>
          <w:p>
            <w:r>
              <w:t>20/14/15</w:t>
            </w:r>
          </w:p>
        </w:tc>
      </w:tr>
      <w:tr>
        <w:tc>
          <w:tcPr>
            <w:tcW w:type="dxa" w:w="1728"/>
          </w:tcPr>
          <w:p>
            <w:r>
              <w:t>match_1001458</w:t>
            </w:r>
          </w:p>
        </w:tc>
        <w:tc>
          <w:tcPr>
            <w:tcW w:type="dxa" w:w="1728"/>
          </w:tcPr>
          <w:p>
            <w:r>
              <w:t>Demon1</w:t>
            </w:r>
          </w:p>
        </w:tc>
        <w:tc>
          <w:tcPr>
            <w:tcW w:type="dxa" w:w="1728"/>
          </w:tcPr>
          <w:p>
            <w:r>
              <w:t>Skye</w:t>
            </w:r>
          </w:p>
        </w:tc>
        <w:tc>
          <w:tcPr>
            <w:tcW w:type="dxa" w:w="1728"/>
          </w:tcPr>
          <w:p>
            <w:r>
              <w:t>238</w:t>
            </w:r>
          </w:p>
        </w:tc>
        <w:tc>
          <w:tcPr>
            <w:tcW w:type="dxa" w:w="1728"/>
          </w:tcPr>
          <w:p>
            <w:r>
              <w:t>17/23/9</w:t>
            </w:r>
          </w:p>
        </w:tc>
      </w:tr>
      <w:tr>
        <w:tc>
          <w:tcPr>
            <w:tcW w:type="dxa" w:w="1728"/>
          </w:tcPr>
          <w:p>
            <w:r>
              <w:t>match_1001459</w:t>
            </w:r>
          </w:p>
        </w:tc>
        <w:tc>
          <w:tcPr>
            <w:tcW w:type="dxa" w:w="1728"/>
          </w:tcPr>
          <w:p>
            <w:r>
              <w:t>Zekken</w:t>
            </w:r>
          </w:p>
        </w:tc>
        <w:tc>
          <w:tcPr>
            <w:tcW w:type="dxa" w:w="1728"/>
          </w:tcPr>
          <w:p>
            <w:r>
              <w:t>Jett</w:t>
            </w:r>
          </w:p>
        </w:tc>
        <w:tc>
          <w:tcPr>
            <w:tcW w:type="dxa" w:w="1728"/>
          </w:tcPr>
          <w:p>
            <w:r>
              <w:t>156</w:t>
            </w:r>
          </w:p>
        </w:tc>
        <w:tc>
          <w:tcPr>
            <w:tcW w:type="dxa" w:w="1728"/>
          </w:tcPr>
          <w:p>
            <w:r>
              <w:t>15/14/10</w:t>
            </w:r>
          </w:p>
        </w:tc>
      </w:tr>
      <w:tr>
        <w:tc>
          <w:tcPr>
            <w:tcW w:type="dxa" w:w="1728"/>
          </w:tcPr>
          <w:p>
            <w:r>
              <w:t>match_1001460</w:t>
            </w:r>
          </w:p>
        </w:tc>
        <w:tc>
          <w:tcPr>
            <w:tcW w:type="dxa" w:w="1728"/>
          </w:tcPr>
          <w:p>
            <w:r>
              <w:t>Aspas</w:t>
            </w:r>
          </w:p>
        </w:tc>
        <w:tc>
          <w:tcPr>
            <w:tcW w:type="dxa" w:w="1728"/>
          </w:tcPr>
          <w:p>
            <w:r>
              <w:t>Cypher</w:t>
            </w:r>
          </w:p>
        </w:tc>
        <w:tc>
          <w:tcPr>
            <w:tcW w:type="dxa" w:w="1728"/>
          </w:tcPr>
          <w:p>
            <w:r>
              <w:t>151</w:t>
            </w:r>
          </w:p>
        </w:tc>
        <w:tc>
          <w:tcPr>
            <w:tcW w:type="dxa" w:w="1728"/>
          </w:tcPr>
          <w:p>
            <w:r>
              <w:t>15/10/7</w:t>
            </w:r>
          </w:p>
        </w:tc>
      </w:tr>
      <w:tr>
        <w:tc>
          <w:tcPr>
            <w:tcW w:type="dxa" w:w="1728"/>
          </w:tcPr>
          <w:p>
            <w:r>
              <w:t>match_1001461</w:t>
            </w:r>
          </w:p>
        </w:tc>
        <w:tc>
          <w:tcPr>
            <w:tcW w:type="dxa" w:w="1728"/>
          </w:tcPr>
          <w:p>
            <w:r>
              <w:t>TenZ</w:t>
            </w:r>
          </w:p>
        </w:tc>
        <w:tc>
          <w:tcPr>
            <w:tcW w:type="dxa" w:w="1728"/>
          </w:tcPr>
          <w:p>
            <w:r>
              <w:t>Killjoy</w:t>
            </w:r>
          </w:p>
        </w:tc>
        <w:tc>
          <w:tcPr>
            <w:tcW w:type="dxa" w:w="1728"/>
          </w:tcPr>
          <w:p>
            <w:r>
              <w:t>319</w:t>
            </w:r>
          </w:p>
        </w:tc>
        <w:tc>
          <w:tcPr>
            <w:tcW w:type="dxa" w:w="1728"/>
          </w:tcPr>
          <w:p>
            <w:r>
              <w:t>23/24/14</w:t>
            </w:r>
          </w:p>
        </w:tc>
      </w:tr>
      <w:tr>
        <w:tc>
          <w:tcPr>
            <w:tcW w:type="dxa" w:w="1728"/>
          </w:tcPr>
          <w:p>
            <w:r>
              <w:t>match_1001462</w:t>
            </w:r>
          </w:p>
        </w:tc>
        <w:tc>
          <w:tcPr>
            <w:tcW w:type="dxa" w:w="1728"/>
          </w:tcPr>
          <w:p>
            <w:r>
              <w:t>FNS</w:t>
            </w:r>
          </w:p>
        </w:tc>
        <w:tc>
          <w:tcPr>
            <w:tcW w:type="dxa" w:w="1728"/>
          </w:tcPr>
          <w:p>
            <w:r>
              <w:t>Reyna</w:t>
            </w:r>
          </w:p>
        </w:tc>
        <w:tc>
          <w:tcPr>
            <w:tcW w:type="dxa" w:w="1728"/>
          </w:tcPr>
          <w:p>
            <w:r>
              <w:t>284</w:t>
            </w:r>
          </w:p>
        </w:tc>
        <w:tc>
          <w:tcPr>
            <w:tcW w:type="dxa" w:w="1728"/>
          </w:tcPr>
          <w:p>
            <w:r>
              <w:t>29/12/12</w:t>
            </w:r>
          </w:p>
        </w:tc>
      </w:tr>
      <w:tr>
        <w:tc>
          <w:tcPr>
            <w:tcW w:type="dxa" w:w="1728"/>
          </w:tcPr>
          <w:p>
            <w:r>
              <w:t>match_1001463</w:t>
            </w:r>
          </w:p>
        </w:tc>
        <w:tc>
          <w:tcPr>
            <w:tcW w:type="dxa" w:w="1728"/>
          </w:tcPr>
          <w:p>
            <w:r>
              <w:t>Aspas</w:t>
            </w:r>
          </w:p>
        </w:tc>
        <w:tc>
          <w:tcPr>
            <w:tcW w:type="dxa" w:w="1728"/>
          </w:tcPr>
          <w:p>
            <w:r>
              <w:t>Cypher</w:t>
            </w:r>
          </w:p>
        </w:tc>
        <w:tc>
          <w:tcPr>
            <w:tcW w:type="dxa" w:w="1728"/>
          </w:tcPr>
          <w:p>
            <w:r>
              <w:t>275</w:t>
            </w:r>
          </w:p>
        </w:tc>
        <w:tc>
          <w:tcPr>
            <w:tcW w:type="dxa" w:w="1728"/>
          </w:tcPr>
          <w:p>
            <w:r>
              <w:t>22/21/3</w:t>
            </w:r>
          </w:p>
        </w:tc>
      </w:tr>
      <w:tr>
        <w:tc>
          <w:tcPr>
            <w:tcW w:type="dxa" w:w="1728"/>
          </w:tcPr>
          <w:p>
            <w:r>
              <w:t>match_1001464</w:t>
            </w:r>
          </w:p>
        </w:tc>
        <w:tc>
          <w:tcPr>
            <w:tcW w:type="dxa" w:w="1728"/>
          </w:tcPr>
          <w:p>
            <w:r>
              <w:t>Boaster</w:t>
            </w:r>
          </w:p>
        </w:tc>
        <w:tc>
          <w:tcPr>
            <w:tcW w:type="dxa" w:w="1728"/>
          </w:tcPr>
          <w:p>
            <w:r>
              <w:t>Breach</w:t>
            </w:r>
          </w:p>
        </w:tc>
        <w:tc>
          <w:tcPr>
            <w:tcW w:type="dxa" w:w="1728"/>
          </w:tcPr>
          <w:p>
            <w:r>
              <w:t>235</w:t>
            </w:r>
          </w:p>
        </w:tc>
        <w:tc>
          <w:tcPr>
            <w:tcW w:type="dxa" w:w="1728"/>
          </w:tcPr>
          <w:p>
            <w:r>
              <w:t>30/16/9</w:t>
            </w:r>
          </w:p>
        </w:tc>
      </w:tr>
      <w:tr>
        <w:tc>
          <w:tcPr>
            <w:tcW w:type="dxa" w:w="1728"/>
          </w:tcPr>
          <w:p>
            <w:r>
              <w:t>match_1001465</w:t>
            </w:r>
          </w:p>
        </w:tc>
        <w:tc>
          <w:tcPr>
            <w:tcW w:type="dxa" w:w="1728"/>
          </w:tcPr>
          <w:p>
            <w:r>
              <w:t>Zekken</w:t>
            </w:r>
          </w:p>
        </w:tc>
        <w:tc>
          <w:tcPr>
            <w:tcW w:type="dxa" w:w="1728"/>
          </w:tcPr>
          <w:p>
            <w:r>
              <w:t>Omen</w:t>
            </w:r>
          </w:p>
        </w:tc>
        <w:tc>
          <w:tcPr>
            <w:tcW w:type="dxa" w:w="1728"/>
          </w:tcPr>
          <w:p>
            <w:r>
              <w:t>179</w:t>
            </w:r>
          </w:p>
        </w:tc>
        <w:tc>
          <w:tcPr>
            <w:tcW w:type="dxa" w:w="1728"/>
          </w:tcPr>
          <w:p>
            <w:r>
              <w:t>18/22/9</w:t>
            </w:r>
          </w:p>
        </w:tc>
      </w:tr>
      <w:tr>
        <w:tc>
          <w:tcPr>
            <w:tcW w:type="dxa" w:w="1728"/>
          </w:tcPr>
          <w:p>
            <w:r>
              <w:t>match_1001466</w:t>
            </w:r>
          </w:p>
        </w:tc>
        <w:tc>
          <w:tcPr>
            <w:tcW w:type="dxa" w:w="1728"/>
          </w:tcPr>
          <w:p>
            <w:r>
              <w:t>Demon1</w:t>
            </w:r>
          </w:p>
        </w:tc>
        <w:tc>
          <w:tcPr>
            <w:tcW w:type="dxa" w:w="1728"/>
          </w:tcPr>
          <w:p>
            <w:r>
              <w:t>Viper</w:t>
            </w:r>
          </w:p>
        </w:tc>
        <w:tc>
          <w:tcPr>
            <w:tcW w:type="dxa" w:w="1728"/>
          </w:tcPr>
          <w:p>
            <w:r>
              <w:t>213</w:t>
            </w:r>
          </w:p>
        </w:tc>
        <w:tc>
          <w:tcPr>
            <w:tcW w:type="dxa" w:w="1728"/>
          </w:tcPr>
          <w:p>
            <w:r>
              <w:t>15/25/15</w:t>
            </w:r>
          </w:p>
        </w:tc>
      </w:tr>
      <w:tr>
        <w:tc>
          <w:tcPr>
            <w:tcW w:type="dxa" w:w="1728"/>
          </w:tcPr>
          <w:p>
            <w:r>
              <w:t>match_1001467</w:t>
            </w:r>
          </w:p>
        </w:tc>
        <w:tc>
          <w:tcPr>
            <w:tcW w:type="dxa" w:w="1728"/>
          </w:tcPr>
          <w:p>
            <w:r>
              <w:t>Zekken</w:t>
            </w:r>
          </w:p>
        </w:tc>
        <w:tc>
          <w:tcPr>
            <w:tcW w:type="dxa" w:w="1728"/>
          </w:tcPr>
          <w:p>
            <w:r>
              <w:t>Omen</w:t>
            </w:r>
          </w:p>
        </w:tc>
        <w:tc>
          <w:tcPr>
            <w:tcW w:type="dxa" w:w="1728"/>
          </w:tcPr>
          <w:p>
            <w:r>
              <w:t>348</w:t>
            </w:r>
          </w:p>
        </w:tc>
        <w:tc>
          <w:tcPr>
            <w:tcW w:type="dxa" w:w="1728"/>
          </w:tcPr>
          <w:p>
            <w:r>
              <w:t>19/13/7</w:t>
            </w:r>
          </w:p>
        </w:tc>
      </w:tr>
      <w:tr>
        <w:tc>
          <w:tcPr>
            <w:tcW w:type="dxa" w:w="1728"/>
          </w:tcPr>
          <w:p>
            <w:r>
              <w:t>match_1001468</w:t>
            </w:r>
          </w:p>
        </w:tc>
        <w:tc>
          <w:tcPr>
            <w:tcW w:type="dxa" w:w="1728"/>
          </w:tcPr>
          <w:p>
            <w:r>
              <w:t>Aspas</w:t>
            </w:r>
          </w:p>
        </w:tc>
        <w:tc>
          <w:tcPr>
            <w:tcW w:type="dxa" w:w="1728"/>
          </w:tcPr>
          <w:p>
            <w:r>
              <w:t>Cypher</w:t>
            </w:r>
          </w:p>
        </w:tc>
        <w:tc>
          <w:tcPr>
            <w:tcW w:type="dxa" w:w="1728"/>
          </w:tcPr>
          <w:p>
            <w:r>
              <w:t>153</w:t>
            </w:r>
          </w:p>
        </w:tc>
        <w:tc>
          <w:tcPr>
            <w:tcW w:type="dxa" w:w="1728"/>
          </w:tcPr>
          <w:p>
            <w:r>
              <w:t>17/16/4</w:t>
            </w:r>
          </w:p>
        </w:tc>
      </w:tr>
      <w:tr>
        <w:tc>
          <w:tcPr>
            <w:tcW w:type="dxa" w:w="1728"/>
          </w:tcPr>
          <w:p>
            <w:r>
              <w:t>match_1001469</w:t>
            </w:r>
          </w:p>
        </w:tc>
        <w:tc>
          <w:tcPr>
            <w:tcW w:type="dxa" w:w="1728"/>
          </w:tcPr>
          <w:p>
            <w:r>
              <w:t>Less</w:t>
            </w:r>
          </w:p>
        </w:tc>
        <w:tc>
          <w:tcPr>
            <w:tcW w:type="dxa" w:w="1728"/>
          </w:tcPr>
          <w:p>
            <w:r>
              <w:t>Raze</w:t>
            </w:r>
          </w:p>
        </w:tc>
        <w:tc>
          <w:tcPr>
            <w:tcW w:type="dxa" w:w="1728"/>
          </w:tcPr>
          <w:p>
            <w:r>
              <w:t>220</w:t>
            </w:r>
          </w:p>
        </w:tc>
        <w:tc>
          <w:tcPr>
            <w:tcW w:type="dxa" w:w="1728"/>
          </w:tcPr>
          <w:p>
            <w:r>
              <w:t>28/12/9</w:t>
            </w:r>
          </w:p>
        </w:tc>
      </w:tr>
      <w:tr>
        <w:tc>
          <w:tcPr>
            <w:tcW w:type="dxa" w:w="1728"/>
          </w:tcPr>
          <w:p>
            <w:r>
              <w:t>match_1001470</w:t>
            </w:r>
          </w:p>
        </w:tc>
        <w:tc>
          <w:tcPr>
            <w:tcW w:type="dxa" w:w="1728"/>
          </w:tcPr>
          <w:p>
            <w:r>
              <w:t>FNS</w:t>
            </w:r>
          </w:p>
        </w:tc>
        <w:tc>
          <w:tcPr>
            <w:tcW w:type="dxa" w:w="1728"/>
          </w:tcPr>
          <w:p>
            <w:r>
              <w:t>Breach</w:t>
            </w:r>
          </w:p>
        </w:tc>
        <w:tc>
          <w:tcPr>
            <w:tcW w:type="dxa" w:w="1728"/>
          </w:tcPr>
          <w:p>
            <w:r>
              <w:t>300</w:t>
            </w:r>
          </w:p>
        </w:tc>
        <w:tc>
          <w:tcPr>
            <w:tcW w:type="dxa" w:w="1728"/>
          </w:tcPr>
          <w:p>
            <w:r>
              <w:t>12/18/15</w:t>
            </w:r>
          </w:p>
        </w:tc>
      </w:tr>
      <w:tr>
        <w:tc>
          <w:tcPr>
            <w:tcW w:type="dxa" w:w="1728"/>
          </w:tcPr>
          <w:p>
            <w:r>
              <w:t>match_1001471</w:t>
            </w:r>
          </w:p>
        </w:tc>
        <w:tc>
          <w:tcPr>
            <w:tcW w:type="dxa" w:w="1728"/>
          </w:tcPr>
          <w:p>
            <w:r>
              <w:t>Boaster</w:t>
            </w:r>
          </w:p>
        </w:tc>
        <w:tc>
          <w:tcPr>
            <w:tcW w:type="dxa" w:w="1728"/>
          </w:tcPr>
          <w:p>
            <w:r>
              <w:t>Omen</w:t>
            </w:r>
          </w:p>
        </w:tc>
        <w:tc>
          <w:tcPr>
            <w:tcW w:type="dxa" w:w="1728"/>
          </w:tcPr>
          <w:p>
            <w:r>
              <w:t>176</w:t>
            </w:r>
          </w:p>
        </w:tc>
        <w:tc>
          <w:tcPr>
            <w:tcW w:type="dxa" w:w="1728"/>
          </w:tcPr>
          <w:p>
            <w:r>
              <w:t>11/11/14</w:t>
            </w:r>
          </w:p>
        </w:tc>
      </w:tr>
      <w:tr>
        <w:tc>
          <w:tcPr>
            <w:tcW w:type="dxa" w:w="1728"/>
          </w:tcPr>
          <w:p>
            <w:r>
              <w:t>match_1001472</w:t>
            </w:r>
          </w:p>
        </w:tc>
        <w:tc>
          <w:tcPr>
            <w:tcW w:type="dxa" w:w="1728"/>
          </w:tcPr>
          <w:p>
            <w:r>
              <w:t>Demon1</w:t>
            </w:r>
          </w:p>
        </w:tc>
        <w:tc>
          <w:tcPr>
            <w:tcW w:type="dxa" w:w="1728"/>
          </w:tcPr>
          <w:p>
            <w:r>
              <w:t>Viper</w:t>
            </w:r>
          </w:p>
        </w:tc>
        <w:tc>
          <w:tcPr>
            <w:tcW w:type="dxa" w:w="1728"/>
          </w:tcPr>
          <w:p>
            <w:r>
              <w:t>319</w:t>
            </w:r>
          </w:p>
        </w:tc>
        <w:tc>
          <w:tcPr>
            <w:tcW w:type="dxa" w:w="1728"/>
          </w:tcPr>
          <w:p>
            <w:r>
              <w:t>18/18/11</w:t>
            </w:r>
          </w:p>
        </w:tc>
      </w:tr>
      <w:tr>
        <w:tc>
          <w:tcPr>
            <w:tcW w:type="dxa" w:w="1728"/>
          </w:tcPr>
          <w:p>
            <w:r>
              <w:t>match_1001473</w:t>
            </w:r>
          </w:p>
        </w:tc>
        <w:tc>
          <w:tcPr>
            <w:tcW w:type="dxa" w:w="1728"/>
          </w:tcPr>
          <w:p>
            <w:r>
              <w:t>Less</w:t>
            </w:r>
          </w:p>
        </w:tc>
        <w:tc>
          <w:tcPr>
            <w:tcW w:type="dxa" w:w="1728"/>
          </w:tcPr>
          <w:p>
            <w:r>
              <w:t>Sova</w:t>
            </w:r>
          </w:p>
        </w:tc>
        <w:tc>
          <w:tcPr>
            <w:tcW w:type="dxa" w:w="1728"/>
          </w:tcPr>
          <w:p>
            <w:r>
              <w:t>218</w:t>
            </w:r>
          </w:p>
        </w:tc>
        <w:tc>
          <w:tcPr>
            <w:tcW w:type="dxa" w:w="1728"/>
          </w:tcPr>
          <w:p>
            <w:r>
              <w:t>26/12/14</w:t>
            </w:r>
          </w:p>
        </w:tc>
      </w:tr>
      <w:tr>
        <w:tc>
          <w:tcPr>
            <w:tcW w:type="dxa" w:w="1728"/>
          </w:tcPr>
          <w:p>
            <w:r>
              <w:t>match_1001474</w:t>
            </w:r>
          </w:p>
        </w:tc>
        <w:tc>
          <w:tcPr>
            <w:tcW w:type="dxa" w:w="1728"/>
          </w:tcPr>
          <w:p>
            <w:r>
              <w:t>Demon1</w:t>
            </w:r>
          </w:p>
        </w:tc>
        <w:tc>
          <w:tcPr>
            <w:tcW w:type="dxa" w:w="1728"/>
          </w:tcPr>
          <w:p>
            <w:r>
              <w:t>Cypher</w:t>
            </w:r>
          </w:p>
        </w:tc>
        <w:tc>
          <w:tcPr>
            <w:tcW w:type="dxa" w:w="1728"/>
          </w:tcPr>
          <w:p>
            <w:r>
              <w:t>239</w:t>
            </w:r>
          </w:p>
        </w:tc>
        <w:tc>
          <w:tcPr>
            <w:tcW w:type="dxa" w:w="1728"/>
          </w:tcPr>
          <w:p>
            <w:r>
              <w:t>22/11/3</w:t>
            </w:r>
          </w:p>
        </w:tc>
      </w:tr>
      <w:tr>
        <w:tc>
          <w:tcPr>
            <w:tcW w:type="dxa" w:w="1728"/>
          </w:tcPr>
          <w:p>
            <w:r>
              <w:t>match_1001475</w:t>
            </w:r>
          </w:p>
        </w:tc>
        <w:tc>
          <w:tcPr>
            <w:tcW w:type="dxa" w:w="1728"/>
          </w:tcPr>
          <w:p>
            <w:r>
              <w:t>Less</w:t>
            </w:r>
          </w:p>
        </w:tc>
        <w:tc>
          <w:tcPr>
            <w:tcW w:type="dxa" w:w="1728"/>
          </w:tcPr>
          <w:p>
            <w:r>
              <w:t>Cypher</w:t>
            </w:r>
          </w:p>
        </w:tc>
        <w:tc>
          <w:tcPr>
            <w:tcW w:type="dxa" w:w="1728"/>
          </w:tcPr>
          <w:p>
            <w:r>
              <w:t>287</w:t>
            </w:r>
          </w:p>
        </w:tc>
        <w:tc>
          <w:tcPr>
            <w:tcW w:type="dxa" w:w="1728"/>
          </w:tcPr>
          <w:p>
            <w:r>
              <w:t>19/13/14</w:t>
            </w:r>
          </w:p>
        </w:tc>
      </w:tr>
      <w:tr>
        <w:tc>
          <w:tcPr>
            <w:tcW w:type="dxa" w:w="1728"/>
          </w:tcPr>
          <w:p>
            <w:r>
              <w:t>match_1001476</w:t>
            </w:r>
          </w:p>
        </w:tc>
        <w:tc>
          <w:tcPr>
            <w:tcW w:type="dxa" w:w="1728"/>
          </w:tcPr>
          <w:p>
            <w:r>
              <w:t>TenZ</w:t>
            </w:r>
          </w:p>
        </w:tc>
        <w:tc>
          <w:tcPr>
            <w:tcW w:type="dxa" w:w="1728"/>
          </w:tcPr>
          <w:p>
            <w:r>
              <w:t>Sova</w:t>
            </w:r>
          </w:p>
        </w:tc>
        <w:tc>
          <w:tcPr>
            <w:tcW w:type="dxa" w:w="1728"/>
          </w:tcPr>
          <w:p>
            <w:r>
              <w:t>283</w:t>
            </w:r>
          </w:p>
        </w:tc>
        <w:tc>
          <w:tcPr>
            <w:tcW w:type="dxa" w:w="1728"/>
          </w:tcPr>
          <w:p>
            <w:r>
              <w:t>30/19/10</w:t>
            </w:r>
          </w:p>
        </w:tc>
      </w:tr>
      <w:tr>
        <w:tc>
          <w:tcPr>
            <w:tcW w:type="dxa" w:w="1728"/>
          </w:tcPr>
          <w:p>
            <w:r>
              <w:t>match_1001477</w:t>
            </w:r>
          </w:p>
        </w:tc>
        <w:tc>
          <w:tcPr>
            <w:tcW w:type="dxa" w:w="1728"/>
          </w:tcPr>
          <w:p>
            <w:r>
              <w:t>Less</w:t>
            </w:r>
          </w:p>
        </w:tc>
        <w:tc>
          <w:tcPr>
            <w:tcW w:type="dxa" w:w="1728"/>
          </w:tcPr>
          <w:p>
            <w:r>
              <w:t>Skye</w:t>
            </w:r>
          </w:p>
        </w:tc>
        <w:tc>
          <w:tcPr>
            <w:tcW w:type="dxa" w:w="1728"/>
          </w:tcPr>
          <w:p>
            <w:r>
              <w:t>278</w:t>
            </w:r>
          </w:p>
        </w:tc>
        <w:tc>
          <w:tcPr>
            <w:tcW w:type="dxa" w:w="1728"/>
          </w:tcPr>
          <w:p>
            <w:r>
              <w:t>26/16/10</w:t>
            </w:r>
          </w:p>
        </w:tc>
      </w:tr>
      <w:tr>
        <w:tc>
          <w:tcPr>
            <w:tcW w:type="dxa" w:w="1728"/>
          </w:tcPr>
          <w:p>
            <w:r>
              <w:t>match_1001478</w:t>
            </w:r>
          </w:p>
        </w:tc>
        <w:tc>
          <w:tcPr>
            <w:tcW w:type="dxa" w:w="1728"/>
          </w:tcPr>
          <w:p>
            <w:r>
              <w:t>Aspas</w:t>
            </w:r>
          </w:p>
        </w:tc>
        <w:tc>
          <w:tcPr>
            <w:tcW w:type="dxa" w:w="1728"/>
          </w:tcPr>
          <w:p>
            <w:r>
              <w:t>Skye</w:t>
            </w:r>
          </w:p>
        </w:tc>
        <w:tc>
          <w:tcPr>
            <w:tcW w:type="dxa" w:w="1728"/>
          </w:tcPr>
          <w:p>
            <w:r>
              <w:t>164</w:t>
            </w:r>
          </w:p>
        </w:tc>
        <w:tc>
          <w:tcPr>
            <w:tcW w:type="dxa" w:w="1728"/>
          </w:tcPr>
          <w:p>
            <w:r>
              <w:t>20/13/5</w:t>
            </w:r>
          </w:p>
        </w:tc>
      </w:tr>
      <w:tr>
        <w:tc>
          <w:tcPr>
            <w:tcW w:type="dxa" w:w="1728"/>
          </w:tcPr>
          <w:p>
            <w:r>
              <w:t>match_1001479</w:t>
            </w:r>
          </w:p>
        </w:tc>
        <w:tc>
          <w:tcPr>
            <w:tcW w:type="dxa" w:w="1728"/>
          </w:tcPr>
          <w:p>
            <w:r>
              <w:t>Derke</w:t>
            </w:r>
          </w:p>
        </w:tc>
        <w:tc>
          <w:tcPr>
            <w:tcW w:type="dxa" w:w="1728"/>
          </w:tcPr>
          <w:p>
            <w:r>
              <w:t>Reyna</w:t>
            </w:r>
          </w:p>
        </w:tc>
        <w:tc>
          <w:tcPr>
            <w:tcW w:type="dxa" w:w="1728"/>
          </w:tcPr>
          <w:p>
            <w:r>
              <w:t>278</w:t>
            </w:r>
          </w:p>
        </w:tc>
        <w:tc>
          <w:tcPr>
            <w:tcW w:type="dxa" w:w="1728"/>
          </w:tcPr>
          <w:p>
            <w:r>
              <w:t>27/16/3</w:t>
            </w:r>
          </w:p>
        </w:tc>
      </w:tr>
      <w:tr>
        <w:tc>
          <w:tcPr>
            <w:tcW w:type="dxa" w:w="1728"/>
          </w:tcPr>
          <w:p>
            <w:r>
              <w:t>match_1001480</w:t>
            </w:r>
          </w:p>
        </w:tc>
        <w:tc>
          <w:tcPr>
            <w:tcW w:type="dxa" w:w="1728"/>
          </w:tcPr>
          <w:p>
            <w:r>
              <w:t>Som</w:t>
            </w:r>
          </w:p>
        </w:tc>
        <w:tc>
          <w:tcPr>
            <w:tcW w:type="dxa" w:w="1728"/>
          </w:tcPr>
          <w:p>
            <w:r>
              <w:t>Viper</w:t>
            </w:r>
          </w:p>
        </w:tc>
        <w:tc>
          <w:tcPr>
            <w:tcW w:type="dxa" w:w="1728"/>
          </w:tcPr>
          <w:p>
            <w:r>
              <w:t>312</w:t>
            </w:r>
          </w:p>
        </w:tc>
        <w:tc>
          <w:tcPr>
            <w:tcW w:type="dxa" w:w="1728"/>
          </w:tcPr>
          <w:p>
            <w:r>
              <w:t>23/13/12</w:t>
            </w:r>
          </w:p>
        </w:tc>
      </w:tr>
      <w:tr>
        <w:tc>
          <w:tcPr>
            <w:tcW w:type="dxa" w:w="1728"/>
          </w:tcPr>
          <w:p>
            <w:r>
              <w:t>match_1001481</w:t>
            </w:r>
          </w:p>
        </w:tc>
        <w:tc>
          <w:tcPr>
            <w:tcW w:type="dxa" w:w="1728"/>
          </w:tcPr>
          <w:p>
            <w:r>
              <w:t>Derke</w:t>
            </w:r>
          </w:p>
        </w:tc>
        <w:tc>
          <w:tcPr>
            <w:tcW w:type="dxa" w:w="1728"/>
          </w:tcPr>
          <w:p>
            <w:r>
              <w:t>Sova</w:t>
            </w:r>
          </w:p>
        </w:tc>
        <w:tc>
          <w:tcPr>
            <w:tcW w:type="dxa" w:w="1728"/>
          </w:tcPr>
          <w:p>
            <w:r>
              <w:t>286</w:t>
            </w:r>
          </w:p>
        </w:tc>
        <w:tc>
          <w:tcPr>
            <w:tcW w:type="dxa" w:w="1728"/>
          </w:tcPr>
          <w:p>
            <w:r>
              <w:t>12/13/14</w:t>
            </w:r>
          </w:p>
        </w:tc>
      </w:tr>
      <w:tr>
        <w:tc>
          <w:tcPr>
            <w:tcW w:type="dxa" w:w="1728"/>
          </w:tcPr>
          <w:p>
            <w:r>
              <w:t>match_1001482</w:t>
            </w:r>
          </w:p>
        </w:tc>
        <w:tc>
          <w:tcPr>
            <w:tcW w:type="dxa" w:w="1728"/>
          </w:tcPr>
          <w:p>
            <w:r>
              <w:t>Derke</w:t>
            </w:r>
          </w:p>
        </w:tc>
        <w:tc>
          <w:tcPr>
            <w:tcW w:type="dxa" w:w="1728"/>
          </w:tcPr>
          <w:p>
            <w:r>
              <w:t>Sova</w:t>
            </w:r>
          </w:p>
        </w:tc>
        <w:tc>
          <w:tcPr>
            <w:tcW w:type="dxa" w:w="1728"/>
          </w:tcPr>
          <w:p>
            <w:r>
              <w:t>152</w:t>
            </w:r>
          </w:p>
        </w:tc>
        <w:tc>
          <w:tcPr>
            <w:tcW w:type="dxa" w:w="1728"/>
          </w:tcPr>
          <w:p>
            <w:r>
              <w:t>23/16/3</w:t>
            </w:r>
          </w:p>
        </w:tc>
      </w:tr>
      <w:tr>
        <w:tc>
          <w:tcPr>
            <w:tcW w:type="dxa" w:w="1728"/>
          </w:tcPr>
          <w:p>
            <w:r>
              <w:t>match_1001483</w:t>
            </w:r>
          </w:p>
        </w:tc>
        <w:tc>
          <w:tcPr>
            <w:tcW w:type="dxa" w:w="1728"/>
          </w:tcPr>
          <w:p>
            <w:r>
              <w:t>TenZ</w:t>
            </w:r>
          </w:p>
        </w:tc>
        <w:tc>
          <w:tcPr>
            <w:tcW w:type="dxa" w:w="1728"/>
          </w:tcPr>
          <w:p>
            <w:r>
              <w:t>Killjoy</w:t>
            </w:r>
          </w:p>
        </w:tc>
        <w:tc>
          <w:tcPr>
            <w:tcW w:type="dxa" w:w="1728"/>
          </w:tcPr>
          <w:p>
            <w:r>
              <w:t>214</w:t>
            </w:r>
          </w:p>
        </w:tc>
        <w:tc>
          <w:tcPr>
            <w:tcW w:type="dxa" w:w="1728"/>
          </w:tcPr>
          <w:p>
            <w:r>
              <w:t>26/18/3</w:t>
            </w:r>
          </w:p>
        </w:tc>
      </w:tr>
      <w:tr>
        <w:tc>
          <w:tcPr>
            <w:tcW w:type="dxa" w:w="1728"/>
          </w:tcPr>
          <w:p>
            <w:r>
              <w:t>match_1001484</w:t>
            </w:r>
          </w:p>
        </w:tc>
        <w:tc>
          <w:tcPr>
            <w:tcW w:type="dxa" w:w="1728"/>
          </w:tcPr>
          <w:p>
            <w:r>
              <w:t>Som</w:t>
            </w:r>
          </w:p>
        </w:tc>
        <w:tc>
          <w:tcPr>
            <w:tcW w:type="dxa" w:w="1728"/>
          </w:tcPr>
          <w:p>
            <w:r>
              <w:t>Raze</w:t>
            </w:r>
          </w:p>
        </w:tc>
        <w:tc>
          <w:tcPr>
            <w:tcW w:type="dxa" w:w="1728"/>
          </w:tcPr>
          <w:p>
            <w:r>
              <w:t>327</w:t>
            </w:r>
          </w:p>
        </w:tc>
        <w:tc>
          <w:tcPr>
            <w:tcW w:type="dxa" w:w="1728"/>
          </w:tcPr>
          <w:p>
            <w:r>
              <w:t>30/25/15</w:t>
            </w:r>
          </w:p>
        </w:tc>
      </w:tr>
      <w:tr>
        <w:tc>
          <w:tcPr>
            <w:tcW w:type="dxa" w:w="1728"/>
          </w:tcPr>
          <w:p>
            <w:r>
              <w:t>match_1001485</w:t>
            </w:r>
          </w:p>
        </w:tc>
        <w:tc>
          <w:tcPr>
            <w:tcW w:type="dxa" w:w="1728"/>
          </w:tcPr>
          <w:p>
            <w:r>
              <w:t>Less</w:t>
            </w:r>
          </w:p>
        </w:tc>
        <w:tc>
          <w:tcPr>
            <w:tcW w:type="dxa" w:w="1728"/>
          </w:tcPr>
          <w:p>
            <w:r>
              <w:t>Raze</w:t>
            </w:r>
          </w:p>
        </w:tc>
        <w:tc>
          <w:tcPr>
            <w:tcW w:type="dxa" w:w="1728"/>
          </w:tcPr>
          <w:p>
            <w:r>
              <w:t>290</w:t>
            </w:r>
          </w:p>
        </w:tc>
        <w:tc>
          <w:tcPr>
            <w:tcW w:type="dxa" w:w="1728"/>
          </w:tcPr>
          <w:p>
            <w:r>
              <w:t>19/21/7</w:t>
            </w:r>
          </w:p>
        </w:tc>
      </w:tr>
      <w:tr>
        <w:tc>
          <w:tcPr>
            <w:tcW w:type="dxa" w:w="1728"/>
          </w:tcPr>
          <w:p>
            <w:r>
              <w:t>match_1001486</w:t>
            </w:r>
          </w:p>
        </w:tc>
        <w:tc>
          <w:tcPr>
            <w:tcW w:type="dxa" w:w="1728"/>
          </w:tcPr>
          <w:p>
            <w:r>
              <w:t>TenZ</w:t>
            </w:r>
          </w:p>
        </w:tc>
        <w:tc>
          <w:tcPr>
            <w:tcW w:type="dxa" w:w="1728"/>
          </w:tcPr>
          <w:p>
            <w:r>
              <w:t>Viper</w:t>
            </w:r>
          </w:p>
        </w:tc>
        <w:tc>
          <w:tcPr>
            <w:tcW w:type="dxa" w:w="1728"/>
          </w:tcPr>
          <w:p>
            <w:r>
              <w:t>310</w:t>
            </w:r>
          </w:p>
        </w:tc>
        <w:tc>
          <w:tcPr>
            <w:tcW w:type="dxa" w:w="1728"/>
          </w:tcPr>
          <w:p>
            <w:r>
              <w:t>26/18/14</w:t>
            </w:r>
          </w:p>
        </w:tc>
      </w:tr>
      <w:tr>
        <w:tc>
          <w:tcPr>
            <w:tcW w:type="dxa" w:w="1728"/>
          </w:tcPr>
          <w:p>
            <w:r>
              <w:t>match_1001487</w:t>
            </w:r>
          </w:p>
        </w:tc>
        <w:tc>
          <w:tcPr>
            <w:tcW w:type="dxa" w:w="1728"/>
          </w:tcPr>
          <w:p>
            <w:r>
              <w:t>Som</w:t>
            </w:r>
          </w:p>
        </w:tc>
        <w:tc>
          <w:tcPr>
            <w:tcW w:type="dxa" w:w="1728"/>
          </w:tcPr>
          <w:p>
            <w:r>
              <w:t>Jett</w:t>
            </w:r>
          </w:p>
        </w:tc>
        <w:tc>
          <w:tcPr>
            <w:tcW w:type="dxa" w:w="1728"/>
          </w:tcPr>
          <w:p>
            <w:r>
              <w:t>259</w:t>
            </w:r>
          </w:p>
        </w:tc>
        <w:tc>
          <w:tcPr>
            <w:tcW w:type="dxa" w:w="1728"/>
          </w:tcPr>
          <w:p>
            <w:r>
              <w:t>22/12/9</w:t>
            </w:r>
          </w:p>
        </w:tc>
      </w:tr>
      <w:tr>
        <w:tc>
          <w:tcPr>
            <w:tcW w:type="dxa" w:w="1728"/>
          </w:tcPr>
          <w:p>
            <w:r>
              <w:t>match_1001488</w:t>
            </w:r>
          </w:p>
        </w:tc>
        <w:tc>
          <w:tcPr>
            <w:tcW w:type="dxa" w:w="1728"/>
          </w:tcPr>
          <w:p>
            <w:r>
              <w:t>Derke</w:t>
            </w:r>
          </w:p>
        </w:tc>
        <w:tc>
          <w:tcPr>
            <w:tcW w:type="dxa" w:w="1728"/>
          </w:tcPr>
          <w:p>
            <w:r>
              <w:t>Reyna</w:t>
            </w:r>
          </w:p>
        </w:tc>
        <w:tc>
          <w:tcPr>
            <w:tcW w:type="dxa" w:w="1728"/>
          </w:tcPr>
          <w:p>
            <w:r>
              <w:t>303</w:t>
            </w:r>
          </w:p>
        </w:tc>
        <w:tc>
          <w:tcPr>
            <w:tcW w:type="dxa" w:w="1728"/>
          </w:tcPr>
          <w:p>
            <w:r>
              <w:t>29/16/8</w:t>
            </w:r>
          </w:p>
        </w:tc>
      </w:tr>
      <w:tr>
        <w:tc>
          <w:tcPr>
            <w:tcW w:type="dxa" w:w="1728"/>
          </w:tcPr>
          <w:p>
            <w:r>
              <w:t>match_1001489</w:t>
            </w:r>
          </w:p>
        </w:tc>
        <w:tc>
          <w:tcPr>
            <w:tcW w:type="dxa" w:w="1728"/>
          </w:tcPr>
          <w:p>
            <w:r>
              <w:t>TenZ</w:t>
            </w:r>
          </w:p>
        </w:tc>
        <w:tc>
          <w:tcPr>
            <w:tcW w:type="dxa" w:w="1728"/>
          </w:tcPr>
          <w:p>
            <w:r>
              <w:t>Reyna</w:t>
            </w:r>
          </w:p>
        </w:tc>
        <w:tc>
          <w:tcPr>
            <w:tcW w:type="dxa" w:w="1728"/>
          </w:tcPr>
          <w:p>
            <w:r>
              <w:t>247</w:t>
            </w:r>
          </w:p>
        </w:tc>
        <w:tc>
          <w:tcPr>
            <w:tcW w:type="dxa" w:w="1728"/>
          </w:tcPr>
          <w:p>
            <w:r>
              <w:t>25/24/11</w:t>
            </w:r>
          </w:p>
        </w:tc>
      </w:tr>
      <w:tr>
        <w:tc>
          <w:tcPr>
            <w:tcW w:type="dxa" w:w="1728"/>
          </w:tcPr>
          <w:p>
            <w:r>
              <w:t>match_1001490</w:t>
            </w:r>
          </w:p>
        </w:tc>
        <w:tc>
          <w:tcPr>
            <w:tcW w:type="dxa" w:w="1728"/>
          </w:tcPr>
          <w:p>
            <w:r>
              <w:t>Aspas</w:t>
            </w:r>
          </w:p>
        </w:tc>
        <w:tc>
          <w:tcPr>
            <w:tcW w:type="dxa" w:w="1728"/>
          </w:tcPr>
          <w:p>
            <w:r>
              <w:t>Breach</w:t>
            </w:r>
          </w:p>
        </w:tc>
        <w:tc>
          <w:tcPr>
            <w:tcW w:type="dxa" w:w="1728"/>
          </w:tcPr>
          <w:p>
            <w:r>
              <w:t>225</w:t>
            </w:r>
          </w:p>
        </w:tc>
        <w:tc>
          <w:tcPr>
            <w:tcW w:type="dxa" w:w="1728"/>
          </w:tcPr>
          <w:p>
            <w:r>
              <w:t>11/14/15</w:t>
            </w:r>
          </w:p>
        </w:tc>
      </w:tr>
      <w:tr>
        <w:tc>
          <w:tcPr>
            <w:tcW w:type="dxa" w:w="1728"/>
          </w:tcPr>
          <w:p>
            <w:r>
              <w:t>match_1001491</w:t>
            </w:r>
          </w:p>
        </w:tc>
        <w:tc>
          <w:tcPr>
            <w:tcW w:type="dxa" w:w="1728"/>
          </w:tcPr>
          <w:p>
            <w:r>
              <w:t>Zekken</w:t>
            </w:r>
          </w:p>
        </w:tc>
        <w:tc>
          <w:tcPr>
            <w:tcW w:type="dxa" w:w="1728"/>
          </w:tcPr>
          <w:p>
            <w:r>
              <w:t>Jett</w:t>
            </w:r>
          </w:p>
        </w:tc>
        <w:tc>
          <w:tcPr>
            <w:tcW w:type="dxa" w:w="1728"/>
          </w:tcPr>
          <w:p>
            <w:r>
              <w:t>161</w:t>
            </w:r>
          </w:p>
        </w:tc>
        <w:tc>
          <w:tcPr>
            <w:tcW w:type="dxa" w:w="1728"/>
          </w:tcPr>
          <w:p>
            <w:r>
              <w:t>16/20/10</w:t>
            </w:r>
          </w:p>
        </w:tc>
      </w:tr>
      <w:tr>
        <w:tc>
          <w:tcPr>
            <w:tcW w:type="dxa" w:w="1728"/>
          </w:tcPr>
          <w:p>
            <w:r>
              <w:t>match_1001492</w:t>
            </w:r>
          </w:p>
        </w:tc>
        <w:tc>
          <w:tcPr>
            <w:tcW w:type="dxa" w:w="1728"/>
          </w:tcPr>
          <w:p>
            <w:r>
              <w:t>Demon1</w:t>
            </w:r>
          </w:p>
        </w:tc>
        <w:tc>
          <w:tcPr>
            <w:tcW w:type="dxa" w:w="1728"/>
          </w:tcPr>
          <w:p>
            <w:r>
              <w:t>Killjoy</w:t>
            </w:r>
          </w:p>
        </w:tc>
        <w:tc>
          <w:tcPr>
            <w:tcW w:type="dxa" w:w="1728"/>
          </w:tcPr>
          <w:p>
            <w:r>
              <w:t>221</w:t>
            </w:r>
          </w:p>
        </w:tc>
        <w:tc>
          <w:tcPr>
            <w:tcW w:type="dxa" w:w="1728"/>
          </w:tcPr>
          <w:p>
            <w:r>
              <w:t>22/23/10</w:t>
            </w:r>
          </w:p>
        </w:tc>
      </w:tr>
      <w:tr>
        <w:tc>
          <w:tcPr>
            <w:tcW w:type="dxa" w:w="1728"/>
          </w:tcPr>
          <w:p>
            <w:r>
              <w:t>match_1001493</w:t>
            </w:r>
          </w:p>
        </w:tc>
        <w:tc>
          <w:tcPr>
            <w:tcW w:type="dxa" w:w="1728"/>
          </w:tcPr>
          <w:p>
            <w:r>
              <w:t>Aspas</w:t>
            </w:r>
          </w:p>
        </w:tc>
        <w:tc>
          <w:tcPr>
            <w:tcW w:type="dxa" w:w="1728"/>
          </w:tcPr>
          <w:p>
            <w:r>
              <w:t>Viper</w:t>
            </w:r>
          </w:p>
        </w:tc>
        <w:tc>
          <w:tcPr>
            <w:tcW w:type="dxa" w:w="1728"/>
          </w:tcPr>
          <w:p>
            <w:r>
              <w:t>270</w:t>
            </w:r>
          </w:p>
        </w:tc>
        <w:tc>
          <w:tcPr>
            <w:tcW w:type="dxa" w:w="1728"/>
          </w:tcPr>
          <w:p>
            <w:r>
              <w:t>12/19/6</w:t>
            </w:r>
          </w:p>
        </w:tc>
      </w:tr>
      <w:tr>
        <w:tc>
          <w:tcPr>
            <w:tcW w:type="dxa" w:w="1728"/>
          </w:tcPr>
          <w:p>
            <w:r>
              <w:t>match_1001494</w:t>
            </w:r>
          </w:p>
        </w:tc>
        <w:tc>
          <w:tcPr>
            <w:tcW w:type="dxa" w:w="1728"/>
          </w:tcPr>
          <w:p>
            <w:r>
              <w:t>Som</w:t>
            </w:r>
          </w:p>
        </w:tc>
        <w:tc>
          <w:tcPr>
            <w:tcW w:type="dxa" w:w="1728"/>
          </w:tcPr>
          <w:p>
            <w:r>
              <w:t>Reyna</w:t>
            </w:r>
          </w:p>
        </w:tc>
        <w:tc>
          <w:tcPr>
            <w:tcW w:type="dxa" w:w="1728"/>
          </w:tcPr>
          <w:p>
            <w:r>
              <w:t>158</w:t>
            </w:r>
          </w:p>
        </w:tc>
        <w:tc>
          <w:tcPr>
            <w:tcW w:type="dxa" w:w="1728"/>
          </w:tcPr>
          <w:p>
            <w:r>
              <w:t>26/24/2</w:t>
            </w:r>
          </w:p>
        </w:tc>
      </w:tr>
      <w:tr>
        <w:tc>
          <w:tcPr>
            <w:tcW w:type="dxa" w:w="1728"/>
          </w:tcPr>
          <w:p>
            <w:r>
              <w:t>match_1001495</w:t>
            </w:r>
          </w:p>
        </w:tc>
        <w:tc>
          <w:tcPr>
            <w:tcW w:type="dxa" w:w="1728"/>
          </w:tcPr>
          <w:p>
            <w:r>
              <w:t>Boaster</w:t>
            </w:r>
          </w:p>
        </w:tc>
        <w:tc>
          <w:tcPr>
            <w:tcW w:type="dxa" w:w="1728"/>
          </w:tcPr>
          <w:p>
            <w:r>
              <w:t>Viper</w:t>
            </w:r>
          </w:p>
        </w:tc>
        <w:tc>
          <w:tcPr>
            <w:tcW w:type="dxa" w:w="1728"/>
          </w:tcPr>
          <w:p>
            <w:r>
              <w:t>346</w:t>
            </w:r>
          </w:p>
        </w:tc>
        <w:tc>
          <w:tcPr>
            <w:tcW w:type="dxa" w:w="1728"/>
          </w:tcPr>
          <w:p>
            <w:r>
              <w:t>16/24/15</w:t>
            </w:r>
          </w:p>
        </w:tc>
      </w:tr>
      <w:tr>
        <w:tc>
          <w:tcPr>
            <w:tcW w:type="dxa" w:w="1728"/>
          </w:tcPr>
          <w:p>
            <w:r>
              <w:t>match_1001496</w:t>
            </w:r>
          </w:p>
        </w:tc>
        <w:tc>
          <w:tcPr>
            <w:tcW w:type="dxa" w:w="1728"/>
          </w:tcPr>
          <w:p>
            <w:r>
              <w:t>Boaster</w:t>
            </w:r>
          </w:p>
        </w:tc>
        <w:tc>
          <w:tcPr>
            <w:tcW w:type="dxa" w:w="1728"/>
          </w:tcPr>
          <w:p>
            <w:r>
              <w:t>Reyna</w:t>
            </w:r>
          </w:p>
        </w:tc>
        <w:tc>
          <w:tcPr>
            <w:tcW w:type="dxa" w:w="1728"/>
          </w:tcPr>
          <w:p>
            <w:r>
              <w:t>223</w:t>
            </w:r>
          </w:p>
        </w:tc>
        <w:tc>
          <w:tcPr>
            <w:tcW w:type="dxa" w:w="1728"/>
          </w:tcPr>
          <w:p>
            <w:r>
              <w:t>27/24/10</w:t>
            </w:r>
          </w:p>
        </w:tc>
      </w:tr>
      <w:tr>
        <w:tc>
          <w:tcPr>
            <w:tcW w:type="dxa" w:w="1728"/>
          </w:tcPr>
          <w:p>
            <w:r>
              <w:t>match_1001497</w:t>
            </w:r>
          </w:p>
        </w:tc>
        <w:tc>
          <w:tcPr>
            <w:tcW w:type="dxa" w:w="1728"/>
          </w:tcPr>
          <w:p>
            <w:r>
              <w:t>Boaster</w:t>
            </w:r>
          </w:p>
        </w:tc>
        <w:tc>
          <w:tcPr>
            <w:tcW w:type="dxa" w:w="1728"/>
          </w:tcPr>
          <w:p>
            <w:r>
              <w:t>Cypher</w:t>
            </w:r>
          </w:p>
        </w:tc>
        <w:tc>
          <w:tcPr>
            <w:tcW w:type="dxa" w:w="1728"/>
          </w:tcPr>
          <w:p>
            <w:r>
              <w:t>236</w:t>
            </w:r>
          </w:p>
        </w:tc>
        <w:tc>
          <w:tcPr>
            <w:tcW w:type="dxa" w:w="1728"/>
          </w:tcPr>
          <w:p>
            <w:r>
              <w:t>26/23/4</w:t>
            </w:r>
          </w:p>
        </w:tc>
      </w:tr>
      <w:tr>
        <w:tc>
          <w:tcPr>
            <w:tcW w:type="dxa" w:w="1728"/>
          </w:tcPr>
          <w:p>
            <w:r>
              <w:t>match_1001498</w:t>
            </w:r>
          </w:p>
        </w:tc>
        <w:tc>
          <w:tcPr>
            <w:tcW w:type="dxa" w:w="1728"/>
          </w:tcPr>
          <w:p>
            <w:r>
              <w:t>Chronicle</w:t>
            </w:r>
          </w:p>
        </w:tc>
        <w:tc>
          <w:tcPr>
            <w:tcW w:type="dxa" w:w="1728"/>
          </w:tcPr>
          <w:p>
            <w:r>
              <w:t>Omen</w:t>
            </w:r>
          </w:p>
        </w:tc>
        <w:tc>
          <w:tcPr>
            <w:tcW w:type="dxa" w:w="1728"/>
          </w:tcPr>
          <w:p>
            <w:r>
              <w:t>231</w:t>
            </w:r>
          </w:p>
        </w:tc>
        <w:tc>
          <w:tcPr>
            <w:tcW w:type="dxa" w:w="1728"/>
          </w:tcPr>
          <w:p>
            <w:r>
              <w:t>16/21/11</w:t>
            </w:r>
          </w:p>
        </w:tc>
      </w:tr>
      <w:tr>
        <w:tc>
          <w:tcPr>
            <w:tcW w:type="dxa" w:w="1728"/>
          </w:tcPr>
          <w:p>
            <w:r>
              <w:t>match_1001499</w:t>
            </w:r>
          </w:p>
        </w:tc>
        <w:tc>
          <w:tcPr>
            <w:tcW w:type="dxa" w:w="1728"/>
          </w:tcPr>
          <w:p>
            <w:r>
              <w:t>Zekken</w:t>
            </w:r>
          </w:p>
        </w:tc>
        <w:tc>
          <w:tcPr>
            <w:tcW w:type="dxa" w:w="1728"/>
          </w:tcPr>
          <w:p>
            <w:r>
              <w:t>Sova</w:t>
            </w:r>
          </w:p>
        </w:tc>
        <w:tc>
          <w:tcPr>
            <w:tcW w:type="dxa" w:w="1728"/>
          </w:tcPr>
          <w:p>
            <w:r>
              <w:t>222</w:t>
            </w:r>
          </w:p>
        </w:tc>
        <w:tc>
          <w:tcPr>
            <w:tcW w:type="dxa" w:w="1728"/>
          </w:tcPr>
          <w:p>
            <w:r>
              <w:t>12/15/6</w:t>
            </w:r>
          </w:p>
        </w:tc>
      </w:tr>
    </w:tbl>
    <w:p>
      <w:r>
        <w:br w:type="page"/>
      </w:r>
    </w:p>
    <w:p>
      <w:pPr>
        <w:spacing w:line="360" w:lineRule="auto"/>
        <w:jc w:val="both"/>
      </w:pPr>
      <w:r>
        <w:rPr>
          <w:rFonts w:ascii="Times New Roman" w:hAnsi="Times New Roman"/>
          <w:b/>
          <w:i w:val="0"/>
          <w:sz w:val="28"/>
        </w:rPr>
        <w:t>Appendix B: Fundamental Theorems</w:t>
      </w:r>
    </w:p>
    <w:p>
      <w:pPr>
        <w:spacing w:line="360" w:lineRule="auto"/>
        <w:jc w:val="both"/>
      </w:pPr>
      <w:r>
        <w:rPr>
          <w:rFonts w:ascii="Times New Roman" w:hAnsi="Times New Roman"/>
          <w:b w:val="0"/>
          <w:i w:val="0"/>
          <w:sz w:val="24"/>
        </w:rPr>
        <w:t>1. Random Forest Regression formulation:</w:t>
        <w:br/>
        <w:t>The prediction is given by the average of individual decision trees.</w:t>
      </w:r>
    </w:p>
    <w:p>
      <w:r>
        <w:br w:type="page"/>
      </w:r>
    </w:p>
    <w:p>
      <w:pPr>
        <w:spacing w:line="360" w:lineRule="auto"/>
        <w:jc w:val="center"/>
      </w:pPr>
      <w:r>
        <w:rPr>
          <w:rFonts w:ascii="Times New Roman" w:hAnsi="Times New Roman"/>
          <w:b/>
          <w:i w:val="0"/>
          <w:sz w:val="28"/>
        </w:rPr>
        <w:t>PUBLICATIONS</w:t>
      </w:r>
    </w:p>
    <w:p>
      <w:pPr>
        <w:spacing w:line="360" w:lineRule="auto"/>
        <w:jc w:val="center"/>
      </w:pPr>
      <w:r>
        <w:rPr>
          <w:rFonts w:ascii="Times New Roman" w:hAnsi="Times New Roman"/>
          <w:b w:val="0"/>
          <w:i/>
          <w:sz w:val="24"/>
        </w:rPr>
        <w:br/>
        <w:t>[Paste the actual online published paper showing conference / journal name and year of publication as appearing on the conference/ journal website here]</w:t>
      </w:r>
    </w:p>
    <w:p>
      <w:r>
        <w:br w:type="page"/>
      </w:r>
    </w:p>
    <w:p>
      <w:pPr>
        <w:spacing w:line="360" w:lineRule="auto"/>
        <w:jc w:val="center"/>
      </w:pPr>
      <w:r>
        <w:rPr>
          <w:rFonts w:ascii="Times New Roman" w:hAnsi="Times New Roman"/>
          <w:b/>
          <w:i w:val="0"/>
          <w:sz w:val="28"/>
        </w:rPr>
        <w:t>PLAGIARISM REPORT</w:t>
      </w:r>
    </w:p>
    <w:p>
      <w:pPr>
        <w:spacing w:line="360" w:lineRule="auto"/>
        <w:jc w:val="center"/>
      </w:pPr>
      <w:r>
        <w:rPr>
          <w:rFonts w:ascii="Times New Roman" w:hAnsi="Times New Roman"/>
          <w:b w:val="0"/>
          <w:i/>
          <w:sz w:val="24"/>
        </w:rPr>
        <w:br/>
        <w:t>[Attach the 1st page only mentioning the plagiarism (%) level here]</w:t>
      </w:r>
    </w:p>
    <w:p>
      <w:r>
        <w:br w:type="page"/>
      </w:r>
    </w:p>
    <w:p>
      <w:pPr>
        <w:spacing w:line="360" w:lineRule="auto"/>
        <w:jc w:val="center"/>
      </w:pPr>
      <w:r>
        <w:rPr>
          <w:rFonts w:ascii="Times New Roman" w:hAnsi="Times New Roman"/>
          <w:b/>
          <w:i w:val="0"/>
          <w:sz w:val="28"/>
        </w:rPr>
        <w:t>CURRICULUM VITAE</w:t>
      </w:r>
    </w:p>
    <w:p>
      <w:pPr>
        <w:spacing w:line="360" w:lineRule="auto"/>
        <w:jc w:val="both"/>
      </w:pPr>
      <w:r>
        <w:rPr>
          <w:rFonts w:ascii="Times New Roman" w:hAnsi="Times New Roman"/>
          <w:b w:val="0"/>
          <w:i w:val="0"/>
          <w:sz w:val="24"/>
        </w:rPr>
        <w:br/>
        <w:t>Name: Dhruv</w:t>
        <w:br/>
        <w:t>Roll No: 123456789</w:t>
        <w:br/>
        <w:t>Email: dhruv@example.com</w:t>
        <w:br/>
        <w:br/>
        <w:t>Education:</w:t>
        <w:br/>
        <w:t>- B.Tech in Computer Science &amp; Engineering, NIET Greater Noida (2022-2026)</w:t>
        <w:br/>
        <w:br/>
        <w:t>Skills:</w:t>
        <w:br/>
        <w:t>- Python, Machine Learning, NLP, Data Engineering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